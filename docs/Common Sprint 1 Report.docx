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media/image100.png" ContentType="image/jpeg"/>
  <Override PartName="/word/media/image102.png" ContentType="image/jpeg"/>
  <Override PartName="/word/media/image103.png" ContentType="image/jpeg"/>
  <Override PartName="/word/media/image104.png" ContentType="image/jpeg"/>
  <Override PartName="/word/media/image105.png" ContentType="image/jpeg"/>
  <Override PartName="/word/media/image106.png" ContentType="image/jpeg"/>
  <Override PartName="/word/media/image107.png" ContentType="image/jpeg"/>
  <Override PartName="/word/media/image108.png" ContentType="image/jpeg"/>
  <Override PartName="/word/media/image109.png" ContentType="image/jpeg"/>
  <Override PartName="/word/media/image110.png" ContentType="image/jpeg"/>
  <Override PartName="/word/media/image111.png" ContentType="image/jpeg"/>
  <Override PartName="/word/media/image112.png" ContentType="image/jpeg"/>
  <Override PartName="/word/media/image113.png" ContentType="image/jpeg"/>
  <Override PartName="/word/media/image114.png" ContentType="image/jpeg"/>
  <Override PartName="/word/media/image115.png" ContentType="image/jpeg"/>
  <Override PartName="/word/media/image116.png" ContentType="image/jpeg"/>
  <Override PartName="/word/media/image117.png" ContentType="image/jpeg"/>
  <Override PartName="/word/media/image118.png" ContentType="image/jpeg"/>
  <Override PartName="/word/media/image119.png" ContentType="image/jpeg"/>
  <Override PartName="/word/media/image120.png" ContentType="image/jpeg"/>
  <Override PartName="/word/media/image121.png" ContentType="image/jpeg"/>
  <Override PartName="/word/media/image122.png" ContentType="image/jpeg"/>
  <Override PartName="/word/media/image123.png" ContentType="image/jpeg"/>
  <Override PartName="/word/media/image124.png" ContentType="image/jpeg"/>
  <Override PartName="/word/media/image125.png" ContentType="image/jpeg"/>
  <Override PartName="/word/media/image126.png" ContentType="image/jpeg"/>
  <Override PartName="/word/media/image127.png" ContentType="image/jpeg"/>
  <Override PartName="/word/media/image128.png" ContentType="image/jpeg"/>
  <Override PartName="/word/media/image129.png" ContentType="image/jpeg"/>
  <Override PartName="/word/media/image130.png" ContentType="image/jpeg"/>
  <Override PartName="/word/media/image131.png" ContentType="image/jpeg"/>
  <Override PartName="/word/media/image132.png" ContentType="image/jpeg"/>
  <Override PartName="/word/media/image133.png" ContentType="image/jpeg"/>
  <Override PartName="/word/media/image134.png" ContentType="image/jpeg"/>
  <Override PartName="/word/media/image135.png" ContentType="image/jpeg"/>
  <Override PartName="/word/media/image136.png" ContentType="image/jpeg"/>
  <Override PartName="/word/media/image137.png" ContentType="image/jpeg"/>
  <Override PartName="/word/media/image138.png" ContentType="image/jpeg"/>
  <Override PartName="/word/media/image139.png" ContentType="image/jpeg"/>
  <Override PartName="/word/media/image140.png" ContentType="image/jpeg"/>
  <Override PartName="/word/media/image141.png" ContentType="image/jpeg"/>
  <Override PartName="/word/media/image142.png" ContentType="image/jpeg"/>
  <Override PartName="/word/media/image143.png" ContentType="image/jpeg"/>
  <Override PartName="/word/media/image144.png" ContentType="image/jpeg"/>
  <Override PartName="/word/media/image145.png" ContentType="image/jpeg"/>
  <Override PartName="/word/media/image146.png" ContentType="image/jpeg"/>
  <Override PartName="/word/media/image147.png" ContentType="image/jpeg"/>
  <Override PartName="/word/media/image148.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8F2A" w14:textId="77777777" w:rsidR="00E65F21" w:rsidRDefault="0014723A">
      <w:pPr>
        <w:pStyle w:val="Title"/>
      </w:pPr>
      <w:r>
        <w:t>Security Incident Detection and Response Management System</w:t>
      </w:r>
    </w:p>
    <w:p w14:paraId="1CE72D74" w14:textId="77777777" w:rsidR="00E65F21" w:rsidRDefault="0014723A">
      <w:pPr>
        <w:pStyle w:val="Subtitle"/>
      </w:pPr>
      <w:r>
        <w:t>Sprint I backend implementation and execution report</w:t>
      </w:r>
    </w:p>
    <w:p w14:paraId="6BC783E5" w14:textId="77777777" w:rsidR="00E65F21" w:rsidRDefault="0014723A">
      <w:r>
        <w:t>Khalil Ayoub, Talia Semaan and Charbel Faddoul</w:t>
      </w:r>
    </w:p>
    <w:p w14:paraId="601BD057" w14:textId="77777777" w:rsidR="00E65F21" w:rsidRDefault="0014723A">
      <w:r>
        <w:t>Software Tools Lab | Fall 2026 to 2027</w:t>
      </w:r>
    </w:p>
    <w:p w14:paraId="26148607" w14:textId="77777777" w:rsidR="00E65F21" w:rsidRDefault="0014723A">
      <w:r>
        <w:t>19 October 2026</w:t>
      </w:r>
    </w:p>
    <w:p w14:paraId="7C668E02" w14:textId="77777777" w:rsidR="00E65F21" w:rsidRDefault="0014723A">
      <w:r>
        <w:t>The backend consists of nine Flask services sharing a SQLite database. This report explains the service responsibilities, API contracts, validation, access controls and actual Postman execution evidence.</w:t>
      </w:r>
    </w:p>
    <w:tbl>
      <w:tblPr>
        <w:tblW w:w="0" w:type="auto"/>
        <w:tblLayout w:type="fixed"/>
        <w:tblLook w:val="04A0" w:firstRow="1" w:lastRow="0" w:firstColumn="1" w:lastColumn="0" w:noHBand="0" w:noVBand="1"/>
      </w:tblPr>
      <w:tblGrid>
        <w:gridCol w:w="2880"/>
        <w:gridCol w:w="6480"/>
        <w:gridCol w:w="4464"/>
      </w:tblGrid>
      <w:tr w:rsidR="00E65F21" w14:paraId="1DE5C83C"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0562F045" w14:textId="77777777" w:rsidR="00E65F21" w:rsidRDefault="0014723A">
            <w:pPr>
              <w:spacing w:before="80" w:after="80"/>
            </w:pPr>
            <w:r>
              <w:rPr>
                <w:b/>
                <w:sz w:val="18"/>
              </w:rPr>
              <w:t>Student</w:t>
            </w:r>
          </w:p>
        </w:tc>
        <w:tc>
          <w:tcPr>
            <w:tcW w:w="6480" w:type="dxa"/>
            <w:tcBorders>
              <w:top w:val="single" w:sz="4" w:space="0" w:color="D9D9D9"/>
              <w:left w:val="single" w:sz="4" w:space="0" w:color="D9D9D9"/>
              <w:bottom w:val="single" w:sz="4" w:space="0" w:color="D9D9D9"/>
              <w:right w:val="single" w:sz="4" w:space="0" w:color="D9D9D9"/>
            </w:tcBorders>
            <w:shd w:val="clear" w:color="auto" w:fill="DCE6F1"/>
          </w:tcPr>
          <w:p w14:paraId="3FA83F30" w14:textId="77777777" w:rsidR="00E65F21" w:rsidRDefault="0014723A">
            <w:pPr>
              <w:spacing w:before="80" w:after="80"/>
            </w:pPr>
            <w:r>
              <w:rPr>
                <w:b/>
                <w:sz w:val="18"/>
              </w:rPr>
              <w:t>Three services</w:t>
            </w:r>
          </w:p>
        </w:tc>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348CF027" w14:textId="77777777" w:rsidR="00E65F21" w:rsidRDefault="0014723A">
            <w:pPr>
              <w:spacing w:before="80" w:after="80"/>
            </w:pPr>
            <w:r>
              <w:rPr>
                <w:b/>
                <w:sz w:val="18"/>
              </w:rPr>
              <w:t>Route prefix</w:t>
            </w:r>
          </w:p>
        </w:tc>
      </w:tr>
      <w:tr w:rsidR="00E65F21" w14:paraId="100F396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33F64E4" w14:textId="77777777" w:rsidR="00E65F21" w:rsidRDefault="0014723A">
            <w:pPr>
              <w:spacing w:before="80" w:after="80"/>
            </w:pPr>
            <w:r>
              <w:rPr>
                <w:sz w:val="18"/>
              </w:rPr>
              <w:t>Khalil Ayoub</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Pr>
          <w:p w14:paraId="020E300F" w14:textId="77777777" w:rsidR="00E65F21" w:rsidRDefault="0014723A">
            <w:pPr>
              <w:spacing w:before="80" w:after="80"/>
            </w:pPr>
            <w:r>
              <w:rPr>
                <w:sz w:val="18"/>
              </w:rPr>
              <w:t>Assets, threats, vulnerabilities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5566FE2" w14:textId="77777777" w:rsidR="00E65F21" w:rsidRDefault="0014723A">
            <w:pPr>
              <w:spacing w:before="80" w:after="80"/>
            </w:pPr>
            <w:r>
              <w:rPr>
                <w:sz w:val="18"/>
              </w:rPr>
              <w:t>/khalil-ayoub</w:t>
            </w:r>
          </w:p>
        </w:tc>
      </w:tr>
      <w:tr w:rsidR="00E65F21" w14:paraId="3AB0FB7B"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3319D80B" w14:textId="77777777" w:rsidR="00E65F21" w:rsidRDefault="0014723A">
            <w:pPr>
              <w:spacing w:before="80" w:after="80"/>
            </w:pPr>
            <w:r>
              <w:rPr>
                <w:sz w:val="18"/>
              </w:rPr>
              <w:t>Talia Semaan</w:t>
            </w:r>
          </w:p>
        </w:tc>
        <w:tc>
          <w:tcPr>
            <w:tcW w:w="6480" w:type="dxa"/>
            <w:tcBorders>
              <w:top w:val="single" w:sz="4" w:space="0" w:color="D9D9D9"/>
              <w:left w:val="single" w:sz="4" w:space="0" w:color="D9D9D9"/>
              <w:bottom w:val="single" w:sz="4" w:space="0" w:color="D9D9D9"/>
              <w:right w:val="single" w:sz="4" w:space="0" w:color="D9D9D9"/>
            </w:tcBorders>
            <w:shd w:val="clear" w:color="auto" w:fill="F5F7FA"/>
          </w:tcPr>
          <w:p w14:paraId="0181FD9C" w14:textId="77777777" w:rsidR="00E65F21" w:rsidRDefault="0014723A">
            <w:pPr>
              <w:spacing w:before="80" w:after="80"/>
            </w:pPr>
            <w:r>
              <w:rPr>
                <w:sz w:val="18"/>
              </w:rPr>
              <w:t>Users, security audit logs, notifications</w:t>
            </w:r>
          </w:p>
        </w:tc>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2EAF474" w14:textId="77777777" w:rsidR="00E65F21" w:rsidRDefault="0014723A">
            <w:pPr>
              <w:spacing w:before="80" w:after="80"/>
            </w:pPr>
            <w:r>
              <w:rPr>
                <w:sz w:val="18"/>
              </w:rPr>
              <w:t>/talia-semaan</w:t>
            </w:r>
          </w:p>
        </w:tc>
      </w:tr>
      <w:tr w:rsidR="00E65F21" w14:paraId="3636274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32AC6DEF" w14:textId="77777777" w:rsidR="00E65F21" w:rsidRDefault="0014723A">
            <w:pPr>
              <w:spacing w:before="80" w:after="80"/>
            </w:pPr>
            <w:r>
              <w:rPr>
                <w:sz w:val="18"/>
              </w:rPr>
              <w:t>Charbel Faddoul</w:t>
            </w:r>
          </w:p>
        </w:tc>
        <w:tc>
          <w:tcPr>
            <w:tcW w:w="6480" w:type="dxa"/>
            <w:tcBorders>
              <w:top w:val="single" w:sz="4" w:space="0" w:color="D9D9D9"/>
              <w:left w:val="single" w:sz="4" w:space="0" w:color="D9D9D9"/>
              <w:bottom w:val="single" w:sz="4" w:space="0" w:color="D9D9D9"/>
              <w:right w:val="single" w:sz="4" w:space="0" w:color="D9D9D9"/>
            </w:tcBorders>
            <w:shd w:val="clear" w:color="auto" w:fill="FFFFFF"/>
          </w:tcPr>
          <w:p w14:paraId="1C0231E8" w14:textId="77777777" w:rsidR="00E65F21" w:rsidRDefault="0014723A">
            <w:pPr>
              <w:spacing w:before="80" w:after="80"/>
            </w:pPr>
            <w:r>
              <w:rPr>
                <w:sz w:val="18"/>
              </w:rPr>
              <w:t>Incidents, security reports, playbooks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B416115" w14:textId="77777777" w:rsidR="00E65F21" w:rsidRDefault="0014723A">
            <w:pPr>
              <w:spacing w:before="80" w:after="80"/>
            </w:pPr>
            <w:r>
              <w:rPr>
                <w:sz w:val="18"/>
              </w:rPr>
              <w:t>/charbel-faddoul</w:t>
            </w:r>
          </w:p>
        </w:tc>
      </w:tr>
    </w:tbl>
    <w:p w14:paraId="568D1DDD" w14:textId="77777777" w:rsidR="00E65F21" w:rsidRDefault="0014723A">
      <w:r>
        <w:br w:type="page"/>
      </w:r>
    </w:p>
    <w:p w14:paraId="7EBF9008" w14:textId="77777777" w:rsidR="00E65F21" w:rsidRDefault="0014723A">
      <w:pPr>
        <w:pStyle w:val="Heading1"/>
      </w:pPr>
      <w:bookmarkStart w:id="0" w:name="_Toc243383428"/>
      <w:r>
        <w:lastRenderedPageBreak/>
        <w:t>2 Table of Contents (Khalil Ayoub, Talia Semaan and Charbel Faddoul)</w:t>
      </w:r>
      <w:bookmarkEnd w:id="0"/>
    </w:p>
    <w:p w14:paraId="16058090" w14:textId="77777777" w:rsidR="00E65F21" w:rsidRDefault="0014723A">
      <w:r>
        <w:t>Responsible team members appear beside each section title. Page numbers refer to this report.</w:t>
      </w:r>
    </w:p>
    <w:p w14:paraId="3DFE4268" w14:textId="54463AD5" w:rsidR="00643583" w:rsidRDefault="0014723A">
      <w:pPr>
        <w:pStyle w:val="TOC1"/>
        <w:tabs>
          <w:tab w:val="right" w:leader="dot" w:pos="13958"/>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3383428" w:history="1">
        <w:r w:rsidR="00643583" w:rsidRPr="00696716">
          <w:rPr>
            <w:rStyle w:val="Hyperlink"/>
            <w:noProof/>
          </w:rPr>
          <w:t>2 Table of Contents (Khalil Ayoub, Talia Semaan and Charbel Faddoul)</w:t>
        </w:r>
        <w:r w:rsidR="00643583">
          <w:rPr>
            <w:noProof/>
            <w:webHidden/>
          </w:rPr>
          <w:tab/>
        </w:r>
        <w:r w:rsidR="00643583">
          <w:rPr>
            <w:noProof/>
            <w:webHidden/>
          </w:rPr>
          <w:fldChar w:fldCharType="begin"/>
        </w:r>
        <w:r w:rsidR="00643583">
          <w:rPr>
            <w:noProof/>
            <w:webHidden/>
          </w:rPr>
          <w:instrText xml:space="preserve"> PAGEREF _Toc243383428 \h </w:instrText>
        </w:r>
        <w:r w:rsidR="00643583">
          <w:rPr>
            <w:noProof/>
            <w:webHidden/>
          </w:rPr>
        </w:r>
        <w:r w:rsidR="00643583">
          <w:rPr>
            <w:noProof/>
            <w:webHidden/>
          </w:rPr>
          <w:fldChar w:fldCharType="separate"/>
        </w:r>
        <w:r w:rsidR="00643583">
          <w:rPr>
            <w:noProof/>
            <w:webHidden/>
          </w:rPr>
          <w:t>2</w:t>
        </w:r>
        <w:r w:rsidR="00643583">
          <w:rPr>
            <w:noProof/>
            <w:webHidden/>
          </w:rPr>
          <w:fldChar w:fldCharType="end"/>
        </w:r>
      </w:hyperlink>
    </w:p>
    <w:p w14:paraId="5E465DA1" w14:textId="68E2B8A5"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429" w:history="1">
        <w:r w:rsidRPr="00696716">
          <w:rPr>
            <w:rStyle w:val="Hyperlink"/>
            <w:noProof/>
          </w:rPr>
          <w:t>3 Introduction (Khalil Ayoub, Talia Semaan and Charbel Faddoul)</w:t>
        </w:r>
        <w:r>
          <w:rPr>
            <w:noProof/>
            <w:webHidden/>
          </w:rPr>
          <w:tab/>
        </w:r>
        <w:r>
          <w:rPr>
            <w:noProof/>
            <w:webHidden/>
          </w:rPr>
          <w:fldChar w:fldCharType="begin"/>
        </w:r>
        <w:r>
          <w:rPr>
            <w:noProof/>
            <w:webHidden/>
          </w:rPr>
          <w:instrText xml:space="preserve"> PAGEREF _Toc243383429 \h </w:instrText>
        </w:r>
        <w:r>
          <w:rPr>
            <w:noProof/>
            <w:webHidden/>
          </w:rPr>
        </w:r>
        <w:r>
          <w:rPr>
            <w:noProof/>
            <w:webHidden/>
          </w:rPr>
          <w:fldChar w:fldCharType="separate"/>
        </w:r>
        <w:r>
          <w:rPr>
            <w:noProof/>
            <w:webHidden/>
          </w:rPr>
          <w:t>8</w:t>
        </w:r>
        <w:r>
          <w:rPr>
            <w:noProof/>
            <w:webHidden/>
          </w:rPr>
          <w:fldChar w:fldCharType="end"/>
        </w:r>
      </w:hyperlink>
    </w:p>
    <w:p w14:paraId="4C82DF20" w14:textId="115DB3BC"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430" w:history="1">
        <w:r w:rsidRPr="00696716">
          <w:rPr>
            <w:rStyle w:val="Hyperlink"/>
            <w:noProof/>
          </w:rPr>
          <w:t>4 System Architecture (Khalil Ayoub, Talia Semaan and Charbel Faddoul)</w:t>
        </w:r>
        <w:r>
          <w:rPr>
            <w:noProof/>
            <w:webHidden/>
          </w:rPr>
          <w:tab/>
        </w:r>
        <w:r>
          <w:rPr>
            <w:noProof/>
            <w:webHidden/>
          </w:rPr>
          <w:fldChar w:fldCharType="begin"/>
        </w:r>
        <w:r>
          <w:rPr>
            <w:noProof/>
            <w:webHidden/>
          </w:rPr>
          <w:instrText xml:space="preserve"> PAGEREF _Toc243383430 \h </w:instrText>
        </w:r>
        <w:r>
          <w:rPr>
            <w:noProof/>
            <w:webHidden/>
          </w:rPr>
        </w:r>
        <w:r>
          <w:rPr>
            <w:noProof/>
            <w:webHidden/>
          </w:rPr>
          <w:fldChar w:fldCharType="separate"/>
        </w:r>
        <w:r>
          <w:rPr>
            <w:noProof/>
            <w:webHidden/>
          </w:rPr>
          <w:t>9</w:t>
        </w:r>
        <w:r>
          <w:rPr>
            <w:noProof/>
            <w:webHidden/>
          </w:rPr>
          <w:fldChar w:fldCharType="end"/>
        </w:r>
      </w:hyperlink>
    </w:p>
    <w:p w14:paraId="53B6AF35" w14:textId="671DE85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1" w:history="1">
        <w:r w:rsidRPr="00696716">
          <w:rPr>
            <w:rStyle w:val="Hyperlink"/>
            <w:noProof/>
          </w:rPr>
          <w:t>Service communication (Khalil Ayoub, Talia Semaan and Charbel Faddoul)</w:t>
        </w:r>
        <w:r>
          <w:rPr>
            <w:noProof/>
            <w:webHidden/>
          </w:rPr>
          <w:tab/>
        </w:r>
        <w:r>
          <w:rPr>
            <w:noProof/>
            <w:webHidden/>
          </w:rPr>
          <w:fldChar w:fldCharType="begin"/>
        </w:r>
        <w:r>
          <w:rPr>
            <w:noProof/>
            <w:webHidden/>
          </w:rPr>
          <w:instrText xml:space="preserve"> PAGEREF _Toc243383431 \h </w:instrText>
        </w:r>
        <w:r>
          <w:rPr>
            <w:noProof/>
            <w:webHidden/>
          </w:rPr>
        </w:r>
        <w:r>
          <w:rPr>
            <w:noProof/>
            <w:webHidden/>
          </w:rPr>
          <w:fldChar w:fldCharType="separate"/>
        </w:r>
        <w:r>
          <w:rPr>
            <w:noProof/>
            <w:webHidden/>
          </w:rPr>
          <w:t>10</w:t>
        </w:r>
        <w:r>
          <w:rPr>
            <w:noProof/>
            <w:webHidden/>
          </w:rPr>
          <w:fldChar w:fldCharType="end"/>
        </w:r>
      </w:hyperlink>
    </w:p>
    <w:p w14:paraId="226C6344" w14:textId="17F6428A"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432" w:history="1">
        <w:r w:rsidRPr="00696716">
          <w:rPr>
            <w:rStyle w:val="Hyperlink"/>
            <w:noProof/>
          </w:rPr>
          <w:t>5 Implementation Details (Khalil Ayoub, Talia Semaan and Charbel Faddoul)</w:t>
        </w:r>
        <w:r>
          <w:rPr>
            <w:noProof/>
            <w:webHidden/>
          </w:rPr>
          <w:tab/>
        </w:r>
        <w:r>
          <w:rPr>
            <w:noProof/>
            <w:webHidden/>
          </w:rPr>
          <w:fldChar w:fldCharType="begin"/>
        </w:r>
        <w:r>
          <w:rPr>
            <w:noProof/>
            <w:webHidden/>
          </w:rPr>
          <w:instrText xml:space="preserve"> PAGEREF _Toc243383432 \h </w:instrText>
        </w:r>
        <w:r>
          <w:rPr>
            <w:noProof/>
            <w:webHidden/>
          </w:rPr>
        </w:r>
        <w:r>
          <w:rPr>
            <w:noProof/>
            <w:webHidden/>
          </w:rPr>
          <w:fldChar w:fldCharType="separate"/>
        </w:r>
        <w:r>
          <w:rPr>
            <w:noProof/>
            <w:webHidden/>
          </w:rPr>
          <w:t>11</w:t>
        </w:r>
        <w:r>
          <w:rPr>
            <w:noProof/>
            <w:webHidden/>
          </w:rPr>
          <w:fldChar w:fldCharType="end"/>
        </w:r>
      </w:hyperlink>
    </w:p>
    <w:p w14:paraId="3328E778" w14:textId="49AF967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3" w:history="1">
        <w:r w:rsidRPr="00696716">
          <w:rPr>
            <w:rStyle w:val="Hyperlink"/>
            <w:noProof/>
          </w:rPr>
          <w:t>016 Create critical server (Khalil Ayoub)</w:t>
        </w:r>
        <w:r>
          <w:rPr>
            <w:noProof/>
            <w:webHidden/>
          </w:rPr>
          <w:tab/>
        </w:r>
        <w:r>
          <w:rPr>
            <w:noProof/>
            <w:webHidden/>
          </w:rPr>
          <w:fldChar w:fldCharType="begin"/>
        </w:r>
        <w:r>
          <w:rPr>
            <w:noProof/>
            <w:webHidden/>
          </w:rPr>
          <w:instrText xml:space="preserve"> PAGEREF _Toc243383433 \h </w:instrText>
        </w:r>
        <w:r>
          <w:rPr>
            <w:noProof/>
            <w:webHidden/>
          </w:rPr>
        </w:r>
        <w:r>
          <w:rPr>
            <w:noProof/>
            <w:webHidden/>
          </w:rPr>
          <w:fldChar w:fldCharType="separate"/>
        </w:r>
        <w:r>
          <w:rPr>
            <w:noProof/>
            <w:webHidden/>
          </w:rPr>
          <w:t>12</w:t>
        </w:r>
        <w:r>
          <w:rPr>
            <w:noProof/>
            <w:webHidden/>
          </w:rPr>
          <w:fldChar w:fldCharType="end"/>
        </w:r>
      </w:hyperlink>
    </w:p>
    <w:p w14:paraId="4344B02C" w14:textId="741006E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4" w:history="1">
        <w:r w:rsidRPr="00696716">
          <w:rPr>
            <w:rStyle w:val="Hyperlink"/>
            <w:noProof/>
          </w:rPr>
          <w:t>017 Create workstation (Khalil Ayoub)</w:t>
        </w:r>
        <w:r>
          <w:rPr>
            <w:noProof/>
            <w:webHidden/>
          </w:rPr>
          <w:tab/>
        </w:r>
        <w:r>
          <w:rPr>
            <w:noProof/>
            <w:webHidden/>
          </w:rPr>
          <w:fldChar w:fldCharType="begin"/>
        </w:r>
        <w:r>
          <w:rPr>
            <w:noProof/>
            <w:webHidden/>
          </w:rPr>
          <w:instrText xml:space="preserve"> PAGEREF _Toc243383434 \h </w:instrText>
        </w:r>
        <w:r>
          <w:rPr>
            <w:noProof/>
            <w:webHidden/>
          </w:rPr>
        </w:r>
        <w:r>
          <w:rPr>
            <w:noProof/>
            <w:webHidden/>
          </w:rPr>
          <w:fldChar w:fldCharType="separate"/>
        </w:r>
        <w:r>
          <w:rPr>
            <w:noProof/>
            <w:webHidden/>
          </w:rPr>
          <w:t>13</w:t>
        </w:r>
        <w:r>
          <w:rPr>
            <w:noProof/>
            <w:webHidden/>
          </w:rPr>
          <w:fldChar w:fldCharType="end"/>
        </w:r>
      </w:hyperlink>
    </w:p>
    <w:p w14:paraId="3D27700F" w14:textId="51DBB66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5" w:history="1">
        <w:r w:rsidRPr="00696716">
          <w:rPr>
            <w:rStyle w:val="Hyperlink"/>
            <w:noProof/>
          </w:rPr>
          <w:t>020 Asset before update (Khalil Ayoub)</w:t>
        </w:r>
        <w:r>
          <w:rPr>
            <w:noProof/>
            <w:webHidden/>
          </w:rPr>
          <w:tab/>
        </w:r>
        <w:r>
          <w:rPr>
            <w:noProof/>
            <w:webHidden/>
          </w:rPr>
          <w:fldChar w:fldCharType="begin"/>
        </w:r>
        <w:r>
          <w:rPr>
            <w:noProof/>
            <w:webHidden/>
          </w:rPr>
          <w:instrText xml:space="preserve"> PAGEREF _Toc243383435 \h </w:instrText>
        </w:r>
        <w:r>
          <w:rPr>
            <w:noProof/>
            <w:webHidden/>
          </w:rPr>
        </w:r>
        <w:r>
          <w:rPr>
            <w:noProof/>
            <w:webHidden/>
          </w:rPr>
          <w:fldChar w:fldCharType="separate"/>
        </w:r>
        <w:r>
          <w:rPr>
            <w:noProof/>
            <w:webHidden/>
          </w:rPr>
          <w:t>14</w:t>
        </w:r>
        <w:r>
          <w:rPr>
            <w:noProof/>
            <w:webHidden/>
          </w:rPr>
          <w:fldChar w:fldCharType="end"/>
        </w:r>
      </w:hyperlink>
    </w:p>
    <w:p w14:paraId="2D02D4C1" w14:textId="12AAC42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6" w:history="1">
        <w:r w:rsidRPr="00696716">
          <w:rPr>
            <w:rStyle w:val="Hyperlink"/>
            <w:noProof/>
          </w:rPr>
          <w:t>021 Update asset status (Khalil Ayoub)</w:t>
        </w:r>
        <w:r>
          <w:rPr>
            <w:noProof/>
            <w:webHidden/>
          </w:rPr>
          <w:tab/>
        </w:r>
        <w:r>
          <w:rPr>
            <w:noProof/>
            <w:webHidden/>
          </w:rPr>
          <w:fldChar w:fldCharType="begin"/>
        </w:r>
        <w:r>
          <w:rPr>
            <w:noProof/>
            <w:webHidden/>
          </w:rPr>
          <w:instrText xml:space="preserve"> PAGEREF _Toc243383436 \h </w:instrText>
        </w:r>
        <w:r>
          <w:rPr>
            <w:noProof/>
            <w:webHidden/>
          </w:rPr>
        </w:r>
        <w:r>
          <w:rPr>
            <w:noProof/>
            <w:webHidden/>
          </w:rPr>
          <w:fldChar w:fldCharType="separate"/>
        </w:r>
        <w:r>
          <w:rPr>
            <w:noProof/>
            <w:webHidden/>
          </w:rPr>
          <w:t>15</w:t>
        </w:r>
        <w:r>
          <w:rPr>
            <w:noProof/>
            <w:webHidden/>
          </w:rPr>
          <w:fldChar w:fldCharType="end"/>
        </w:r>
      </w:hyperlink>
    </w:p>
    <w:p w14:paraId="60A8B9C4" w14:textId="328978A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7" w:history="1">
        <w:r w:rsidRPr="00696716">
          <w:rPr>
            <w:rStyle w:val="Hyperlink"/>
            <w:noProof/>
          </w:rPr>
          <w:t>022 List all assets (Khalil Ayoub)</w:t>
        </w:r>
        <w:r>
          <w:rPr>
            <w:noProof/>
            <w:webHidden/>
          </w:rPr>
          <w:tab/>
        </w:r>
        <w:r>
          <w:rPr>
            <w:noProof/>
            <w:webHidden/>
          </w:rPr>
          <w:fldChar w:fldCharType="begin"/>
        </w:r>
        <w:r>
          <w:rPr>
            <w:noProof/>
            <w:webHidden/>
          </w:rPr>
          <w:instrText xml:space="preserve"> PAGEREF _Toc243383437 \h </w:instrText>
        </w:r>
        <w:r>
          <w:rPr>
            <w:noProof/>
            <w:webHidden/>
          </w:rPr>
        </w:r>
        <w:r>
          <w:rPr>
            <w:noProof/>
            <w:webHidden/>
          </w:rPr>
          <w:fldChar w:fldCharType="separate"/>
        </w:r>
        <w:r>
          <w:rPr>
            <w:noProof/>
            <w:webHidden/>
          </w:rPr>
          <w:t>16</w:t>
        </w:r>
        <w:r>
          <w:rPr>
            <w:noProof/>
            <w:webHidden/>
          </w:rPr>
          <w:fldChar w:fldCharType="end"/>
        </w:r>
      </w:hyperlink>
    </w:p>
    <w:p w14:paraId="43EB833F" w14:textId="61C59AB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8" w:history="1">
        <w:r w:rsidRPr="00696716">
          <w:rPr>
            <w:rStyle w:val="Hyperlink"/>
            <w:noProof/>
          </w:rPr>
          <w:t>023 Retrieve specific asset (Khalil Ayoub)</w:t>
        </w:r>
        <w:r>
          <w:rPr>
            <w:noProof/>
            <w:webHidden/>
          </w:rPr>
          <w:tab/>
        </w:r>
        <w:r>
          <w:rPr>
            <w:noProof/>
            <w:webHidden/>
          </w:rPr>
          <w:fldChar w:fldCharType="begin"/>
        </w:r>
        <w:r>
          <w:rPr>
            <w:noProof/>
            <w:webHidden/>
          </w:rPr>
          <w:instrText xml:space="preserve"> PAGEREF _Toc243383438 \h </w:instrText>
        </w:r>
        <w:r>
          <w:rPr>
            <w:noProof/>
            <w:webHidden/>
          </w:rPr>
        </w:r>
        <w:r>
          <w:rPr>
            <w:noProof/>
            <w:webHidden/>
          </w:rPr>
          <w:fldChar w:fldCharType="separate"/>
        </w:r>
        <w:r>
          <w:rPr>
            <w:noProof/>
            <w:webHidden/>
          </w:rPr>
          <w:t>17</w:t>
        </w:r>
        <w:r>
          <w:rPr>
            <w:noProof/>
            <w:webHidden/>
          </w:rPr>
          <w:fldChar w:fldCharType="end"/>
        </w:r>
      </w:hyperlink>
    </w:p>
    <w:p w14:paraId="3D16E912" w14:textId="2D75E76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39" w:history="1">
        <w:r w:rsidRPr="00696716">
          <w:rPr>
            <w:rStyle w:val="Hyperlink"/>
            <w:noProof/>
          </w:rPr>
          <w:t>025 Search assets by asset_name (Khalil Ayoub)</w:t>
        </w:r>
        <w:r>
          <w:rPr>
            <w:noProof/>
            <w:webHidden/>
          </w:rPr>
          <w:tab/>
        </w:r>
        <w:r>
          <w:rPr>
            <w:noProof/>
            <w:webHidden/>
          </w:rPr>
          <w:fldChar w:fldCharType="begin"/>
        </w:r>
        <w:r>
          <w:rPr>
            <w:noProof/>
            <w:webHidden/>
          </w:rPr>
          <w:instrText xml:space="preserve"> PAGEREF _Toc243383439 \h </w:instrText>
        </w:r>
        <w:r>
          <w:rPr>
            <w:noProof/>
            <w:webHidden/>
          </w:rPr>
        </w:r>
        <w:r>
          <w:rPr>
            <w:noProof/>
            <w:webHidden/>
          </w:rPr>
          <w:fldChar w:fldCharType="separate"/>
        </w:r>
        <w:r>
          <w:rPr>
            <w:noProof/>
            <w:webHidden/>
          </w:rPr>
          <w:t>18</w:t>
        </w:r>
        <w:r>
          <w:rPr>
            <w:noProof/>
            <w:webHidden/>
          </w:rPr>
          <w:fldChar w:fldCharType="end"/>
        </w:r>
      </w:hyperlink>
    </w:p>
    <w:p w14:paraId="32F82192" w14:textId="69B09A8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0" w:history="1">
        <w:r w:rsidRPr="00696716">
          <w:rPr>
            <w:rStyle w:val="Hyperlink"/>
            <w:noProof/>
          </w:rPr>
          <w:t>026 Search assets by asset_type (Khalil Ayoub)</w:t>
        </w:r>
        <w:r>
          <w:rPr>
            <w:noProof/>
            <w:webHidden/>
          </w:rPr>
          <w:tab/>
        </w:r>
        <w:r>
          <w:rPr>
            <w:noProof/>
            <w:webHidden/>
          </w:rPr>
          <w:fldChar w:fldCharType="begin"/>
        </w:r>
        <w:r>
          <w:rPr>
            <w:noProof/>
            <w:webHidden/>
          </w:rPr>
          <w:instrText xml:space="preserve"> PAGEREF _Toc243383440 \h </w:instrText>
        </w:r>
        <w:r>
          <w:rPr>
            <w:noProof/>
            <w:webHidden/>
          </w:rPr>
        </w:r>
        <w:r>
          <w:rPr>
            <w:noProof/>
            <w:webHidden/>
          </w:rPr>
          <w:fldChar w:fldCharType="separate"/>
        </w:r>
        <w:r>
          <w:rPr>
            <w:noProof/>
            <w:webHidden/>
          </w:rPr>
          <w:t>19</w:t>
        </w:r>
        <w:r>
          <w:rPr>
            <w:noProof/>
            <w:webHidden/>
          </w:rPr>
          <w:fldChar w:fldCharType="end"/>
        </w:r>
      </w:hyperlink>
    </w:p>
    <w:p w14:paraId="742CA332" w14:textId="47A4F23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1" w:history="1">
        <w:r w:rsidRPr="00696716">
          <w:rPr>
            <w:rStyle w:val="Hyperlink"/>
            <w:noProof/>
          </w:rPr>
          <w:t>027 Search assets by ip_address (Khalil Ayoub)</w:t>
        </w:r>
        <w:r>
          <w:rPr>
            <w:noProof/>
            <w:webHidden/>
          </w:rPr>
          <w:tab/>
        </w:r>
        <w:r>
          <w:rPr>
            <w:noProof/>
            <w:webHidden/>
          </w:rPr>
          <w:fldChar w:fldCharType="begin"/>
        </w:r>
        <w:r>
          <w:rPr>
            <w:noProof/>
            <w:webHidden/>
          </w:rPr>
          <w:instrText xml:space="preserve"> PAGEREF _Toc243383441 \h </w:instrText>
        </w:r>
        <w:r>
          <w:rPr>
            <w:noProof/>
            <w:webHidden/>
          </w:rPr>
        </w:r>
        <w:r>
          <w:rPr>
            <w:noProof/>
            <w:webHidden/>
          </w:rPr>
          <w:fldChar w:fldCharType="separate"/>
        </w:r>
        <w:r>
          <w:rPr>
            <w:noProof/>
            <w:webHidden/>
          </w:rPr>
          <w:t>20</w:t>
        </w:r>
        <w:r>
          <w:rPr>
            <w:noProof/>
            <w:webHidden/>
          </w:rPr>
          <w:fldChar w:fldCharType="end"/>
        </w:r>
      </w:hyperlink>
    </w:p>
    <w:p w14:paraId="6F7DA81A" w14:textId="3310AC5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2" w:history="1">
        <w:r w:rsidRPr="00696716">
          <w:rPr>
            <w:rStyle w:val="Hyperlink"/>
            <w:noProof/>
          </w:rPr>
          <w:t>028 Search assets by department (Khalil Ayoub)</w:t>
        </w:r>
        <w:r>
          <w:rPr>
            <w:noProof/>
            <w:webHidden/>
          </w:rPr>
          <w:tab/>
        </w:r>
        <w:r>
          <w:rPr>
            <w:noProof/>
            <w:webHidden/>
          </w:rPr>
          <w:fldChar w:fldCharType="begin"/>
        </w:r>
        <w:r>
          <w:rPr>
            <w:noProof/>
            <w:webHidden/>
          </w:rPr>
          <w:instrText xml:space="preserve"> PAGEREF _Toc243383442 \h </w:instrText>
        </w:r>
        <w:r>
          <w:rPr>
            <w:noProof/>
            <w:webHidden/>
          </w:rPr>
        </w:r>
        <w:r>
          <w:rPr>
            <w:noProof/>
            <w:webHidden/>
          </w:rPr>
          <w:fldChar w:fldCharType="separate"/>
        </w:r>
        <w:r>
          <w:rPr>
            <w:noProof/>
            <w:webHidden/>
          </w:rPr>
          <w:t>21</w:t>
        </w:r>
        <w:r>
          <w:rPr>
            <w:noProof/>
            <w:webHidden/>
          </w:rPr>
          <w:fldChar w:fldCharType="end"/>
        </w:r>
      </w:hyperlink>
    </w:p>
    <w:p w14:paraId="42A6DFDC" w14:textId="23E954E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3" w:history="1">
        <w:r w:rsidRPr="00696716">
          <w:rPr>
            <w:rStyle w:val="Hyperlink"/>
            <w:noProof/>
          </w:rPr>
          <w:t>029 Search assets by criticality_level (Khalil Ayoub)</w:t>
        </w:r>
        <w:r>
          <w:rPr>
            <w:noProof/>
            <w:webHidden/>
          </w:rPr>
          <w:tab/>
        </w:r>
        <w:r>
          <w:rPr>
            <w:noProof/>
            <w:webHidden/>
          </w:rPr>
          <w:fldChar w:fldCharType="begin"/>
        </w:r>
        <w:r>
          <w:rPr>
            <w:noProof/>
            <w:webHidden/>
          </w:rPr>
          <w:instrText xml:space="preserve"> PAGEREF _Toc243383443 \h </w:instrText>
        </w:r>
        <w:r>
          <w:rPr>
            <w:noProof/>
            <w:webHidden/>
          </w:rPr>
        </w:r>
        <w:r>
          <w:rPr>
            <w:noProof/>
            <w:webHidden/>
          </w:rPr>
          <w:fldChar w:fldCharType="separate"/>
        </w:r>
        <w:r>
          <w:rPr>
            <w:noProof/>
            <w:webHidden/>
          </w:rPr>
          <w:t>22</w:t>
        </w:r>
        <w:r>
          <w:rPr>
            <w:noProof/>
            <w:webHidden/>
          </w:rPr>
          <w:fldChar w:fldCharType="end"/>
        </w:r>
      </w:hyperlink>
    </w:p>
    <w:p w14:paraId="16E6E2DA" w14:textId="48889FB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4" w:history="1">
        <w:r w:rsidRPr="00696716">
          <w:rPr>
            <w:rStyle w:val="Hyperlink"/>
            <w:noProof/>
          </w:rPr>
          <w:t>030 Asset change history (Khalil Ayoub)</w:t>
        </w:r>
        <w:r>
          <w:rPr>
            <w:noProof/>
            <w:webHidden/>
          </w:rPr>
          <w:tab/>
        </w:r>
        <w:r>
          <w:rPr>
            <w:noProof/>
            <w:webHidden/>
          </w:rPr>
          <w:fldChar w:fldCharType="begin"/>
        </w:r>
        <w:r>
          <w:rPr>
            <w:noProof/>
            <w:webHidden/>
          </w:rPr>
          <w:instrText xml:space="preserve"> PAGEREF _Toc243383444 \h </w:instrText>
        </w:r>
        <w:r>
          <w:rPr>
            <w:noProof/>
            <w:webHidden/>
          </w:rPr>
        </w:r>
        <w:r>
          <w:rPr>
            <w:noProof/>
            <w:webHidden/>
          </w:rPr>
          <w:fldChar w:fldCharType="separate"/>
        </w:r>
        <w:r>
          <w:rPr>
            <w:noProof/>
            <w:webHidden/>
          </w:rPr>
          <w:t>23</w:t>
        </w:r>
        <w:r>
          <w:rPr>
            <w:noProof/>
            <w:webHidden/>
          </w:rPr>
          <w:fldChar w:fldCharType="end"/>
        </w:r>
      </w:hyperlink>
    </w:p>
    <w:p w14:paraId="32997633" w14:textId="72FD7CB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5" w:history="1">
        <w:r w:rsidRPr="00696716">
          <w:rPr>
            <w:rStyle w:val="Hyperlink"/>
            <w:noProof/>
          </w:rPr>
          <w:t>130 Delete unreferenced asset (Khalil Ayoub)</w:t>
        </w:r>
        <w:r>
          <w:rPr>
            <w:noProof/>
            <w:webHidden/>
          </w:rPr>
          <w:tab/>
        </w:r>
        <w:r>
          <w:rPr>
            <w:noProof/>
            <w:webHidden/>
          </w:rPr>
          <w:fldChar w:fldCharType="begin"/>
        </w:r>
        <w:r>
          <w:rPr>
            <w:noProof/>
            <w:webHidden/>
          </w:rPr>
          <w:instrText xml:space="preserve"> PAGEREF _Toc243383445 \h </w:instrText>
        </w:r>
        <w:r>
          <w:rPr>
            <w:noProof/>
            <w:webHidden/>
          </w:rPr>
        </w:r>
        <w:r>
          <w:rPr>
            <w:noProof/>
            <w:webHidden/>
          </w:rPr>
          <w:fldChar w:fldCharType="separate"/>
        </w:r>
        <w:r>
          <w:rPr>
            <w:noProof/>
            <w:webHidden/>
          </w:rPr>
          <w:t>24</w:t>
        </w:r>
        <w:r>
          <w:rPr>
            <w:noProof/>
            <w:webHidden/>
          </w:rPr>
          <w:fldChar w:fldCharType="end"/>
        </w:r>
      </w:hyperlink>
    </w:p>
    <w:p w14:paraId="4458546D" w14:textId="01641AF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6" w:history="1">
        <w:r w:rsidRPr="00696716">
          <w:rPr>
            <w:rStyle w:val="Hyperlink"/>
            <w:noProof/>
          </w:rPr>
          <w:t>032 Create domain indicator (Khalil Ayoub)</w:t>
        </w:r>
        <w:r>
          <w:rPr>
            <w:noProof/>
            <w:webHidden/>
          </w:rPr>
          <w:tab/>
        </w:r>
        <w:r>
          <w:rPr>
            <w:noProof/>
            <w:webHidden/>
          </w:rPr>
          <w:fldChar w:fldCharType="begin"/>
        </w:r>
        <w:r>
          <w:rPr>
            <w:noProof/>
            <w:webHidden/>
          </w:rPr>
          <w:instrText xml:space="preserve"> PAGEREF _Toc243383446 \h </w:instrText>
        </w:r>
        <w:r>
          <w:rPr>
            <w:noProof/>
            <w:webHidden/>
          </w:rPr>
        </w:r>
        <w:r>
          <w:rPr>
            <w:noProof/>
            <w:webHidden/>
          </w:rPr>
          <w:fldChar w:fldCharType="separate"/>
        </w:r>
        <w:r>
          <w:rPr>
            <w:noProof/>
            <w:webHidden/>
          </w:rPr>
          <w:t>25</w:t>
        </w:r>
        <w:r>
          <w:rPr>
            <w:noProof/>
            <w:webHidden/>
          </w:rPr>
          <w:fldChar w:fldCharType="end"/>
        </w:r>
      </w:hyperlink>
    </w:p>
    <w:p w14:paraId="0BABA188" w14:textId="5C8A22D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7" w:history="1">
        <w:r w:rsidRPr="00696716">
          <w:rPr>
            <w:rStyle w:val="Hyperlink"/>
            <w:noProof/>
          </w:rPr>
          <w:t>033 Create IP indicator (Khalil Ayoub)</w:t>
        </w:r>
        <w:r>
          <w:rPr>
            <w:noProof/>
            <w:webHidden/>
          </w:rPr>
          <w:tab/>
        </w:r>
        <w:r>
          <w:rPr>
            <w:noProof/>
            <w:webHidden/>
          </w:rPr>
          <w:fldChar w:fldCharType="begin"/>
        </w:r>
        <w:r>
          <w:rPr>
            <w:noProof/>
            <w:webHidden/>
          </w:rPr>
          <w:instrText xml:space="preserve"> PAGEREF _Toc243383447 \h </w:instrText>
        </w:r>
        <w:r>
          <w:rPr>
            <w:noProof/>
            <w:webHidden/>
          </w:rPr>
        </w:r>
        <w:r>
          <w:rPr>
            <w:noProof/>
            <w:webHidden/>
          </w:rPr>
          <w:fldChar w:fldCharType="separate"/>
        </w:r>
        <w:r>
          <w:rPr>
            <w:noProof/>
            <w:webHidden/>
          </w:rPr>
          <w:t>26</w:t>
        </w:r>
        <w:r>
          <w:rPr>
            <w:noProof/>
            <w:webHidden/>
          </w:rPr>
          <w:fldChar w:fldCharType="end"/>
        </w:r>
      </w:hyperlink>
    </w:p>
    <w:p w14:paraId="5260A044" w14:textId="4DF2B50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8" w:history="1">
        <w:r w:rsidRPr="00696716">
          <w:rPr>
            <w:rStyle w:val="Hyperlink"/>
            <w:noProof/>
          </w:rPr>
          <w:t>034 Create hash indicator (Khalil Ayoub)</w:t>
        </w:r>
        <w:r>
          <w:rPr>
            <w:noProof/>
            <w:webHidden/>
          </w:rPr>
          <w:tab/>
        </w:r>
        <w:r>
          <w:rPr>
            <w:noProof/>
            <w:webHidden/>
          </w:rPr>
          <w:fldChar w:fldCharType="begin"/>
        </w:r>
        <w:r>
          <w:rPr>
            <w:noProof/>
            <w:webHidden/>
          </w:rPr>
          <w:instrText xml:space="preserve"> PAGEREF _Toc243383448 \h </w:instrText>
        </w:r>
        <w:r>
          <w:rPr>
            <w:noProof/>
            <w:webHidden/>
          </w:rPr>
        </w:r>
        <w:r>
          <w:rPr>
            <w:noProof/>
            <w:webHidden/>
          </w:rPr>
          <w:fldChar w:fldCharType="separate"/>
        </w:r>
        <w:r>
          <w:rPr>
            <w:noProof/>
            <w:webHidden/>
          </w:rPr>
          <w:t>27</w:t>
        </w:r>
        <w:r>
          <w:rPr>
            <w:noProof/>
            <w:webHidden/>
          </w:rPr>
          <w:fldChar w:fldCharType="end"/>
        </w:r>
      </w:hyperlink>
    </w:p>
    <w:p w14:paraId="5FF143F1" w14:textId="4D26A0B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49" w:history="1">
        <w:r w:rsidRPr="00696716">
          <w:rPr>
            <w:rStyle w:val="Hyperlink"/>
            <w:noProof/>
          </w:rPr>
          <w:t>037 List threat indicators (Khalil Ayoub)</w:t>
        </w:r>
        <w:r>
          <w:rPr>
            <w:noProof/>
            <w:webHidden/>
          </w:rPr>
          <w:tab/>
        </w:r>
        <w:r>
          <w:rPr>
            <w:noProof/>
            <w:webHidden/>
          </w:rPr>
          <w:fldChar w:fldCharType="begin"/>
        </w:r>
        <w:r>
          <w:rPr>
            <w:noProof/>
            <w:webHidden/>
          </w:rPr>
          <w:instrText xml:space="preserve"> PAGEREF _Toc243383449 \h </w:instrText>
        </w:r>
        <w:r>
          <w:rPr>
            <w:noProof/>
            <w:webHidden/>
          </w:rPr>
        </w:r>
        <w:r>
          <w:rPr>
            <w:noProof/>
            <w:webHidden/>
          </w:rPr>
          <w:fldChar w:fldCharType="separate"/>
        </w:r>
        <w:r>
          <w:rPr>
            <w:noProof/>
            <w:webHidden/>
          </w:rPr>
          <w:t>28</w:t>
        </w:r>
        <w:r>
          <w:rPr>
            <w:noProof/>
            <w:webHidden/>
          </w:rPr>
          <w:fldChar w:fldCharType="end"/>
        </w:r>
      </w:hyperlink>
    </w:p>
    <w:p w14:paraId="45C85C54" w14:textId="03AD884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0" w:history="1">
        <w:r w:rsidRPr="00696716">
          <w:rPr>
            <w:rStyle w:val="Hyperlink"/>
            <w:noProof/>
          </w:rPr>
          <w:t>038 Retrieve threat indicator (Khalil Ayoub)</w:t>
        </w:r>
        <w:r>
          <w:rPr>
            <w:noProof/>
            <w:webHidden/>
          </w:rPr>
          <w:tab/>
        </w:r>
        <w:r>
          <w:rPr>
            <w:noProof/>
            <w:webHidden/>
          </w:rPr>
          <w:fldChar w:fldCharType="begin"/>
        </w:r>
        <w:r>
          <w:rPr>
            <w:noProof/>
            <w:webHidden/>
          </w:rPr>
          <w:instrText xml:space="preserve"> PAGEREF _Toc243383450 \h </w:instrText>
        </w:r>
        <w:r>
          <w:rPr>
            <w:noProof/>
            <w:webHidden/>
          </w:rPr>
        </w:r>
        <w:r>
          <w:rPr>
            <w:noProof/>
            <w:webHidden/>
          </w:rPr>
          <w:fldChar w:fldCharType="separate"/>
        </w:r>
        <w:r>
          <w:rPr>
            <w:noProof/>
            <w:webHidden/>
          </w:rPr>
          <w:t>29</w:t>
        </w:r>
        <w:r>
          <w:rPr>
            <w:noProof/>
            <w:webHidden/>
          </w:rPr>
          <w:fldChar w:fldCharType="end"/>
        </w:r>
      </w:hyperlink>
    </w:p>
    <w:p w14:paraId="328ACBF2" w14:textId="77F1D09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1" w:history="1">
        <w:r w:rsidRPr="00696716">
          <w:rPr>
            <w:rStyle w:val="Hyperlink"/>
            <w:noProof/>
          </w:rPr>
          <w:t>040 Search threats by threat_type (Khalil Ayoub)</w:t>
        </w:r>
        <w:r>
          <w:rPr>
            <w:noProof/>
            <w:webHidden/>
          </w:rPr>
          <w:tab/>
        </w:r>
        <w:r>
          <w:rPr>
            <w:noProof/>
            <w:webHidden/>
          </w:rPr>
          <w:fldChar w:fldCharType="begin"/>
        </w:r>
        <w:r>
          <w:rPr>
            <w:noProof/>
            <w:webHidden/>
          </w:rPr>
          <w:instrText xml:space="preserve"> PAGEREF _Toc243383451 \h </w:instrText>
        </w:r>
        <w:r>
          <w:rPr>
            <w:noProof/>
            <w:webHidden/>
          </w:rPr>
        </w:r>
        <w:r>
          <w:rPr>
            <w:noProof/>
            <w:webHidden/>
          </w:rPr>
          <w:fldChar w:fldCharType="separate"/>
        </w:r>
        <w:r>
          <w:rPr>
            <w:noProof/>
            <w:webHidden/>
          </w:rPr>
          <w:t>30</w:t>
        </w:r>
        <w:r>
          <w:rPr>
            <w:noProof/>
            <w:webHidden/>
          </w:rPr>
          <w:fldChar w:fldCharType="end"/>
        </w:r>
      </w:hyperlink>
    </w:p>
    <w:p w14:paraId="11BEDD0E" w14:textId="1AFB49C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2" w:history="1">
        <w:r w:rsidRPr="00696716">
          <w:rPr>
            <w:rStyle w:val="Hyperlink"/>
            <w:noProof/>
          </w:rPr>
          <w:t>041 Search threats by threat_value (Khalil Ayoub)</w:t>
        </w:r>
        <w:r>
          <w:rPr>
            <w:noProof/>
            <w:webHidden/>
          </w:rPr>
          <w:tab/>
        </w:r>
        <w:r>
          <w:rPr>
            <w:noProof/>
            <w:webHidden/>
          </w:rPr>
          <w:fldChar w:fldCharType="begin"/>
        </w:r>
        <w:r>
          <w:rPr>
            <w:noProof/>
            <w:webHidden/>
          </w:rPr>
          <w:instrText xml:space="preserve"> PAGEREF _Toc243383452 \h </w:instrText>
        </w:r>
        <w:r>
          <w:rPr>
            <w:noProof/>
            <w:webHidden/>
          </w:rPr>
        </w:r>
        <w:r>
          <w:rPr>
            <w:noProof/>
            <w:webHidden/>
          </w:rPr>
          <w:fldChar w:fldCharType="separate"/>
        </w:r>
        <w:r>
          <w:rPr>
            <w:noProof/>
            <w:webHidden/>
          </w:rPr>
          <w:t>31</w:t>
        </w:r>
        <w:r>
          <w:rPr>
            <w:noProof/>
            <w:webHidden/>
          </w:rPr>
          <w:fldChar w:fldCharType="end"/>
        </w:r>
      </w:hyperlink>
    </w:p>
    <w:p w14:paraId="62332944" w14:textId="146CAA1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3" w:history="1">
        <w:r w:rsidRPr="00696716">
          <w:rPr>
            <w:rStyle w:val="Hyperlink"/>
            <w:noProof/>
          </w:rPr>
          <w:t>042 Search threats by severity (Khalil Ayoub)</w:t>
        </w:r>
        <w:r>
          <w:rPr>
            <w:noProof/>
            <w:webHidden/>
          </w:rPr>
          <w:tab/>
        </w:r>
        <w:r>
          <w:rPr>
            <w:noProof/>
            <w:webHidden/>
          </w:rPr>
          <w:fldChar w:fldCharType="begin"/>
        </w:r>
        <w:r>
          <w:rPr>
            <w:noProof/>
            <w:webHidden/>
          </w:rPr>
          <w:instrText xml:space="preserve"> PAGEREF _Toc243383453 \h </w:instrText>
        </w:r>
        <w:r>
          <w:rPr>
            <w:noProof/>
            <w:webHidden/>
          </w:rPr>
        </w:r>
        <w:r>
          <w:rPr>
            <w:noProof/>
            <w:webHidden/>
          </w:rPr>
          <w:fldChar w:fldCharType="separate"/>
        </w:r>
        <w:r>
          <w:rPr>
            <w:noProof/>
            <w:webHidden/>
          </w:rPr>
          <w:t>32</w:t>
        </w:r>
        <w:r>
          <w:rPr>
            <w:noProof/>
            <w:webHidden/>
          </w:rPr>
          <w:fldChar w:fldCharType="end"/>
        </w:r>
      </w:hyperlink>
    </w:p>
    <w:p w14:paraId="5FC304F8" w14:textId="68B5C91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4" w:history="1">
        <w:r w:rsidRPr="00696716">
          <w:rPr>
            <w:rStyle w:val="Hyperlink"/>
            <w:noProof/>
          </w:rPr>
          <w:t>043 Search threats by source (Khalil Ayoub)</w:t>
        </w:r>
        <w:r>
          <w:rPr>
            <w:noProof/>
            <w:webHidden/>
          </w:rPr>
          <w:tab/>
        </w:r>
        <w:r>
          <w:rPr>
            <w:noProof/>
            <w:webHidden/>
          </w:rPr>
          <w:fldChar w:fldCharType="begin"/>
        </w:r>
        <w:r>
          <w:rPr>
            <w:noProof/>
            <w:webHidden/>
          </w:rPr>
          <w:instrText xml:space="preserve"> PAGEREF _Toc243383454 \h </w:instrText>
        </w:r>
        <w:r>
          <w:rPr>
            <w:noProof/>
            <w:webHidden/>
          </w:rPr>
        </w:r>
        <w:r>
          <w:rPr>
            <w:noProof/>
            <w:webHidden/>
          </w:rPr>
          <w:fldChar w:fldCharType="separate"/>
        </w:r>
        <w:r>
          <w:rPr>
            <w:noProof/>
            <w:webHidden/>
          </w:rPr>
          <w:t>33</w:t>
        </w:r>
        <w:r>
          <w:rPr>
            <w:noProof/>
            <w:webHidden/>
          </w:rPr>
          <w:fldChar w:fldCharType="end"/>
        </w:r>
      </w:hyperlink>
    </w:p>
    <w:p w14:paraId="57A2942E" w14:textId="4FC694C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5" w:history="1">
        <w:r w:rsidRPr="00696716">
          <w:rPr>
            <w:rStyle w:val="Hyperlink"/>
            <w:noProof/>
          </w:rPr>
          <w:t>044 Update threat severity (Khalil Ayoub)</w:t>
        </w:r>
        <w:r>
          <w:rPr>
            <w:noProof/>
            <w:webHidden/>
          </w:rPr>
          <w:tab/>
        </w:r>
        <w:r>
          <w:rPr>
            <w:noProof/>
            <w:webHidden/>
          </w:rPr>
          <w:fldChar w:fldCharType="begin"/>
        </w:r>
        <w:r>
          <w:rPr>
            <w:noProof/>
            <w:webHidden/>
          </w:rPr>
          <w:instrText xml:space="preserve"> PAGEREF _Toc243383455 \h </w:instrText>
        </w:r>
        <w:r>
          <w:rPr>
            <w:noProof/>
            <w:webHidden/>
          </w:rPr>
        </w:r>
        <w:r>
          <w:rPr>
            <w:noProof/>
            <w:webHidden/>
          </w:rPr>
          <w:fldChar w:fldCharType="separate"/>
        </w:r>
        <w:r>
          <w:rPr>
            <w:noProof/>
            <w:webHidden/>
          </w:rPr>
          <w:t>34</w:t>
        </w:r>
        <w:r>
          <w:rPr>
            <w:noProof/>
            <w:webHidden/>
          </w:rPr>
          <w:fldChar w:fldCharType="end"/>
        </w:r>
      </w:hyperlink>
    </w:p>
    <w:p w14:paraId="131B8CBE" w14:textId="6CAC8B4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6" w:history="1">
        <w:r w:rsidRPr="00696716">
          <w:rPr>
            <w:rStyle w:val="Hyperlink"/>
            <w:noProof/>
          </w:rPr>
          <w:t>128 Delete threat indicator (Khalil Ayoub)</w:t>
        </w:r>
        <w:r>
          <w:rPr>
            <w:noProof/>
            <w:webHidden/>
          </w:rPr>
          <w:tab/>
        </w:r>
        <w:r>
          <w:rPr>
            <w:noProof/>
            <w:webHidden/>
          </w:rPr>
          <w:fldChar w:fldCharType="begin"/>
        </w:r>
        <w:r>
          <w:rPr>
            <w:noProof/>
            <w:webHidden/>
          </w:rPr>
          <w:instrText xml:space="preserve"> PAGEREF _Toc243383456 \h </w:instrText>
        </w:r>
        <w:r>
          <w:rPr>
            <w:noProof/>
            <w:webHidden/>
          </w:rPr>
        </w:r>
        <w:r>
          <w:rPr>
            <w:noProof/>
            <w:webHidden/>
          </w:rPr>
          <w:fldChar w:fldCharType="separate"/>
        </w:r>
        <w:r>
          <w:rPr>
            <w:noProof/>
            <w:webHidden/>
          </w:rPr>
          <w:t>35</w:t>
        </w:r>
        <w:r>
          <w:rPr>
            <w:noProof/>
            <w:webHidden/>
          </w:rPr>
          <w:fldChar w:fldCharType="end"/>
        </w:r>
      </w:hyperlink>
    </w:p>
    <w:p w14:paraId="22F31B4F" w14:textId="3B6A28B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7" w:history="1">
        <w:r w:rsidRPr="00696716">
          <w:rPr>
            <w:rStyle w:val="Hyperlink"/>
            <w:noProof/>
          </w:rPr>
          <w:t>046 Create vulnerability (Khalil Ayoub)</w:t>
        </w:r>
        <w:r>
          <w:rPr>
            <w:noProof/>
            <w:webHidden/>
          </w:rPr>
          <w:tab/>
        </w:r>
        <w:r>
          <w:rPr>
            <w:noProof/>
            <w:webHidden/>
          </w:rPr>
          <w:fldChar w:fldCharType="begin"/>
        </w:r>
        <w:r>
          <w:rPr>
            <w:noProof/>
            <w:webHidden/>
          </w:rPr>
          <w:instrText xml:space="preserve"> PAGEREF _Toc243383457 \h </w:instrText>
        </w:r>
        <w:r>
          <w:rPr>
            <w:noProof/>
            <w:webHidden/>
          </w:rPr>
        </w:r>
        <w:r>
          <w:rPr>
            <w:noProof/>
            <w:webHidden/>
          </w:rPr>
          <w:fldChar w:fldCharType="separate"/>
        </w:r>
        <w:r>
          <w:rPr>
            <w:noProof/>
            <w:webHidden/>
          </w:rPr>
          <w:t>36</w:t>
        </w:r>
        <w:r>
          <w:rPr>
            <w:noProof/>
            <w:webHidden/>
          </w:rPr>
          <w:fldChar w:fldCharType="end"/>
        </w:r>
      </w:hyperlink>
    </w:p>
    <w:p w14:paraId="636B67B6" w14:textId="45FC105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8" w:history="1">
        <w:r w:rsidRPr="00696716">
          <w:rPr>
            <w:rStyle w:val="Hyperlink"/>
            <w:noProof/>
          </w:rPr>
          <w:t>047 Create second vulnerability (Khalil Ayoub)</w:t>
        </w:r>
        <w:r>
          <w:rPr>
            <w:noProof/>
            <w:webHidden/>
          </w:rPr>
          <w:tab/>
        </w:r>
        <w:r>
          <w:rPr>
            <w:noProof/>
            <w:webHidden/>
          </w:rPr>
          <w:fldChar w:fldCharType="begin"/>
        </w:r>
        <w:r>
          <w:rPr>
            <w:noProof/>
            <w:webHidden/>
          </w:rPr>
          <w:instrText xml:space="preserve"> PAGEREF _Toc243383458 \h </w:instrText>
        </w:r>
        <w:r>
          <w:rPr>
            <w:noProof/>
            <w:webHidden/>
          </w:rPr>
        </w:r>
        <w:r>
          <w:rPr>
            <w:noProof/>
            <w:webHidden/>
          </w:rPr>
          <w:fldChar w:fldCharType="separate"/>
        </w:r>
        <w:r>
          <w:rPr>
            <w:noProof/>
            <w:webHidden/>
          </w:rPr>
          <w:t>37</w:t>
        </w:r>
        <w:r>
          <w:rPr>
            <w:noProof/>
            <w:webHidden/>
          </w:rPr>
          <w:fldChar w:fldCharType="end"/>
        </w:r>
      </w:hyperlink>
    </w:p>
    <w:p w14:paraId="2A768BEF" w14:textId="36D2DC2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59" w:history="1">
        <w:r w:rsidRPr="00696716">
          <w:rPr>
            <w:rStyle w:val="Hyperlink"/>
            <w:noProof/>
          </w:rPr>
          <w:t>049 List vulnerabilities (Khalil Ayoub)</w:t>
        </w:r>
        <w:r>
          <w:rPr>
            <w:noProof/>
            <w:webHidden/>
          </w:rPr>
          <w:tab/>
        </w:r>
        <w:r>
          <w:rPr>
            <w:noProof/>
            <w:webHidden/>
          </w:rPr>
          <w:fldChar w:fldCharType="begin"/>
        </w:r>
        <w:r>
          <w:rPr>
            <w:noProof/>
            <w:webHidden/>
          </w:rPr>
          <w:instrText xml:space="preserve"> PAGEREF _Toc243383459 \h </w:instrText>
        </w:r>
        <w:r>
          <w:rPr>
            <w:noProof/>
            <w:webHidden/>
          </w:rPr>
        </w:r>
        <w:r>
          <w:rPr>
            <w:noProof/>
            <w:webHidden/>
          </w:rPr>
          <w:fldChar w:fldCharType="separate"/>
        </w:r>
        <w:r>
          <w:rPr>
            <w:noProof/>
            <w:webHidden/>
          </w:rPr>
          <w:t>38</w:t>
        </w:r>
        <w:r>
          <w:rPr>
            <w:noProof/>
            <w:webHidden/>
          </w:rPr>
          <w:fldChar w:fldCharType="end"/>
        </w:r>
      </w:hyperlink>
    </w:p>
    <w:p w14:paraId="20E308FF" w14:textId="1C511BE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0" w:history="1">
        <w:r w:rsidRPr="00696716">
          <w:rPr>
            <w:rStyle w:val="Hyperlink"/>
            <w:noProof/>
          </w:rPr>
          <w:t>050 Retrieve vulnerability (Khalil Ayoub)</w:t>
        </w:r>
        <w:r>
          <w:rPr>
            <w:noProof/>
            <w:webHidden/>
          </w:rPr>
          <w:tab/>
        </w:r>
        <w:r>
          <w:rPr>
            <w:noProof/>
            <w:webHidden/>
          </w:rPr>
          <w:fldChar w:fldCharType="begin"/>
        </w:r>
        <w:r>
          <w:rPr>
            <w:noProof/>
            <w:webHidden/>
          </w:rPr>
          <w:instrText xml:space="preserve"> PAGEREF _Toc243383460 \h </w:instrText>
        </w:r>
        <w:r>
          <w:rPr>
            <w:noProof/>
            <w:webHidden/>
          </w:rPr>
        </w:r>
        <w:r>
          <w:rPr>
            <w:noProof/>
            <w:webHidden/>
          </w:rPr>
          <w:fldChar w:fldCharType="separate"/>
        </w:r>
        <w:r>
          <w:rPr>
            <w:noProof/>
            <w:webHidden/>
          </w:rPr>
          <w:t>39</w:t>
        </w:r>
        <w:r>
          <w:rPr>
            <w:noProof/>
            <w:webHidden/>
          </w:rPr>
          <w:fldChar w:fldCharType="end"/>
        </w:r>
      </w:hyperlink>
    </w:p>
    <w:p w14:paraId="40DCE8D1" w14:textId="49C9057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1" w:history="1">
        <w:r w:rsidRPr="00696716">
          <w:rPr>
            <w:rStyle w:val="Hyperlink"/>
            <w:noProof/>
          </w:rPr>
          <w:t>052 Update vulnerability information (Khalil Ayoub)</w:t>
        </w:r>
        <w:r>
          <w:rPr>
            <w:noProof/>
            <w:webHidden/>
          </w:rPr>
          <w:tab/>
        </w:r>
        <w:r>
          <w:rPr>
            <w:noProof/>
            <w:webHidden/>
          </w:rPr>
          <w:fldChar w:fldCharType="begin"/>
        </w:r>
        <w:r>
          <w:rPr>
            <w:noProof/>
            <w:webHidden/>
          </w:rPr>
          <w:instrText xml:space="preserve"> PAGEREF _Toc243383461 \h </w:instrText>
        </w:r>
        <w:r>
          <w:rPr>
            <w:noProof/>
            <w:webHidden/>
          </w:rPr>
        </w:r>
        <w:r>
          <w:rPr>
            <w:noProof/>
            <w:webHidden/>
          </w:rPr>
          <w:fldChar w:fldCharType="separate"/>
        </w:r>
        <w:r>
          <w:rPr>
            <w:noProof/>
            <w:webHidden/>
          </w:rPr>
          <w:t>40</w:t>
        </w:r>
        <w:r>
          <w:rPr>
            <w:noProof/>
            <w:webHidden/>
          </w:rPr>
          <w:fldChar w:fldCharType="end"/>
        </w:r>
      </w:hyperlink>
    </w:p>
    <w:p w14:paraId="75DC6D05" w14:textId="23DAE14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2" w:history="1">
        <w:r w:rsidRPr="00696716">
          <w:rPr>
            <w:rStyle w:val="Hyperlink"/>
            <w:noProof/>
          </w:rPr>
          <w:t>053 Search vulnerabilities by cve_identifier (Khalil Ayoub)</w:t>
        </w:r>
        <w:r>
          <w:rPr>
            <w:noProof/>
            <w:webHidden/>
          </w:rPr>
          <w:tab/>
        </w:r>
        <w:r>
          <w:rPr>
            <w:noProof/>
            <w:webHidden/>
          </w:rPr>
          <w:fldChar w:fldCharType="begin"/>
        </w:r>
        <w:r>
          <w:rPr>
            <w:noProof/>
            <w:webHidden/>
          </w:rPr>
          <w:instrText xml:space="preserve"> PAGEREF _Toc243383462 \h </w:instrText>
        </w:r>
        <w:r>
          <w:rPr>
            <w:noProof/>
            <w:webHidden/>
          </w:rPr>
        </w:r>
        <w:r>
          <w:rPr>
            <w:noProof/>
            <w:webHidden/>
          </w:rPr>
          <w:fldChar w:fldCharType="separate"/>
        </w:r>
        <w:r>
          <w:rPr>
            <w:noProof/>
            <w:webHidden/>
          </w:rPr>
          <w:t>41</w:t>
        </w:r>
        <w:r>
          <w:rPr>
            <w:noProof/>
            <w:webHidden/>
          </w:rPr>
          <w:fldChar w:fldCharType="end"/>
        </w:r>
      </w:hyperlink>
    </w:p>
    <w:p w14:paraId="244F4384" w14:textId="741D8B6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3" w:history="1">
        <w:r w:rsidRPr="00696716">
          <w:rPr>
            <w:rStyle w:val="Hyperlink"/>
            <w:noProof/>
          </w:rPr>
          <w:t>054 Search vulnerabilities by severity (Khalil Ayoub)</w:t>
        </w:r>
        <w:r>
          <w:rPr>
            <w:noProof/>
            <w:webHidden/>
          </w:rPr>
          <w:tab/>
        </w:r>
        <w:r>
          <w:rPr>
            <w:noProof/>
            <w:webHidden/>
          </w:rPr>
          <w:fldChar w:fldCharType="begin"/>
        </w:r>
        <w:r>
          <w:rPr>
            <w:noProof/>
            <w:webHidden/>
          </w:rPr>
          <w:instrText xml:space="preserve"> PAGEREF _Toc243383463 \h </w:instrText>
        </w:r>
        <w:r>
          <w:rPr>
            <w:noProof/>
            <w:webHidden/>
          </w:rPr>
        </w:r>
        <w:r>
          <w:rPr>
            <w:noProof/>
            <w:webHidden/>
          </w:rPr>
          <w:fldChar w:fldCharType="separate"/>
        </w:r>
        <w:r>
          <w:rPr>
            <w:noProof/>
            <w:webHidden/>
          </w:rPr>
          <w:t>42</w:t>
        </w:r>
        <w:r>
          <w:rPr>
            <w:noProof/>
            <w:webHidden/>
          </w:rPr>
          <w:fldChar w:fldCharType="end"/>
        </w:r>
      </w:hyperlink>
    </w:p>
    <w:p w14:paraId="0FDDEB9C" w14:textId="0A940BD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4" w:history="1">
        <w:r w:rsidRPr="00696716">
          <w:rPr>
            <w:rStyle w:val="Hyperlink"/>
            <w:noProof/>
          </w:rPr>
          <w:t>055 Search vulnerabilities by asset_id (Khalil Ayoub)</w:t>
        </w:r>
        <w:r>
          <w:rPr>
            <w:noProof/>
            <w:webHidden/>
          </w:rPr>
          <w:tab/>
        </w:r>
        <w:r>
          <w:rPr>
            <w:noProof/>
            <w:webHidden/>
          </w:rPr>
          <w:fldChar w:fldCharType="begin"/>
        </w:r>
        <w:r>
          <w:rPr>
            <w:noProof/>
            <w:webHidden/>
          </w:rPr>
          <w:instrText xml:space="preserve"> PAGEREF _Toc243383464 \h </w:instrText>
        </w:r>
        <w:r>
          <w:rPr>
            <w:noProof/>
            <w:webHidden/>
          </w:rPr>
        </w:r>
        <w:r>
          <w:rPr>
            <w:noProof/>
            <w:webHidden/>
          </w:rPr>
          <w:fldChar w:fldCharType="separate"/>
        </w:r>
        <w:r>
          <w:rPr>
            <w:noProof/>
            <w:webHidden/>
          </w:rPr>
          <w:t>43</w:t>
        </w:r>
        <w:r>
          <w:rPr>
            <w:noProof/>
            <w:webHidden/>
          </w:rPr>
          <w:fldChar w:fldCharType="end"/>
        </w:r>
      </w:hyperlink>
    </w:p>
    <w:p w14:paraId="4FA46C2E" w14:textId="168CC1E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5" w:history="1">
        <w:r w:rsidRPr="00696716">
          <w:rPr>
            <w:rStyle w:val="Hyperlink"/>
            <w:noProof/>
          </w:rPr>
          <w:t>056 Search vulnerabilities by status (Khalil Ayoub)</w:t>
        </w:r>
        <w:r>
          <w:rPr>
            <w:noProof/>
            <w:webHidden/>
          </w:rPr>
          <w:tab/>
        </w:r>
        <w:r>
          <w:rPr>
            <w:noProof/>
            <w:webHidden/>
          </w:rPr>
          <w:fldChar w:fldCharType="begin"/>
        </w:r>
        <w:r>
          <w:rPr>
            <w:noProof/>
            <w:webHidden/>
          </w:rPr>
          <w:instrText xml:space="preserve"> PAGEREF _Toc243383465 \h </w:instrText>
        </w:r>
        <w:r>
          <w:rPr>
            <w:noProof/>
            <w:webHidden/>
          </w:rPr>
        </w:r>
        <w:r>
          <w:rPr>
            <w:noProof/>
            <w:webHidden/>
          </w:rPr>
          <w:fldChar w:fldCharType="separate"/>
        </w:r>
        <w:r>
          <w:rPr>
            <w:noProof/>
            <w:webHidden/>
          </w:rPr>
          <w:t>44</w:t>
        </w:r>
        <w:r>
          <w:rPr>
            <w:noProof/>
            <w:webHidden/>
          </w:rPr>
          <w:fldChar w:fldCharType="end"/>
        </w:r>
      </w:hyperlink>
    </w:p>
    <w:p w14:paraId="71D6F680" w14:textId="08FAABB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6" w:history="1">
        <w:r w:rsidRPr="00696716">
          <w:rPr>
            <w:rStyle w:val="Hyperlink"/>
            <w:noProof/>
          </w:rPr>
          <w:t>058 Vulnerability Under Investigation (Khalil Ayoub)</w:t>
        </w:r>
        <w:r>
          <w:rPr>
            <w:noProof/>
            <w:webHidden/>
          </w:rPr>
          <w:tab/>
        </w:r>
        <w:r>
          <w:rPr>
            <w:noProof/>
            <w:webHidden/>
          </w:rPr>
          <w:fldChar w:fldCharType="begin"/>
        </w:r>
        <w:r>
          <w:rPr>
            <w:noProof/>
            <w:webHidden/>
          </w:rPr>
          <w:instrText xml:space="preserve"> PAGEREF _Toc243383466 \h </w:instrText>
        </w:r>
        <w:r>
          <w:rPr>
            <w:noProof/>
            <w:webHidden/>
          </w:rPr>
        </w:r>
        <w:r>
          <w:rPr>
            <w:noProof/>
            <w:webHidden/>
          </w:rPr>
          <w:fldChar w:fldCharType="separate"/>
        </w:r>
        <w:r>
          <w:rPr>
            <w:noProof/>
            <w:webHidden/>
          </w:rPr>
          <w:t>45</w:t>
        </w:r>
        <w:r>
          <w:rPr>
            <w:noProof/>
            <w:webHidden/>
          </w:rPr>
          <w:fldChar w:fldCharType="end"/>
        </w:r>
      </w:hyperlink>
    </w:p>
    <w:p w14:paraId="5EBB8BE0" w14:textId="2F48D812"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7" w:history="1">
        <w:r w:rsidRPr="00696716">
          <w:rPr>
            <w:rStyle w:val="Hyperlink"/>
            <w:noProof/>
          </w:rPr>
          <w:t>059 Vulnerability In Progress (Khalil Ayoub)</w:t>
        </w:r>
        <w:r>
          <w:rPr>
            <w:noProof/>
            <w:webHidden/>
          </w:rPr>
          <w:tab/>
        </w:r>
        <w:r>
          <w:rPr>
            <w:noProof/>
            <w:webHidden/>
          </w:rPr>
          <w:fldChar w:fldCharType="begin"/>
        </w:r>
        <w:r>
          <w:rPr>
            <w:noProof/>
            <w:webHidden/>
          </w:rPr>
          <w:instrText xml:space="preserve"> PAGEREF _Toc243383467 \h </w:instrText>
        </w:r>
        <w:r>
          <w:rPr>
            <w:noProof/>
            <w:webHidden/>
          </w:rPr>
        </w:r>
        <w:r>
          <w:rPr>
            <w:noProof/>
            <w:webHidden/>
          </w:rPr>
          <w:fldChar w:fldCharType="separate"/>
        </w:r>
        <w:r>
          <w:rPr>
            <w:noProof/>
            <w:webHidden/>
          </w:rPr>
          <w:t>46</w:t>
        </w:r>
        <w:r>
          <w:rPr>
            <w:noProof/>
            <w:webHidden/>
          </w:rPr>
          <w:fldChar w:fldCharType="end"/>
        </w:r>
      </w:hyperlink>
    </w:p>
    <w:p w14:paraId="5BF2087C" w14:textId="4A393CB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8" w:history="1">
        <w:r w:rsidRPr="00696716">
          <w:rPr>
            <w:rStyle w:val="Hyperlink"/>
            <w:noProof/>
          </w:rPr>
          <w:t>060 Vulnerability Resolved (Khalil Ayoub)</w:t>
        </w:r>
        <w:r>
          <w:rPr>
            <w:noProof/>
            <w:webHidden/>
          </w:rPr>
          <w:tab/>
        </w:r>
        <w:r>
          <w:rPr>
            <w:noProof/>
            <w:webHidden/>
          </w:rPr>
          <w:fldChar w:fldCharType="begin"/>
        </w:r>
        <w:r>
          <w:rPr>
            <w:noProof/>
            <w:webHidden/>
          </w:rPr>
          <w:instrText xml:space="preserve"> PAGEREF _Toc243383468 \h </w:instrText>
        </w:r>
        <w:r>
          <w:rPr>
            <w:noProof/>
            <w:webHidden/>
          </w:rPr>
        </w:r>
        <w:r>
          <w:rPr>
            <w:noProof/>
            <w:webHidden/>
          </w:rPr>
          <w:fldChar w:fldCharType="separate"/>
        </w:r>
        <w:r>
          <w:rPr>
            <w:noProof/>
            <w:webHidden/>
          </w:rPr>
          <w:t>47</w:t>
        </w:r>
        <w:r>
          <w:rPr>
            <w:noProof/>
            <w:webHidden/>
          </w:rPr>
          <w:fldChar w:fldCharType="end"/>
        </w:r>
      </w:hyperlink>
    </w:p>
    <w:p w14:paraId="6F3C5D67" w14:textId="1CF331B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69" w:history="1">
        <w:r w:rsidRPr="00696716">
          <w:rPr>
            <w:rStyle w:val="Hyperlink"/>
            <w:noProof/>
          </w:rPr>
          <w:t>061 Vulnerability Closed (Khalil Ayoub)</w:t>
        </w:r>
        <w:r>
          <w:rPr>
            <w:noProof/>
            <w:webHidden/>
          </w:rPr>
          <w:tab/>
        </w:r>
        <w:r>
          <w:rPr>
            <w:noProof/>
            <w:webHidden/>
          </w:rPr>
          <w:fldChar w:fldCharType="begin"/>
        </w:r>
        <w:r>
          <w:rPr>
            <w:noProof/>
            <w:webHidden/>
          </w:rPr>
          <w:instrText xml:space="preserve"> PAGEREF _Toc243383469 \h </w:instrText>
        </w:r>
        <w:r>
          <w:rPr>
            <w:noProof/>
            <w:webHidden/>
          </w:rPr>
        </w:r>
        <w:r>
          <w:rPr>
            <w:noProof/>
            <w:webHidden/>
          </w:rPr>
          <w:fldChar w:fldCharType="separate"/>
        </w:r>
        <w:r>
          <w:rPr>
            <w:noProof/>
            <w:webHidden/>
          </w:rPr>
          <w:t>48</w:t>
        </w:r>
        <w:r>
          <w:rPr>
            <w:noProof/>
            <w:webHidden/>
          </w:rPr>
          <w:fldChar w:fldCharType="end"/>
        </w:r>
      </w:hyperlink>
    </w:p>
    <w:p w14:paraId="79D828E2" w14:textId="48FAB9E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0" w:history="1">
        <w:r w:rsidRPr="00696716">
          <w:rPr>
            <w:rStyle w:val="Hyperlink"/>
            <w:noProof/>
          </w:rPr>
          <w:t>129 Delete vulnerability (Khalil Ayoub)</w:t>
        </w:r>
        <w:r>
          <w:rPr>
            <w:noProof/>
            <w:webHidden/>
          </w:rPr>
          <w:tab/>
        </w:r>
        <w:r>
          <w:rPr>
            <w:noProof/>
            <w:webHidden/>
          </w:rPr>
          <w:fldChar w:fldCharType="begin"/>
        </w:r>
        <w:r>
          <w:rPr>
            <w:noProof/>
            <w:webHidden/>
          </w:rPr>
          <w:instrText xml:space="preserve"> PAGEREF _Toc243383470 \h </w:instrText>
        </w:r>
        <w:r>
          <w:rPr>
            <w:noProof/>
            <w:webHidden/>
          </w:rPr>
        </w:r>
        <w:r>
          <w:rPr>
            <w:noProof/>
            <w:webHidden/>
          </w:rPr>
          <w:fldChar w:fldCharType="separate"/>
        </w:r>
        <w:r>
          <w:rPr>
            <w:noProof/>
            <w:webHidden/>
          </w:rPr>
          <w:t>49</w:t>
        </w:r>
        <w:r>
          <w:rPr>
            <w:noProof/>
            <w:webHidden/>
          </w:rPr>
          <w:fldChar w:fldCharType="end"/>
        </w:r>
      </w:hyperlink>
    </w:p>
    <w:p w14:paraId="74A558AA" w14:textId="176B599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1" w:history="1">
        <w:r w:rsidRPr="00696716">
          <w:rPr>
            <w:rStyle w:val="Hyperlink"/>
            <w:noProof/>
          </w:rPr>
          <w:t>001 Register user (Talia Semaan)</w:t>
        </w:r>
        <w:r>
          <w:rPr>
            <w:noProof/>
            <w:webHidden/>
          </w:rPr>
          <w:tab/>
        </w:r>
        <w:r>
          <w:rPr>
            <w:noProof/>
            <w:webHidden/>
          </w:rPr>
          <w:fldChar w:fldCharType="begin"/>
        </w:r>
        <w:r>
          <w:rPr>
            <w:noProof/>
            <w:webHidden/>
          </w:rPr>
          <w:instrText xml:space="preserve"> PAGEREF _Toc243383471 \h </w:instrText>
        </w:r>
        <w:r>
          <w:rPr>
            <w:noProof/>
            <w:webHidden/>
          </w:rPr>
        </w:r>
        <w:r>
          <w:rPr>
            <w:noProof/>
            <w:webHidden/>
          </w:rPr>
          <w:fldChar w:fldCharType="separate"/>
        </w:r>
        <w:r>
          <w:rPr>
            <w:noProof/>
            <w:webHidden/>
          </w:rPr>
          <w:t>50</w:t>
        </w:r>
        <w:r>
          <w:rPr>
            <w:noProof/>
            <w:webHidden/>
          </w:rPr>
          <w:fldChar w:fldCharType="end"/>
        </w:r>
      </w:hyperlink>
    </w:p>
    <w:p w14:paraId="064767A0" w14:textId="3DF24FB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2" w:history="1">
        <w:r w:rsidRPr="00696716">
          <w:rPr>
            <w:rStyle w:val="Hyperlink"/>
            <w:noProof/>
          </w:rPr>
          <w:t>Registration request input (Talia Semaan)</w:t>
        </w:r>
        <w:r>
          <w:rPr>
            <w:noProof/>
            <w:webHidden/>
          </w:rPr>
          <w:tab/>
        </w:r>
        <w:r>
          <w:rPr>
            <w:noProof/>
            <w:webHidden/>
          </w:rPr>
          <w:fldChar w:fldCharType="begin"/>
        </w:r>
        <w:r>
          <w:rPr>
            <w:noProof/>
            <w:webHidden/>
          </w:rPr>
          <w:instrText xml:space="preserve"> PAGEREF _Toc243383472 \h </w:instrText>
        </w:r>
        <w:r>
          <w:rPr>
            <w:noProof/>
            <w:webHidden/>
          </w:rPr>
        </w:r>
        <w:r>
          <w:rPr>
            <w:noProof/>
            <w:webHidden/>
          </w:rPr>
          <w:fldChar w:fldCharType="separate"/>
        </w:r>
        <w:r>
          <w:rPr>
            <w:noProof/>
            <w:webHidden/>
          </w:rPr>
          <w:t>51</w:t>
        </w:r>
        <w:r>
          <w:rPr>
            <w:noProof/>
            <w:webHidden/>
          </w:rPr>
          <w:fldChar w:fldCharType="end"/>
        </w:r>
      </w:hyperlink>
    </w:p>
    <w:p w14:paraId="7C5F0DF5" w14:textId="1645A60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3" w:history="1">
        <w:r w:rsidRPr="00696716">
          <w:rPr>
            <w:rStyle w:val="Hyperlink"/>
            <w:noProof/>
          </w:rPr>
          <w:t>006 Update user profile (Talia Semaan)</w:t>
        </w:r>
        <w:r>
          <w:rPr>
            <w:noProof/>
            <w:webHidden/>
          </w:rPr>
          <w:tab/>
        </w:r>
        <w:r>
          <w:rPr>
            <w:noProof/>
            <w:webHidden/>
          </w:rPr>
          <w:fldChar w:fldCharType="begin"/>
        </w:r>
        <w:r>
          <w:rPr>
            <w:noProof/>
            <w:webHidden/>
          </w:rPr>
          <w:instrText xml:space="preserve"> PAGEREF _Toc243383473 \h </w:instrText>
        </w:r>
        <w:r>
          <w:rPr>
            <w:noProof/>
            <w:webHidden/>
          </w:rPr>
        </w:r>
        <w:r>
          <w:rPr>
            <w:noProof/>
            <w:webHidden/>
          </w:rPr>
          <w:fldChar w:fldCharType="separate"/>
        </w:r>
        <w:r>
          <w:rPr>
            <w:noProof/>
            <w:webHidden/>
          </w:rPr>
          <w:t>52</w:t>
        </w:r>
        <w:r>
          <w:rPr>
            <w:noProof/>
            <w:webHidden/>
          </w:rPr>
          <w:fldChar w:fldCharType="end"/>
        </w:r>
      </w:hyperlink>
    </w:p>
    <w:p w14:paraId="65A76FFB" w14:textId="6D7C2B1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4" w:history="1">
        <w:r w:rsidRPr="00696716">
          <w:rPr>
            <w:rStyle w:val="Hyperlink"/>
            <w:noProof/>
          </w:rPr>
          <w:t>007 List users (Talia Semaan)</w:t>
        </w:r>
        <w:r>
          <w:rPr>
            <w:noProof/>
            <w:webHidden/>
          </w:rPr>
          <w:tab/>
        </w:r>
        <w:r>
          <w:rPr>
            <w:noProof/>
            <w:webHidden/>
          </w:rPr>
          <w:fldChar w:fldCharType="begin"/>
        </w:r>
        <w:r>
          <w:rPr>
            <w:noProof/>
            <w:webHidden/>
          </w:rPr>
          <w:instrText xml:space="preserve"> PAGEREF _Toc243383474 \h </w:instrText>
        </w:r>
        <w:r>
          <w:rPr>
            <w:noProof/>
            <w:webHidden/>
          </w:rPr>
        </w:r>
        <w:r>
          <w:rPr>
            <w:noProof/>
            <w:webHidden/>
          </w:rPr>
          <w:fldChar w:fldCharType="separate"/>
        </w:r>
        <w:r>
          <w:rPr>
            <w:noProof/>
            <w:webHidden/>
          </w:rPr>
          <w:t>53</w:t>
        </w:r>
        <w:r>
          <w:rPr>
            <w:noProof/>
            <w:webHidden/>
          </w:rPr>
          <w:fldChar w:fldCharType="end"/>
        </w:r>
      </w:hyperlink>
    </w:p>
    <w:p w14:paraId="637FD350" w14:textId="159E0B3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5" w:history="1">
        <w:r w:rsidRPr="00696716">
          <w:rPr>
            <w:rStyle w:val="Hyperlink"/>
            <w:noProof/>
          </w:rPr>
          <w:t>008 Find user by username (Talia Semaan)</w:t>
        </w:r>
        <w:r>
          <w:rPr>
            <w:noProof/>
            <w:webHidden/>
          </w:rPr>
          <w:tab/>
        </w:r>
        <w:r>
          <w:rPr>
            <w:noProof/>
            <w:webHidden/>
          </w:rPr>
          <w:fldChar w:fldCharType="begin"/>
        </w:r>
        <w:r>
          <w:rPr>
            <w:noProof/>
            <w:webHidden/>
          </w:rPr>
          <w:instrText xml:space="preserve"> PAGEREF _Toc243383475 \h </w:instrText>
        </w:r>
        <w:r>
          <w:rPr>
            <w:noProof/>
            <w:webHidden/>
          </w:rPr>
        </w:r>
        <w:r>
          <w:rPr>
            <w:noProof/>
            <w:webHidden/>
          </w:rPr>
          <w:fldChar w:fldCharType="separate"/>
        </w:r>
        <w:r>
          <w:rPr>
            <w:noProof/>
            <w:webHidden/>
          </w:rPr>
          <w:t>54</w:t>
        </w:r>
        <w:r>
          <w:rPr>
            <w:noProof/>
            <w:webHidden/>
          </w:rPr>
          <w:fldChar w:fldCharType="end"/>
        </w:r>
      </w:hyperlink>
    </w:p>
    <w:p w14:paraId="39DA89D1" w14:textId="7274C56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6" w:history="1">
        <w:r w:rsidRPr="00696716">
          <w:rPr>
            <w:rStyle w:val="Hyperlink"/>
            <w:noProof/>
          </w:rPr>
          <w:t>011 Assign user role (Talia Semaan)</w:t>
        </w:r>
        <w:r>
          <w:rPr>
            <w:noProof/>
            <w:webHidden/>
          </w:rPr>
          <w:tab/>
        </w:r>
        <w:r>
          <w:rPr>
            <w:noProof/>
            <w:webHidden/>
          </w:rPr>
          <w:fldChar w:fldCharType="begin"/>
        </w:r>
        <w:r>
          <w:rPr>
            <w:noProof/>
            <w:webHidden/>
          </w:rPr>
          <w:instrText xml:space="preserve"> PAGEREF _Toc243383476 \h </w:instrText>
        </w:r>
        <w:r>
          <w:rPr>
            <w:noProof/>
            <w:webHidden/>
          </w:rPr>
        </w:r>
        <w:r>
          <w:rPr>
            <w:noProof/>
            <w:webHidden/>
          </w:rPr>
          <w:fldChar w:fldCharType="separate"/>
        </w:r>
        <w:r>
          <w:rPr>
            <w:noProof/>
            <w:webHidden/>
          </w:rPr>
          <w:t>55</w:t>
        </w:r>
        <w:r>
          <w:rPr>
            <w:noProof/>
            <w:webHidden/>
          </w:rPr>
          <w:fldChar w:fldCharType="end"/>
        </w:r>
      </w:hyperlink>
    </w:p>
    <w:p w14:paraId="0FE5E408" w14:textId="5F5743C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7" w:history="1">
        <w:r w:rsidRPr="00696716">
          <w:rPr>
            <w:rStyle w:val="Hyperlink"/>
            <w:noProof/>
          </w:rPr>
          <w:t>012 Remove user role assignment (Talia Semaan)</w:t>
        </w:r>
        <w:r>
          <w:rPr>
            <w:noProof/>
            <w:webHidden/>
          </w:rPr>
          <w:tab/>
        </w:r>
        <w:r>
          <w:rPr>
            <w:noProof/>
            <w:webHidden/>
          </w:rPr>
          <w:fldChar w:fldCharType="begin"/>
        </w:r>
        <w:r>
          <w:rPr>
            <w:noProof/>
            <w:webHidden/>
          </w:rPr>
          <w:instrText xml:space="preserve"> PAGEREF _Toc243383477 \h </w:instrText>
        </w:r>
        <w:r>
          <w:rPr>
            <w:noProof/>
            <w:webHidden/>
          </w:rPr>
        </w:r>
        <w:r>
          <w:rPr>
            <w:noProof/>
            <w:webHidden/>
          </w:rPr>
          <w:fldChar w:fldCharType="separate"/>
        </w:r>
        <w:r>
          <w:rPr>
            <w:noProof/>
            <w:webHidden/>
          </w:rPr>
          <w:t>56</w:t>
        </w:r>
        <w:r>
          <w:rPr>
            <w:noProof/>
            <w:webHidden/>
          </w:rPr>
          <w:fldChar w:fldCharType="end"/>
        </w:r>
      </w:hyperlink>
    </w:p>
    <w:p w14:paraId="0169B6DD" w14:textId="20B6CF8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8" w:history="1">
        <w:r w:rsidRPr="00696716">
          <w:rPr>
            <w:rStyle w:val="Hyperlink"/>
            <w:noProof/>
          </w:rPr>
          <w:t>013 Suspend account (Talia Semaan)</w:t>
        </w:r>
        <w:r>
          <w:rPr>
            <w:noProof/>
            <w:webHidden/>
          </w:rPr>
          <w:tab/>
        </w:r>
        <w:r>
          <w:rPr>
            <w:noProof/>
            <w:webHidden/>
          </w:rPr>
          <w:fldChar w:fldCharType="begin"/>
        </w:r>
        <w:r>
          <w:rPr>
            <w:noProof/>
            <w:webHidden/>
          </w:rPr>
          <w:instrText xml:space="preserve"> PAGEREF _Toc243383478 \h </w:instrText>
        </w:r>
        <w:r>
          <w:rPr>
            <w:noProof/>
            <w:webHidden/>
          </w:rPr>
        </w:r>
        <w:r>
          <w:rPr>
            <w:noProof/>
            <w:webHidden/>
          </w:rPr>
          <w:fldChar w:fldCharType="separate"/>
        </w:r>
        <w:r>
          <w:rPr>
            <w:noProof/>
            <w:webHidden/>
          </w:rPr>
          <w:t>57</w:t>
        </w:r>
        <w:r>
          <w:rPr>
            <w:noProof/>
            <w:webHidden/>
          </w:rPr>
          <w:fldChar w:fldCharType="end"/>
        </w:r>
      </w:hyperlink>
    </w:p>
    <w:p w14:paraId="4F98F95A" w14:textId="7D124F5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79" w:history="1">
        <w:r w:rsidRPr="00696716">
          <w:rPr>
            <w:rStyle w:val="Hyperlink"/>
            <w:noProof/>
          </w:rPr>
          <w:t>015 Reactivate account (Talia Semaan)</w:t>
        </w:r>
        <w:r>
          <w:rPr>
            <w:noProof/>
            <w:webHidden/>
          </w:rPr>
          <w:tab/>
        </w:r>
        <w:r>
          <w:rPr>
            <w:noProof/>
            <w:webHidden/>
          </w:rPr>
          <w:fldChar w:fldCharType="begin"/>
        </w:r>
        <w:r>
          <w:rPr>
            <w:noProof/>
            <w:webHidden/>
          </w:rPr>
          <w:instrText xml:space="preserve"> PAGEREF _Toc243383479 \h </w:instrText>
        </w:r>
        <w:r>
          <w:rPr>
            <w:noProof/>
            <w:webHidden/>
          </w:rPr>
        </w:r>
        <w:r>
          <w:rPr>
            <w:noProof/>
            <w:webHidden/>
          </w:rPr>
          <w:fldChar w:fldCharType="separate"/>
        </w:r>
        <w:r>
          <w:rPr>
            <w:noProof/>
            <w:webHidden/>
          </w:rPr>
          <w:t>58</w:t>
        </w:r>
        <w:r>
          <w:rPr>
            <w:noProof/>
            <w:webHidden/>
          </w:rPr>
          <w:fldChar w:fldCharType="end"/>
        </w:r>
      </w:hyperlink>
    </w:p>
    <w:p w14:paraId="3AA2CCF6" w14:textId="29BBD93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0" w:history="1">
        <w:r w:rsidRPr="00696716">
          <w:rPr>
            <w:rStyle w:val="Hyperlink"/>
            <w:noProof/>
          </w:rPr>
          <w:t>131 Delete user logically (Talia Semaan)</w:t>
        </w:r>
        <w:r>
          <w:rPr>
            <w:noProof/>
            <w:webHidden/>
          </w:rPr>
          <w:tab/>
        </w:r>
        <w:r>
          <w:rPr>
            <w:noProof/>
            <w:webHidden/>
          </w:rPr>
          <w:fldChar w:fldCharType="begin"/>
        </w:r>
        <w:r>
          <w:rPr>
            <w:noProof/>
            <w:webHidden/>
          </w:rPr>
          <w:instrText xml:space="preserve"> PAGEREF _Toc243383480 \h </w:instrText>
        </w:r>
        <w:r>
          <w:rPr>
            <w:noProof/>
            <w:webHidden/>
          </w:rPr>
        </w:r>
        <w:r>
          <w:rPr>
            <w:noProof/>
            <w:webHidden/>
          </w:rPr>
          <w:fldChar w:fldCharType="separate"/>
        </w:r>
        <w:r>
          <w:rPr>
            <w:noProof/>
            <w:webHidden/>
          </w:rPr>
          <w:t>59</w:t>
        </w:r>
        <w:r>
          <w:rPr>
            <w:noProof/>
            <w:webHidden/>
          </w:rPr>
          <w:fldChar w:fldCharType="end"/>
        </w:r>
      </w:hyperlink>
    </w:p>
    <w:p w14:paraId="129DC174" w14:textId="7FDAD7A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1" w:history="1">
        <w:r w:rsidRPr="00696716">
          <w:rPr>
            <w:rStyle w:val="Hyperlink"/>
            <w:noProof/>
          </w:rPr>
          <w:t>103 Create security log (Talia Semaan)</w:t>
        </w:r>
        <w:r>
          <w:rPr>
            <w:noProof/>
            <w:webHidden/>
          </w:rPr>
          <w:tab/>
        </w:r>
        <w:r>
          <w:rPr>
            <w:noProof/>
            <w:webHidden/>
          </w:rPr>
          <w:fldChar w:fldCharType="begin"/>
        </w:r>
        <w:r>
          <w:rPr>
            <w:noProof/>
            <w:webHidden/>
          </w:rPr>
          <w:instrText xml:space="preserve"> PAGEREF _Toc243383481 \h </w:instrText>
        </w:r>
        <w:r>
          <w:rPr>
            <w:noProof/>
            <w:webHidden/>
          </w:rPr>
        </w:r>
        <w:r>
          <w:rPr>
            <w:noProof/>
            <w:webHidden/>
          </w:rPr>
          <w:fldChar w:fldCharType="separate"/>
        </w:r>
        <w:r>
          <w:rPr>
            <w:noProof/>
            <w:webHidden/>
          </w:rPr>
          <w:t>60</w:t>
        </w:r>
        <w:r>
          <w:rPr>
            <w:noProof/>
            <w:webHidden/>
          </w:rPr>
          <w:fldChar w:fldCharType="end"/>
        </w:r>
      </w:hyperlink>
    </w:p>
    <w:p w14:paraId="49132893" w14:textId="256B9F1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2" w:history="1">
        <w:r w:rsidRPr="00696716">
          <w:rPr>
            <w:rStyle w:val="Hyperlink"/>
            <w:noProof/>
          </w:rPr>
          <w:t>104 List security logs (Talia Semaan)</w:t>
        </w:r>
        <w:r>
          <w:rPr>
            <w:noProof/>
            <w:webHidden/>
          </w:rPr>
          <w:tab/>
        </w:r>
        <w:r>
          <w:rPr>
            <w:noProof/>
            <w:webHidden/>
          </w:rPr>
          <w:fldChar w:fldCharType="begin"/>
        </w:r>
        <w:r>
          <w:rPr>
            <w:noProof/>
            <w:webHidden/>
          </w:rPr>
          <w:instrText xml:space="preserve"> PAGEREF _Toc243383482 \h </w:instrText>
        </w:r>
        <w:r>
          <w:rPr>
            <w:noProof/>
            <w:webHidden/>
          </w:rPr>
        </w:r>
        <w:r>
          <w:rPr>
            <w:noProof/>
            <w:webHidden/>
          </w:rPr>
          <w:fldChar w:fldCharType="separate"/>
        </w:r>
        <w:r>
          <w:rPr>
            <w:noProof/>
            <w:webHidden/>
          </w:rPr>
          <w:t>61</w:t>
        </w:r>
        <w:r>
          <w:rPr>
            <w:noProof/>
            <w:webHidden/>
          </w:rPr>
          <w:fldChar w:fldCharType="end"/>
        </w:r>
      </w:hyperlink>
    </w:p>
    <w:p w14:paraId="7F087A65" w14:textId="75E8473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3" w:history="1">
        <w:r w:rsidRPr="00696716">
          <w:rPr>
            <w:rStyle w:val="Hyperlink"/>
            <w:noProof/>
          </w:rPr>
          <w:t>105 Retrieve log record (Talia Semaan)</w:t>
        </w:r>
        <w:r>
          <w:rPr>
            <w:noProof/>
            <w:webHidden/>
          </w:rPr>
          <w:tab/>
        </w:r>
        <w:r>
          <w:rPr>
            <w:noProof/>
            <w:webHidden/>
          </w:rPr>
          <w:fldChar w:fldCharType="begin"/>
        </w:r>
        <w:r>
          <w:rPr>
            <w:noProof/>
            <w:webHidden/>
          </w:rPr>
          <w:instrText xml:space="preserve"> PAGEREF _Toc243383483 \h </w:instrText>
        </w:r>
        <w:r>
          <w:rPr>
            <w:noProof/>
            <w:webHidden/>
          </w:rPr>
        </w:r>
        <w:r>
          <w:rPr>
            <w:noProof/>
            <w:webHidden/>
          </w:rPr>
          <w:fldChar w:fldCharType="separate"/>
        </w:r>
        <w:r>
          <w:rPr>
            <w:noProof/>
            <w:webHidden/>
          </w:rPr>
          <w:t>62</w:t>
        </w:r>
        <w:r>
          <w:rPr>
            <w:noProof/>
            <w:webHidden/>
          </w:rPr>
          <w:fldChar w:fldCharType="end"/>
        </w:r>
      </w:hyperlink>
    </w:p>
    <w:p w14:paraId="034C8395" w14:textId="79EACCF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4" w:history="1">
        <w:r w:rsidRPr="00696716">
          <w:rPr>
            <w:rStyle w:val="Hyperlink"/>
            <w:noProof/>
          </w:rPr>
          <w:t>107 Search logs by user_id (Talia Semaan)</w:t>
        </w:r>
        <w:r>
          <w:rPr>
            <w:noProof/>
            <w:webHidden/>
          </w:rPr>
          <w:tab/>
        </w:r>
        <w:r>
          <w:rPr>
            <w:noProof/>
            <w:webHidden/>
          </w:rPr>
          <w:fldChar w:fldCharType="begin"/>
        </w:r>
        <w:r>
          <w:rPr>
            <w:noProof/>
            <w:webHidden/>
          </w:rPr>
          <w:instrText xml:space="preserve"> PAGEREF _Toc243383484 \h </w:instrText>
        </w:r>
        <w:r>
          <w:rPr>
            <w:noProof/>
            <w:webHidden/>
          </w:rPr>
        </w:r>
        <w:r>
          <w:rPr>
            <w:noProof/>
            <w:webHidden/>
          </w:rPr>
          <w:fldChar w:fldCharType="separate"/>
        </w:r>
        <w:r>
          <w:rPr>
            <w:noProof/>
            <w:webHidden/>
          </w:rPr>
          <w:t>63</w:t>
        </w:r>
        <w:r>
          <w:rPr>
            <w:noProof/>
            <w:webHidden/>
          </w:rPr>
          <w:fldChar w:fldCharType="end"/>
        </w:r>
      </w:hyperlink>
    </w:p>
    <w:p w14:paraId="2960AD98" w14:textId="4292817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5" w:history="1">
        <w:r w:rsidRPr="00696716">
          <w:rPr>
            <w:rStyle w:val="Hyperlink"/>
            <w:noProof/>
          </w:rPr>
          <w:t>108 Search logs by action (Talia Semaan)</w:t>
        </w:r>
        <w:r>
          <w:rPr>
            <w:noProof/>
            <w:webHidden/>
          </w:rPr>
          <w:tab/>
        </w:r>
        <w:r>
          <w:rPr>
            <w:noProof/>
            <w:webHidden/>
          </w:rPr>
          <w:fldChar w:fldCharType="begin"/>
        </w:r>
        <w:r>
          <w:rPr>
            <w:noProof/>
            <w:webHidden/>
          </w:rPr>
          <w:instrText xml:space="preserve"> PAGEREF _Toc243383485 \h </w:instrText>
        </w:r>
        <w:r>
          <w:rPr>
            <w:noProof/>
            <w:webHidden/>
          </w:rPr>
        </w:r>
        <w:r>
          <w:rPr>
            <w:noProof/>
            <w:webHidden/>
          </w:rPr>
          <w:fldChar w:fldCharType="separate"/>
        </w:r>
        <w:r>
          <w:rPr>
            <w:noProof/>
            <w:webHidden/>
          </w:rPr>
          <w:t>64</w:t>
        </w:r>
        <w:r>
          <w:rPr>
            <w:noProof/>
            <w:webHidden/>
          </w:rPr>
          <w:fldChar w:fldCharType="end"/>
        </w:r>
      </w:hyperlink>
    </w:p>
    <w:p w14:paraId="7CF0581D" w14:textId="0C1AA2D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6" w:history="1">
        <w:r w:rsidRPr="00696716">
          <w:rPr>
            <w:rStyle w:val="Hyperlink"/>
            <w:noProof/>
          </w:rPr>
          <w:t>109 Search logs by severity (Talia Semaan)</w:t>
        </w:r>
        <w:r>
          <w:rPr>
            <w:noProof/>
            <w:webHidden/>
          </w:rPr>
          <w:tab/>
        </w:r>
        <w:r>
          <w:rPr>
            <w:noProof/>
            <w:webHidden/>
          </w:rPr>
          <w:fldChar w:fldCharType="begin"/>
        </w:r>
        <w:r>
          <w:rPr>
            <w:noProof/>
            <w:webHidden/>
          </w:rPr>
          <w:instrText xml:space="preserve"> PAGEREF _Toc243383486 \h </w:instrText>
        </w:r>
        <w:r>
          <w:rPr>
            <w:noProof/>
            <w:webHidden/>
          </w:rPr>
        </w:r>
        <w:r>
          <w:rPr>
            <w:noProof/>
            <w:webHidden/>
          </w:rPr>
          <w:fldChar w:fldCharType="separate"/>
        </w:r>
        <w:r>
          <w:rPr>
            <w:noProof/>
            <w:webHidden/>
          </w:rPr>
          <w:t>65</w:t>
        </w:r>
        <w:r>
          <w:rPr>
            <w:noProof/>
            <w:webHidden/>
          </w:rPr>
          <w:fldChar w:fldCharType="end"/>
        </w:r>
      </w:hyperlink>
    </w:p>
    <w:p w14:paraId="2B7154B6" w14:textId="31F2E79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7" w:history="1">
        <w:r w:rsidRPr="00696716">
          <w:rPr>
            <w:rStyle w:val="Hyperlink"/>
            <w:noProof/>
          </w:rPr>
          <w:t>110 Search logs by related_service (Talia Semaan)</w:t>
        </w:r>
        <w:r>
          <w:rPr>
            <w:noProof/>
            <w:webHidden/>
          </w:rPr>
          <w:tab/>
        </w:r>
        <w:r>
          <w:rPr>
            <w:noProof/>
            <w:webHidden/>
          </w:rPr>
          <w:fldChar w:fldCharType="begin"/>
        </w:r>
        <w:r>
          <w:rPr>
            <w:noProof/>
            <w:webHidden/>
          </w:rPr>
          <w:instrText xml:space="preserve"> PAGEREF _Toc243383487 \h </w:instrText>
        </w:r>
        <w:r>
          <w:rPr>
            <w:noProof/>
            <w:webHidden/>
          </w:rPr>
        </w:r>
        <w:r>
          <w:rPr>
            <w:noProof/>
            <w:webHidden/>
          </w:rPr>
          <w:fldChar w:fldCharType="separate"/>
        </w:r>
        <w:r>
          <w:rPr>
            <w:noProof/>
            <w:webHidden/>
          </w:rPr>
          <w:t>66</w:t>
        </w:r>
        <w:r>
          <w:rPr>
            <w:noProof/>
            <w:webHidden/>
          </w:rPr>
          <w:fldChar w:fldCharType="end"/>
        </w:r>
      </w:hyperlink>
    </w:p>
    <w:p w14:paraId="35CB8D7B" w14:textId="2AA6B96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8" w:history="1">
        <w:r w:rsidRPr="00696716">
          <w:rPr>
            <w:rStyle w:val="Hyperlink"/>
            <w:noProof/>
          </w:rPr>
          <w:t>111 Search logs by date (Talia Semaan)</w:t>
        </w:r>
        <w:r>
          <w:rPr>
            <w:noProof/>
            <w:webHidden/>
          </w:rPr>
          <w:tab/>
        </w:r>
        <w:r>
          <w:rPr>
            <w:noProof/>
            <w:webHidden/>
          </w:rPr>
          <w:fldChar w:fldCharType="begin"/>
        </w:r>
        <w:r>
          <w:rPr>
            <w:noProof/>
            <w:webHidden/>
          </w:rPr>
          <w:instrText xml:space="preserve"> PAGEREF _Toc243383488 \h </w:instrText>
        </w:r>
        <w:r>
          <w:rPr>
            <w:noProof/>
            <w:webHidden/>
          </w:rPr>
        </w:r>
        <w:r>
          <w:rPr>
            <w:noProof/>
            <w:webHidden/>
          </w:rPr>
          <w:fldChar w:fldCharType="separate"/>
        </w:r>
        <w:r>
          <w:rPr>
            <w:noProof/>
            <w:webHidden/>
          </w:rPr>
          <w:t>67</w:t>
        </w:r>
        <w:r>
          <w:rPr>
            <w:noProof/>
            <w:webHidden/>
          </w:rPr>
          <w:fldChar w:fldCharType="end"/>
        </w:r>
      </w:hyperlink>
    </w:p>
    <w:p w14:paraId="5CFF6679" w14:textId="308D010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89" w:history="1">
        <w:r w:rsidRPr="00696716">
          <w:rPr>
            <w:rStyle w:val="Hyperlink"/>
            <w:noProof/>
          </w:rPr>
          <w:t>112 Logs for selected user (Talia Semaan)</w:t>
        </w:r>
        <w:r>
          <w:rPr>
            <w:noProof/>
            <w:webHidden/>
          </w:rPr>
          <w:tab/>
        </w:r>
        <w:r>
          <w:rPr>
            <w:noProof/>
            <w:webHidden/>
          </w:rPr>
          <w:fldChar w:fldCharType="begin"/>
        </w:r>
        <w:r>
          <w:rPr>
            <w:noProof/>
            <w:webHidden/>
          </w:rPr>
          <w:instrText xml:space="preserve"> PAGEREF _Toc243383489 \h </w:instrText>
        </w:r>
        <w:r>
          <w:rPr>
            <w:noProof/>
            <w:webHidden/>
          </w:rPr>
        </w:r>
        <w:r>
          <w:rPr>
            <w:noProof/>
            <w:webHidden/>
          </w:rPr>
          <w:fldChar w:fldCharType="separate"/>
        </w:r>
        <w:r>
          <w:rPr>
            <w:noProof/>
            <w:webHidden/>
          </w:rPr>
          <w:t>68</w:t>
        </w:r>
        <w:r>
          <w:rPr>
            <w:noProof/>
            <w:webHidden/>
          </w:rPr>
          <w:fldChar w:fldCharType="end"/>
        </w:r>
      </w:hyperlink>
    </w:p>
    <w:p w14:paraId="4D0B120A" w14:textId="4E022D7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0" w:history="1">
        <w:r w:rsidRPr="00696716">
          <w:rPr>
            <w:rStyle w:val="Hyperlink"/>
            <w:noProof/>
          </w:rPr>
          <w:t>113 User without logs (Talia Semaan)</w:t>
        </w:r>
        <w:r>
          <w:rPr>
            <w:noProof/>
            <w:webHidden/>
          </w:rPr>
          <w:tab/>
        </w:r>
        <w:r>
          <w:rPr>
            <w:noProof/>
            <w:webHidden/>
          </w:rPr>
          <w:fldChar w:fldCharType="begin"/>
        </w:r>
        <w:r>
          <w:rPr>
            <w:noProof/>
            <w:webHidden/>
          </w:rPr>
          <w:instrText xml:space="preserve"> PAGEREF _Toc243383490 \h </w:instrText>
        </w:r>
        <w:r>
          <w:rPr>
            <w:noProof/>
            <w:webHidden/>
          </w:rPr>
        </w:r>
        <w:r>
          <w:rPr>
            <w:noProof/>
            <w:webHidden/>
          </w:rPr>
          <w:fldChar w:fldCharType="separate"/>
        </w:r>
        <w:r>
          <w:rPr>
            <w:noProof/>
            <w:webHidden/>
          </w:rPr>
          <w:t>69</w:t>
        </w:r>
        <w:r>
          <w:rPr>
            <w:noProof/>
            <w:webHidden/>
          </w:rPr>
          <w:fldChar w:fldCharType="end"/>
        </w:r>
      </w:hyperlink>
    </w:p>
    <w:p w14:paraId="3CBFDA8E" w14:textId="75397CE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1" w:history="1">
        <w:r w:rsidRPr="00696716">
          <w:rPr>
            <w:rStyle w:val="Hyperlink"/>
            <w:noProof/>
          </w:rPr>
          <w:t>126 Delete security log (Talia Semaan)</w:t>
        </w:r>
        <w:r>
          <w:rPr>
            <w:noProof/>
            <w:webHidden/>
          </w:rPr>
          <w:tab/>
        </w:r>
        <w:r>
          <w:rPr>
            <w:noProof/>
            <w:webHidden/>
          </w:rPr>
          <w:fldChar w:fldCharType="begin"/>
        </w:r>
        <w:r>
          <w:rPr>
            <w:noProof/>
            <w:webHidden/>
          </w:rPr>
          <w:instrText xml:space="preserve"> PAGEREF _Toc243383491 \h </w:instrText>
        </w:r>
        <w:r>
          <w:rPr>
            <w:noProof/>
            <w:webHidden/>
          </w:rPr>
        </w:r>
        <w:r>
          <w:rPr>
            <w:noProof/>
            <w:webHidden/>
          </w:rPr>
          <w:fldChar w:fldCharType="separate"/>
        </w:r>
        <w:r>
          <w:rPr>
            <w:noProof/>
            <w:webHidden/>
          </w:rPr>
          <w:t>70</w:t>
        </w:r>
        <w:r>
          <w:rPr>
            <w:noProof/>
            <w:webHidden/>
          </w:rPr>
          <w:fldChar w:fldCharType="end"/>
        </w:r>
      </w:hyperlink>
    </w:p>
    <w:p w14:paraId="27305A05" w14:textId="615F1E3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2" w:history="1">
        <w:r w:rsidRPr="00696716">
          <w:rPr>
            <w:rStyle w:val="Hyperlink"/>
            <w:noProof/>
          </w:rPr>
          <w:t>092 Create notification (Talia Semaan)</w:t>
        </w:r>
        <w:r>
          <w:rPr>
            <w:noProof/>
            <w:webHidden/>
          </w:rPr>
          <w:tab/>
        </w:r>
        <w:r>
          <w:rPr>
            <w:noProof/>
            <w:webHidden/>
          </w:rPr>
          <w:fldChar w:fldCharType="begin"/>
        </w:r>
        <w:r>
          <w:rPr>
            <w:noProof/>
            <w:webHidden/>
          </w:rPr>
          <w:instrText xml:space="preserve"> PAGEREF _Toc243383492 \h </w:instrText>
        </w:r>
        <w:r>
          <w:rPr>
            <w:noProof/>
            <w:webHidden/>
          </w:rPr>
        </w:r>
        <w:r>
          <w:rPr>
            <w:noProof/>
            <w:webHidden/>
          </w:rPr>
          <w:fldChar w:fldCharType="separate"/>
        </w:r>
        <w:r>
          <w:rPr>
            <w:noProof/>
            <w:webHidden/>
          </w:rPr>
          <w:t>71</w:t>
        </w:r>
        <w:r>
          <w:rPr>
            <w:noProof/>
            <w:webHidden/>
          </w:rPr>
          <w:fldChar w:fldCharType="end"/>
        </w:r>
      </w:hyperlink>
    </w:p>
    <w:p w14:paraId="04FA42E5" w14:textId="45D1B75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3" w:history="1">
        <w:r w:rsidRPr="00696716">
          <w:rPr>
            <w:rStyle w:val="Hyperlink"/>
            <w:noProof/>
          </w:rPr>
          <w:t>093 List personal notifications (Talia Semaan)</w:t>
        </w:r>
        <w:r>
          <w:rPr>
            <w:noProof/>
            <w:webHidden/>
          </w:rPr>
          <w:tab/>
        </w:r>
        <w:r>
          <w:rPr>
            <w:noProof/>
            <w:webHidden/>
          </w:rPr>
          <w:fldChar w:fldCharType="begin"/>
        </w:r>
        <w:r>
          <w:rPr>
            <w:noProof/>
            <w:webHidden/>
          </w:rPr>
          <w:instrText xml:space="preserve"> PAGEREF _Toc243383493 \h </w:instrText>
        </w:r>
        <w:r>
          <w:rPr>
            <w:noProof/>
            <w:webHidden/>
          </w:rPr>
        </w:r>
        <w:r>
          <w:rPr>
            <w:noProof/>
            <w:webHidden/>
          </w:rPr>
          <w:fldChar w:fldCharType="separate"/>
        </w:r>
        <w:r>
          <w:rPr>
            <w:noProof/>
            <w:webHidden/>
          </w:rPr>
          <w:t>72</w:t>
        </w:r>
        <w:r>
          <w:rPr>
            <w:noProof/>
            <w:webHidden/>
          </w:rPr>
          <w:fldChar w:fldCharType="end"/>
        </w:r>
      </w:hyperlink>
    </w:p>
    <w:p w14:paraId="0FE4ECD6" w14:textId="57DB761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4" w:history="1">
        <w:r w:rsidRPr="00696716">
          <w:rPr>
            <w:rStyle w:val="Hyperlink"/>
            <w:noProof/>
          </w:rPr>
          <w:t>094 Empty user notifications (Talia Semaan)</w:t>
        </w:r>
        <w:r>
          <w:rPr>
            <w:noProof/>
            <w:webHidden/>
          </w:rPr>
          <w:tab/>
        </w:r>
        <w:r>
          <w:rPr>
            <w:noProof/>
            <w:webHidden/>
          </w:rPr>
          <w:fldChar w:fldCharType="begin"/>
        </w:r>
        <w:r>
          <w:rPr>
            <w:noProof/>
            <w:webHidden/>
          </w:rPr>
          <w:instrText xml:space="preserve"> PAGEREF _Toc243383494 \h </w:instrText>
        </w:r>
        <w:r>
          <w:rPr>
            <w:noProof/>
            <w:webHidden/>
          </w:rPr>
        </w:r>
        <w:r>
          <w:rPr>
            <w:noProof/>
            <w:webHidden/>
          </w:rPr>
          <w:fldChar w:fldCharType="separate"/>
        </w:r>
        <w:r>
          <w:rPr>
            <w:noProof/>
            <w:webHidden/>
          </w:rPr>
          <w:t>73</w:t>
        </w:r>
        <w:r>
          <w:rPr>
            <w:noProof/>
            <w:webHidden/>
          </w:rPr>
          <w:fldChar w:fldCharType="end"/>
        </w:r>
      </w:hyperlink>
    </w:p>
    <w:p w14:paraId="5C5E9692" w14:textId="00410BA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5" w:history="1">
        <w:r w:rsidRPr="00696716">
          <w:rPr>
            <w:rStyle w:val="Hyperlink"/>
            <w:noProof/>
          </w:rPr>
          <w:t>095 Retrieve notification (Talia Semaan)</w:t>
        </w:r>
        <w:r>
          <w:rPr>
            <w:noProof/>
            <w:webHidden/>
          </w:rPr>
          <w:tab/>
        </w:r>
        <w:r>
          <w:rPr>
            <w:noProof/>
            <w:webHidden/>
          </w:rPr>
          <w:fldChar w:fldCharType="begin"/>
        </w:r>
        <w:r>
          <w:rPr>
            <w:noProof/>
            <w:webHidden/>
          </w:rPr>
          <w:instrText xml:space="preserve"> PAGEREF _Toc243383495 \h </w:instrText>
        </w:r>
        <w:r>
          <w:rPr>
            <w:noProof/>
            <w:webHidden/>
          </w:rPr>
        </w:r>
        <w:r>
          <w:rPr>
            <w:noProof/>
            <w:webHidden/>
          </w:rPr>
          <w:fldChar w:fldCharType="separate"/>
        </w:r>
        <w:r>
          <w:rPr>
            <w:noProof/>
            <w:webHidden/>
          </w:rPr>
          <w:t>74</w:t>
        </w:r>
        <w:r>
          <w:rPr>
            <w:noProof/>
            <w:webHidden/>
          </w:rPr>
          <w:fldChar w:fldCharType="end"/>
        </w:r>
      </w:hyperlink>
    </w:p>
    <w:p w14:paraId="33C34E29" w14:textId="540DDBD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6" w:history="1">
        <w:r w:rsidRPr="00696716">
          <w:rPr>
            <w:rStyle w:val="Hyperlink"/>
            <w:noProof/>
          </w:rPr>
          <w:t>097 Mark notification as read (Talia Semaan)</w:t>
        </w:r>
        <w:r>
          <w:rPr>
            <w:noProof/>
            <w:webHidden/>
          </w:rPr>
          <w:tab/>
        </w:r>
        <w:r>
          <w:rPr>
            <w:noProof/>
            <w:webHidden/>
          </w:rPr>
          <w:fldChar w:fldCharType="begin"/>
        </w:r>
        <w:r>
          <w:rPr>
            <w:noProof/>
            <w:webHidden/>
          </w:rPr>
          <w:instrText xml:space="preserve"> PAGEREF _Toc243383496 \h </w:instrText>
        </w:r>
        <w:r>
          <w:rPr>
            <w:noProof/>
            <w:webHidden/>
          </w:rPr>
        </w:r>
        <w:r>
          <w:rPr>
            <w:noProof/>
            <w:webHidden/>
          </w:rPr>
          <w:fldChar w:fldCharType="separate"/>
        </w:r>
        <w:r>
          <w:rPr>
            <w:noProof/>
            <w:webHidden/>
          </w:rPr>
          <w:t>75</w:t>
        </w:r>
        <w:r>
          <w:rPr>
            <w:noProof/>
            <w:webHidden/>
          </w:rPr>
          <w:fldChar w:fldCharType="end"/>
        </w:r>
      </w:hyperlink>
    </w:p>
    <w:p w14:paraId="669A3CAE" w14:textId="789E389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7" w:history="1">
        <w:r w:rsidRPr="00696716">
          <w:rPr>
            <w:rStyle w:val="Hyperlink"/>
            <w:noProof/>
          </w:rPr>
          <w:t>098 Search notifications by user_id (Talia Semaan)</w:t>
        </w:r>
        <w:r>
          <w:rPr>
            <w:noProof/>
            <w:webHidden/>
          </w:rPr>
          <w:tab/>
        </w:r>
        <w:r>
          <w:rPr>
            <w:noProof/>
            <w:webHidden/>
          </w:rPr>
          <w:fldChar w:fldCharType="begin"/>
        </w:r>
        <w:r>
          <w:rPr>
            <w:noProof/>
            <w:webHidden/>
          </w:rPr>
          <w:instrText xml:space="preserve"> PAGEREF _Toc243383497 \h </w:instrText>
        </w:r>
        <w:r>
          <w:rPr>
            <w:noProof/>
            <w:webHidden/>
          </w:rPr>
        </w:r>
        <w:r>
          <w:rPr>
            <w:noProof/>
            <w:webHidden/>
          </w:rPr>
          <w:fldChar w:fldCharType="separate"/>
        </w:r>
        <w:r>
          <w:rPr>
            <w:noProof/>
            <w:webHidden/>
          </w:rPr>
          <w:t>76</w:t>
        </w:r>
        <w:r>
          <w:rPr>
            <w:noProof/>
            <w:webHidden/>
          </w:rPr>
          <w:fldChar w:fldCharType="end"/>
        </w:r>
      </w:hyperlink>
    </w:p>
    <w:p w14:paraId="4616CB7B" w14:textId="2CE8F08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8" w:history="1">
        <w:r w:rsidRPr="00696716">
          <w:rPr>
            <w:rStyle w:val="Hyperlink"/>
            <w:noProof/>
          </w:rPr>
          <w:t>099 Search notifications by notification_type (Talia Semaan)</w:t>
        </w:r>
        <w:r>
          <w:rPr>
            <w:noProof/>
            <w:webHidden/>
          </w:rPr>
          <w:tab/>
        </w:r>
        <w:r>
          <w:rPr>
            <w:noProof/>
            <w:webHidden/>
          </w:rPr>
          <w:fldChar w:fldCharType="begin"/>
        </w:r>
        <w:r>
          <w:rPr>
            <w:noProof/>
            <w:webHidden/>
          </w:rPr>
          <w:instrText xml:space="preserve"> PAGEREF _Toc243383498 \h </w:instrText>
        </w:r>
        <w:r>
          <w:rPr>
            <w:noProof/>
            <w:webHidden/>
          </w:rPr>
        </w:r>
        <w:r>
          <w:rPr>
            <w:noProof/>
            <w:webHidden/>
          </w:rPr>
          <w:fldChar w:fldCharType="separate"/>
        </w:r>
        <w:r>
          <w:rPr>
            <w:noProof/>
            <w:webHidden/>
          </w:rPr>
          <w:t>77</w:t>
        </w:r>
        <w:r>
          <w:rPr>
            <w:noProof/>
            <w:webHidden/>
          </w:rPr>
          <w:fldChar w:fldCharType="end"/>
        </w:r>
      </w:hyperlink>
    </w:p>
    <w:p w14:paraId="73891994" w14:textId="00F8EAB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499" w:history="1">
        <w:r w:rsidRPr="00696716">
          <w:rPr>
            <w:rStyle w:val="Hyperlink"/>
            <w:noProof/>
          </w:rPr>
          <w:t>100 Search notifications by severity (Talia Semaan)</w:t>
        </w:r>
        <w:r>
          <w:rPr>
            <w:noProof/>
            <w:webHidden/>
          </w:rPr>
          <w:tab/>
        </w:r>
        <w:r>
          <w:rPr>
            <w:noProof/>
            <w:webHidden/>
          </w:rPr>
          <w:fldChar w:fldCharType="begin"/>
        </w:r>
        <w:r>
          <w:rPr>
            <w:noProof/>
            <w:webHidden/>
          </w:rPr>
          <w:instrText xml:space="preserve"> PAGEREF _Toc243383499 \h </w:instrText>
        </w:r>
        <w:r>
          <w:rPr>
            <w:noProof/>
            <w:webHidden/>
          </w:rPr>
        </w:r>
        <w:r>
          <w:rPr>
            <w:noProof/>
            <w:webHidden/>
          </w:rPr>
          <w:fldChar w:fldCharType="separate"/>
        </w:r>
        <w:r>
          <w:rPr>
            <w:noProof/>
            <w:webHidden/>
          </w:rPr>
          <w:t>78</w:t>
        </w:r>
        <w:r>
          <w:rPr>
            <w:noProof/>
            <w:webHidden/>
          </w:rPr>
          <w:fldChar w:fldCharType="end"/>
        </w:r>
      </w:hyperlink>
    </w:p>
    <w:p w14:paraId="6DA7322E" w14:textId="65D0787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0" w:history="1">
        <w:r w:rsidRPr="00696716">
          <w:rPr>
            <w:rStyle w:val="Hyperlink"/>
            <w:noProof/>
          </w:rPr>
          <w:t>101 Search notifications by status (Talia Semaan)</w:t>
        </w:r>
        <w:r>
          <w:rPr>
            <w:noProof/>
            <w:webHidden/>
          </w:rPr>
          <w:tab/>
        </w:r>
        <w:r>
          <w:rPr>
            <w:noProof/>
            <w:webHidden/>
          </w:rPr>
          <w:fldChar w:fldCharType="begin"/>
        </w:r>
        <w:r>
          <w:rPr>
            <w:noProof/>
            <w:webHidden/>
          </w:rPr>
          <w:instrText xml:space="preserve"> PAGEREF _Toc243383500 \h </w:instrText>
        </w:r>
        <w:r>
          <w:rPr>
            <w:noProof/>
            <w:webHidden/>
          </w:rPr>
        </w:r>
        <w:r>
          <w:rPr>
            <w:noProof/>
            <w:webHidden/>
          </w:rPr>
          <w:fldChar w:fldCharType="separate"/>
        </w:r>
        <w:r>
          <w:rPr>
            <w:noProof/>
            <w:webHidden/>
          </w:rPr>
          <w:t>79</w:t>
        </w:r>
        <w:r>
          <w:rPr>
            <w:noProof/>
            <w:webHidden/>
          </w:rPr>
          <w:fldChar w:fldCharType="end"/>
        </w:r>
      </w:hyperlink>
    </w:p>
    <w:p w14:paraId="423D12CF" w14:textId="6CBBCFE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1" w:history="1">
        <w:r w:rsidRPr="00696716">
          <w:rPr>
            <w:rStyle w:val="Hyperlink"/>
            <w:noProof/>
          </w:rPr>
          <w:t>125 Delete notification (Talia Semaan)</w:t>
        </w:r>
        <w:r>
          <w:rPr>
            <w:noProof/>
            <w:webHidden/>
          </w:rPr>
          <w:tab/>
        </w:r>
        <w:r>
          <w:rPr>
            <w:noProof/>
            <w:webHidden/>
          </w:rPr>
          <w:fldChar w:fldCharType="begin"/>
        </w:r>
        <w:r>
          <w:rPr>
            <w:noProof/>
            <w:webHidden/>
          </w:rPr>
          <w:instrText xml:space="preserve"> PAGEREF _Toc243383501 \h </w:instrText>
        </w:r>
        <w:r>
          <w:rPr>
            <w:noProof/>
            <w:webHidden/>
          </w:rPr>
        </w:r>
        <w:r>
          <w:rPr>
            <w:noProof/>
            <w:webHidden/>
          </w:rPr>
          <w:fldChar w:fldCharType="separate"/>
        </w:r>
        <w:r>
          <w:rPr>
            <w:noProof/>
            <w:webHidden/>
          </w:rPr>
          <w:t>80</w:t>
        </w:r>
        <w:r>
          <w:rPr>
            <w:noProof/>
            <w:webHidden/>
          </w:rPr>
          <w:fldChar w:fldCharType="end"/>
        </w:r>
      </w:hyperlink>
    </w:p>
    <w:p w14:paraId="3C077208" w14:textId="788F948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2" w:history="1">
        <w:r w:rsidRPr="00696716">
          <w:rPr>
            <w:rStyle w:val="Hyperlink"/>
            <w:noProof/>
          </w:rPr>
          <w:t>063 Report employee incident (Charbel Faddoul)</w:t>
        </w:r>
        <w:r>
          <w:rPr>
            <w:noProof/>
            <w:webHidden/>
          </w:rPr>
          <w:tab/>
        </w:r>
        <w:r>
          <w:rPr>
            <w:noProof/>
            <w:webHidden/>
          </w:rPr>
          <w:fldChar w:fldCharType="begin"/>
        </w:r>
        <w:r>
          <w:rPr>
            <w:noProof/>
            <w:webHidden/>
          </w:rPr>
          <w:instrText xml:space="preserve"> PAGEREF _Toc243383502 \h </w:instrText>
        </w:r>
        <w:r>
          <w:rPr>
            <w:noProof/>
            <w:webHidden/>
          </w:rPr>
        </w:r>
        <w:r>
          <w:rPr>
            <w:noProof/>
            <w:webHidden/>
          </w:rPr>
          <w:fldChar w:fldCharType="separate"/>
        </w:r>
        <w:r>
          <w:rPr>
            <w:noProof/>
            <w:webHidden/>
          </w:rPr>
          <w:t>81</w:t>
        </w:r>
        <w:r>
          <w:rPr>
            <w:noProof/>
            <w:webHidden/>
          </w:rPr>
          <w:fldChar w:fldCharType="end"/>
        </w:r>
      </w:hyperlink>
    </w:p>
    <w:p w14:paraId="04AE66CA" w14:textId="07634A72"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3" w:history="1">
        <w:r w:rsidRPr="00696716">
          <w:rPr>
            <w:rStyle w:val="Hyperlink"/>
            <w:noProof/>
          </w:rPr>
          <w:t>064 Create critical incident (Charbel Faddoul)</w:t>
        </w:r>
        <w:r>
          <w:rPr>
            <w:noProof/>
            <w:webHidden/>
          </w:rPr>
          <w:tab/>
        </w:r>
        <w:r>
          <w:rPr>
            <w:noProof/>
            <w:webHidden/>
          </w:rPr>
          <w:fldChar w:fldCharType="begin"/>
        </w:r>
        <w:r>
          <w:rPr>
            <w:noProof/>
            <w:webHidden/>
          </w:rPr>
          <w:instrText xml:space="preserve"> PAGEREF _Toc243383503 \h </w:instrText>
        </w:r>
        <w:r>
          <w:rPr>
            <w:noProof/>
            <w:webHidden/>
          </w:rPr>
        </w:r>
        <w:r>
          <w:rPr>
            <w:noProof/>
            <w:webHidden/>
          </w:rPr>
          <w:fldChar w:fldCharType="separate"/>
        </w:r>
        <w:r>
          <w:rPr>
            <w:noProof/>
            <w:webHidden/>
          </w:rPr>
          <w:t>82</w:t>
        </w:r>
        <w:r>
          <w:rPr>
            <w:noProof/>
            <w:webHidden/>
          </w:rPr>
          <w:fldChar w:fldCharType="end"/>
        </w:r>
      </w:hyperlink>
    </w:p>
    <w:p w14:paraId="31AA0A9B" w14:textId="32CBCD0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4" w:history="1">
        <w:r w:rsidRPr="00696716">
          <w:rPr>
            <w:rStyle w:val="Hyperlink"/>
            <w:noProof/>
          </w:rPr>
          <w:t>065 List incidents (Charbel Faddoul)</w:t>
        </w:r>
        <w:r>
          <w:rPr>
            <w:noProof/>
            <w:webHidden/>
          </w:rPr>
          <w:tab/>
        </w:r>
        <w:r>
          <w:rPr>
            <w:noProof/>
            <w:webHidden/>
          </w:rPr>
          <w:fldChar w:fldCharType="begin"/>
        </w:r>
        <w:r>
          <w:rPr>
            <w:noProof/>
            <w:webHidden/>
          </w:rPr>
          <w:instrText xml:space="preserve"> PAGEREF _Toc243383504 \h </w:instrText>
        </w:r>
        <w:r>
          <w:rPr>
            <w:noProof/>
            <w:webHidden/>
          </w:rPr>
        </w:r>
        <w:r>
          <w:rPr>
            <w:noProof/>
            <w:webHidden/>
          </w:rPr>
          <w:fldChar w:fldCharType="separate"/>
        </w:r>
        <w:r>
          <w:rPr>
            <w:noProof/>
            <w:webHidden/>
          </w:rPr>
          <w:t>83</w:t>
        </w:r>
        <w:r>
          <w:rPr>
            <w:noProof/>
            <w:webHidden/>
          </w:rPr>
          <w:fldChar w:fldCharType="end"/>
        </w:r>
      </w:hyperlink>
    </w:p>
    <w:p w14:paraId="6365B120" w14:textId="5EB3FD6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5" w:history="1">
        <w:r w:rsidRPr="00696716">
          <w:rPr>
            <w:rStyle w:val="Hyperlink"/>
            <w:noProof/>
          </w:rPr>
          <w:t>066 Retrieve incident (Charbel Faddoul)</w:t>
        </w:r>
        <w:r>
          <w:rPr>
            <w:noProof/>
            <w:webHidden/>
          </w:rPr>
          <w:tab/>
        </w:r>
        <w:r>
          <w:rPr>
            <w:noProof/>
            <w:webHidden/>
          </w:rPr>
          <w:fldChar w:fldCharType="begin"/>
        </w:r>
        <w:r>
          <w:rPr>
            <w:noProof/>
            <w:webHidden/>
          </w:rPr>
          <w:instrText xml:space="preserve"> PAGEREF _Toc243383505 \h </w:instrText>
        </w:r>
        <w:r>
          <w:rPr>
            <w:noProof/>
            <w:webHidden/>
          </w:rPr>
        </w:r>
        <w:r>
          <w:rPr>
            <w:noProof/>
            <w:webHidden/>
          </w:rPr>
          <w:fldChar w:fldCharType="separate"/>
        </w:r>
        <w:r>
          <w:rPr>
            <w:noProof/>
            <w:webHidden/>
          </w:rPr>
          <w:t>84</w:t>
        </w:r>
        <w:r>
          <w:rPr>
            <w:noProof/>
            <w:webHidden/>
          </w:rPr>
          <w:fldChar w:fldCharType="end"/>
        </w:r>
      </w:hyperlink>
    </w:p>
    <w:p w14:paraId="4F490A24" w14:textId="4B2DE27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6" w:history="1">
        <w:r w:rsidRPr="00696716">
          <w:rPr>
            <w:rStyle w:val="Hyperlink"/>
            <w:noProof/>
          </w:rPr>
          <w:t>069 Assign incident to analyst (Charbel Faddoul)</w:t>
        </w:r>
        <w:r>
          <w:rPr>
            <w:noProof/>
            <w:webHidden/>
          </w:rPr>
          <w:tab/>
        </w:r>
        <w:r>
          <w:rPr>
            <w:noProof/>
            <w:webHidden/>
          </w:rPr>
          <w:fldChar w:fldCharType="begin"/>
        </w:r>
        <w:r>
          <w:rPr>
            <w:noProof/>
            <w:webHidden/>
          </w:rPr>
          <w:instrText xml:space="preserve"> PAGEREF _Toc243383506 \h </w:instrText>
        </w:r>
        <w:r>
          <w:rPr>
            <w:noProof/>
            <w:webHidden/>
          </w:rPr>
        </w:r>
        <w:r>
          <w:rPr>
            <w:noProof/>
            <w:webHidden/>
          </w:rPr>
          <w:fldChar w:fldCharType="separate"/>
        </w:r>
        <w:r>
          <w:rPr>
            <w:noProof/>
            <w:webHidden/>
          </w:rPr>
          <w:t>85</w:t>
        </w:r>
        <w:r>
          <w:rPr>
            <w:noProof/>
            <w:webHidden/>
          </w:rPr>
          <w:fldChar w:fldCharType="end"/>
        </w:r>
      </w:hyperlink>
    </w:p>
    <w:p w14:paraId="4016E809" w14:textId="7585BEB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7" w:history="1">
        <w:r w:rsidRPr="00696716">
          <w:rPr>
            <w:rStyle w:val="Hyperlink"/>
            <w:noProof/>
          </w:rPr>
          <w:t>070 List assigned incidents (Charbel Faddoul)</w:t>
        </w:r>
        <w:r>
          <w:rPr>
            <w:noProof/>
            <w:webHidden/>
          </w:rPr>
          <w:tab/>
        </w:r>
        <w:r>
          <w:rPr>
            <w:noProof/>
            <w:webHidden/>
          </w:rPr>
          <w:fldChar w:fldCharType="begin"/>
        </w:r>
        <w:r>
          <w:rPr>
            <w:noProof/>
            <w:webHidden/>
          </w:rPr>
          <w:instrText xml:space="preserve"> PAGEREF _Toc243383507 \h </w:instrText>
        </w:r>
        <w:r>
          <w:rPr>
            <w:noProof/>
            <w:webHidden/>
          </w:rPr>
        </w:r>
        <w:r>
          <w:rPr>
            <w:noProof/>
            <w:webHidden/>
          </w:rPr>
          <w:fldChar w:fldCharType="separate"/>
        </w:r>
        <w:r>
          <w:rPr>
            <w:noProof/>
            <w:webHidden/>
          </w:rPr>
          <w:t>86</w:t>
        </w:r>
        <w:r>
          <w:rPr>
            <w:noProof/>
            <w:webHidden/>
          </w:rPr>
          <w:fldChar w:fldCharType="end"/>
        </w:r>
      </w:hyperlink>
    </w:p>
    <w:p w14:paraId="49D07CC2" w14:textId="4B9CFA5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8" w:history="1">
        <w:r w:rsidRPr="00696716">
          <w:rPr>
            <w:rStyle w:val="Hyperlink"/>
            <w:noProof/>
          </w:rPr>
          <w:t>072 Add investigation note (Charbel Faddoul)</w:t>
        </w:r>
        <w:r>
          <w:rPr>
            <w:noProof/>
            <w:webHidden/>
          </w:rPr>
          <w:tab/>
        </w:r>
        <w:r>
          <w:rPr>
            <w:noProof/>
            <w:webHidden/>
          </w:rPr>
          <w:fldChar w:fldCharType="begin"/>
        </w:r>
        <w:r>
          <w:rPr>
            <w:noProof/>
            <w:webHidden/>
          </w:rPr>
          <w:instrText xml:space="preserve"> PAGEREF _Toc243383508 \h </w:instrText>
        </w:r>
        <w:r>
          <w:rPr>
            <w:noProof/>
            <w:webHidden/>
          </w:rPr>
        </w:r>
        <w:r>
          <w:rPr>
            <w:noProof/>
            <w:webHidden/>
          </w:rPr>
          <w:fldChar w:fldCharType="separate"/>
        </w:r>
        <w:r>
          <w:rPr>
            <w:noProof/>
            <w:webHidden/>
          </w:rPr>
          <w:t>87</w:t>
        </w:r>
        <w:r>
          <w:rPr>
            <w:noProof/>
            <w:webHidden/>
          </w:rPr>
          <w:fldChar w:fldCharType="end"/>
        </w:r>
      </w:hyperlink>
    </w:p>
    <w:p w14:paraId="5E4EEFFF" w14:textId="0BB7A7E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09" w:history="1">
        <w:r w:rsidRPr="00696716">
          <w:rPr>
            <w:rStyle w:val="Hyperlink"/>
            <w:noProof/>
          </w:rPr>
          <w:t>073 Retrieve incident with notes (Charbel Faddoul)</w:t>
        </w:r>
        <w:r>
          <w:rPr>
            <w:noProof/>
            <w:webHidden/>
          </w:rPr>
          <w:tab/>
        </w:r>
        <w:r>
          <w:rPr>
            <w:noProof/>
            <w:webHidden/>
          </w:rPr>
          <w:fldChar w:fldCharType="begin"/>
        </w:r>
        <w:r>
          <w:rPr>
            <w:noProof/>
            <w:webHidden/>
          </w:rPr>
          <w:instrText xml:space="preserve"> PAGEREF _Toc243383509 \h </w:instrText>
        </w:r>
        <w:r>
          <w:rPr>
            <w:noProof/>
            <w:webHidden/>
          </w:rPr>
        </w:r>
        <w:r>
          <w:rPr>
            <w:noProof/>
            <w:webHidden/>
          </w:rPr>
          <w:fldChar w:fldCharType="separate"/>
        </w:r>
        <w:r>
          <w:rPr>
            <w:noProof/>
            <w:webHidden/>
          </w:rPr>
          <w:t>88</w:t>
        </w:r>
        <w:r>
          <w:rPr>
            <w:noProof/>
            <w:webHidden/>
          </w:rPr>
          <w:fldChar w:fldCharType="end"/>
        </w:r>
      </w:hyperlink>
    </w:p>
    <w:p w14:paraId="1559FB75" w14:textId="7E2FB09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0" w:history="1">
        <w:r w:rsidRPr="00696716">
          <w:rPr>
            <w:rStyle w:val="Hyperlink"/>
            <w:noProof/>
          </w:rPr>
          <w:t>075 Incident Under Investigation (Charbel Faddoul)</w:t>
        </w:r>
        <w:r>
          <w:rPr>
            <w:noProof/>
            <w:webHidden/>
          </w:rPr>
          <w:tab/>
        </w:r>
        <w:r>
          <w:rPr>
            <w:noProof/>
            <w:webHidden/>
          </w:rPr>
          <w:fldChar w:fldCharType="begin"/>
        </w:r>
        <w:r>
          <w:rPr>
            <w:noProof/>
            <w:webHidden/>
          </w:rPr>
          <w:instrText xml:space="preserve"> PAGEREF _Toc243383510 \h </w:instrText>
        </w:r>
        <w:r>
          <w:rPr>
            <w:noProof/>
            <w:webHidden/>
          </w:rPr>
        </w:r>
        <w:r>
          <w:rPr>
            <w:noProof/>
            <w:webHidden/>
          </w:rPr>
          <w:fldChar w:fldCharType="separate"/>
        </w:r>
        <w:r>
          <w:rPr>
            <w:noProof/>
            <w:webHidden/>
          </w:rPr>
          <w:t>89</w:t>
        </w:r>
        <w:r>
          <w:rPr>
            <w:noProof/>
            <w:webHidden/>
          </w:rPr>
          <w:fldChar w:fldCharType="end"/>
        </w:r>
      </w:hyperlink>
    </w:p>
    <w:p w14:paraId="3810679C" w14:textId="404BFE0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1" w:history="1">
        <w:r w:rsidRPr="00696716">
          <w:rPr>
            <w:rStyle w:val="Hyperlink"/>
            <w:noProof/>
          </w:rPr>
          <w:t>076 Incident Mitigated (Charbel Faddoul)</w:t>
        </w:r>
        <w:r>
          <w:rPr>
            <w:noProof/>
            <w:webHidden/>
          </w:rPr>
          <w:tab/>
        </w:r>
        <w:r>
          <w:rPr>
            <w:noProof/>
            <w:webHidden/>
          </w:rPr>
          <w:fldChar w:fldCharType="begin"/>
        </w:r>
        <w:r>
          <w:rPr>
            <w:noProof/>
            <w:webHidden/>
          </w:rPr>
          <w:instrText xml:space="preserve"> PAGEREF _Toc243383511 \h </w:instrText>
        </w:r>
        <w:r>
          <w:rPr>
            <w:noProof/>
            <w:webHidden/>
          </w:rPr>
        </w:r>
        <w:r>
          <w:rPr>
            <w:noProof/>
            <w:webHidden/>
          </w:rPr>
          <w:fldChar w:fldCharType="separate"/>
        </w:r>
        <w:r>
          <w:rPr>
            <w:noProof/>
            <w:webHidden/>
          </w:rPr>
          <w:t>90</w:t>
        </w:r>
        <w:r>
          <w:rPr>
            <w:noProof/>
            <w:webHidden/>
          </w:rPr>
          <w:fldChar w:fldCharType="end"/>
        </w:r>
      </w:hyperlink>
    </w:p>
    <w:p w14:paraId="686396AC" w14:textId="0E16898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2" w:history="1">
        <w:r w:rsidRPr="00696716">
          <w:rPr>
            <w:rStyle w:val="Hyperlink"/>
            <w:noProof/>
          </w:rPr>
          <w:t>077 Incident Resolved (Charbel Faddoul)</w:t>
        </w:r>
        <w:r>
          <w:rPr>
            <w:noProof/>
            <w:webHidden/>
          </w:rPr>
          <w:tab/>
        </w:r>
        <w:r>
          <w:rPr>
            <w:noProof/>
            <w:webHidden/>
          </w:rPr>
          <w:fldChar w:fldCharType="begin"/>
        </w:r>
        <w:r>
          <w:rPr>
            <w:noProof/>
            <w:webHidden/>
          </w:rPr>
          <w:instrText xml:space="preserve"> PAGEREF _Toc243383512 \h </w:instrText>
        </w:r>
        <w:r>
          <w:rPr>
            <w:noProof/>
            <w:webHidden/>
          </w:rPr>
        </w:r>
        <w:r>
          <w:rPr>
            <w:noProof/>
            <w:webHidden/>
          </w:rPr>
          <w:fldChar w:fldCharType="separate"/>
        </w:r>
        <w:r>
          <w:rPr>
            <w:noProof/>
            <w:webHidden/>
          </w:rPr>
          <w:t>91</w:t>
        </w:r>
        <w:r>
          <w:rPr>
            <w:noProof/>
            <w:webHidden/>
          </w:rPr>
          <w:fldChar w:fldCharType="end"/>
        </w:r>
      </w:hyperlink>
    </w:p>
    <w:p w14:paraId="4F983DDE" w14:textId="3CEF6FC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3" w:history="1">
        <w:r w:rsidRPr="00696716">
          <w:rPr>
            <w:rStyle w:val="Hyperlink"/>
            <w:noProof/>
          </w:rPr>
          <w:t>078 Incident Closed (Charbel Faddoul)</w:t>
        </w:r>
        <w:r>
          <w:rPr>
            <w:noProof/>
            <w:webHidden/>
          </w:rPr>
          <w:tab/>
        </w:r>
        <w:r>
          <w:rPr>
            <w:noProof/>
            <w:webHidden/>
          </w:rPr>
          <w:fldChar w:fldCharType="begin"/>
        </w:r>
        <w:r>
          <w:rPr>
            <w:noProof/>
            <w:webHidden/>
          </w:rPr>
          <w:instrText xml:space="preserve"> PAGEREF _Toc243383513 \h </w:instrText>
        </w:r>
        <w:r>
          <w:rPr>
            <w:noProof/>
            <w:webHidden/>
          </w:rPr>
        </w:r>
        <w:r>
          <w:rPr>
            <w:noProof/>
            <w:webHidden/>
          </w:rPr>
          <w:fldChar w:fldCharType="separate"/>
        </w:r>
        <w:r>
          <w:rPr>
            <w:noProof/>
            <w:webHidden/>
          </w:rPr>
          <w:t>92</w:t>
        </w:r>
        <w:r>
          <w:rPr>
            <w:noProof/>
            <w:webHidden/>
          </w:rPr>
          <w:fldChar w:fldCharType="end"/>
        </w:r>
      </w:hyperlink>
    </w:p>
    <w:p w14:paraId="1E8A5161" w14:textId="5C79430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4" w:history="1">
        <w:r w:rsidRPr="00696716">
          <w:rPr>
            <w:rStyle w:val="Hyperlink"/>
            <w:noProof/>
          </w:rPr>
          <w:t>115 Generate summary report (Charbel Faddoul)</w:t>
        </w:r>
        <w:r>
          <w:rPr>
            <w:noProof/>
            <w:webHidden/>
          </w:rPr>
          <w:tab/>
        </w:r>
        <w:r>
          <w:rPr>
            <w:noProof/>
            <w:webHidden/>
          </w:rPr>
          <w:fldChar w:fldCharType="begin"/>
        </w:r>
        <w:r>
          <w:rPr>
            <w:noProof/>
            <w:webHidden/>
          </w:rPr>
          <w:instrText xml:space="preserve"> PAGEREF _Toc243383514 \h </w:instrText>
        </w:r>
        <w:r>
          <w:rPr>
            <w:noProof/>
            <w:webHidden/>
          </w:rPr>
        </w:r>
        <w:r>
          <w:rPr>
            <w:noProof/>
            <w:webHidden/>
          </w:rPr>
          <w:fldChar w:fldCharType="separate"/>
        </w:r>
        <w:r>
          <w:rPr>
            <w:noProof/>
            <w:webHidden/>
          </w:rPr>
          <w:t>93</w:t>
        </w:r>
        <w:r>
          <w:rPr>
            <w:noProof/>
            <w:webHidden/>
          </w:rPr>
          <w:fldChar w:fldCharType="end"/>
        </w:r>
      </w:hyperlink>
    </w:p>
    <w:p w14:paraId="3B60C703" w14:textId="3106AEC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5" w:history="1">
        <w:r w:rsidRPr="00696716">
          <w:rPr>
            <w:rStyle w:val="Hyperlink"/>
            <w:noProof/>
          </w:rPr>
          <w:t>116 Generate incidents report (Charbel Faddoul)</w:t>
        </w:r>
        <w:r>
          <w:rPr>
            <w:noProof/>
            <w:webHidden/>
          </w:rPr>
          <w:tab/>
        </w:r>
        <w:r>
          <w:rPr>
            <w:noProof/>
            <w:webHidden/>
          </w:rPr>
          <w:fldChar w:fldCharType="begin"/>
        </w:r>
        <w:r>
          <w:rPr>
            <w:noProof/>
            <w:webHidden/>
          </w:rPr>
          <w:instrText xml:space="preserve"> PAGEREF _Toc243383515 \h </w:instrText>
        </w:r>
        <w:r>
          <w:rPr>
            <w:noProof/>
            <w:webHidden/>
          </w:rPr>
        </w:r>
        <w:r>
          <w:rPr>
            <w:noProof/>
            <w:webHidden/>
          </w:rPr>
          <w:fldChar w:fldCharType="separate"/>
        </w:r>
        <w:r>
          <w:rPr>
            <w:noProof/>
            <w:webHidden/>
          </w:rPr>
          <w:t>94</w:t>
        </w:r>
        <w:r>
          <w:rPr>
            <w:noProof/>
            <w:webHidden/>
          </w:rPr>
          <w:fldChar w:fldCharType="end"/>
        </w:r>
      </w:hyperlink>
    </w:p>
    <w:p w14:paraId="0ABF9097" w14:textId="3A09A69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6" w:history="1">
        <w:r w:rsidRPr="00696716">
          <w:rPr>
            <w:rStyle w:val="Hyperlink"/>
            <w:noProof/>
          </w:rPr>
          <w:t>117 Generate assets report (Charbel Faddoul)</w:t>
        </w:r>
        <w:r>
          <w:rPr>
            <w:noProof/>
            <w:webHidden/>
          </w:rPr>
          <w:tab/>
        </w:r>
        <w:r>
          <w:rPr>
            <w:noProof/>
            <w:webHidden/>
          </w:rPr>
          <w:fldChar w:fldCharType="begin"/>
        </w:r>
        <w:r>
          <w:rPr>
            <w:noProof/>
            <w:webHidden/>
          </w:rPr>
          <w:instrText xml:space="preserve"> PAGEREF _Toc243383516 \h </w:instrText>
        </w:r>
        <w:r>
          <w:rPr>
            <w:noProof/>
            <w:webHidden/>
          </w:rPr>
        </w:r>
        <w:r>
          <w:rPr>
            <w:noProof/>
            <w:webHidden/>
          </w:rPr>
          <w:fldChar w:fldCharType="separate"/>
        </w:r>
        <w:r>
          <w:rPr>
            <w:noProof/>
            <w:webHidden/>
          </w:rPr>
          <w:t>95</w:t>
        </w:r>
        <w:r>
          <w:rPr>
            <w:noProof/>
            <w:webHidden/>
          </w:rPr>
          <w:fldChar w:fldCharType="end"/>
        </w:r>
      </w:hyperlink>
    </w:p>
    <w:p w14:paraId="721AA3CE" w14:textId="622F44F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7" w:history="1">
        <w:r w:rsidRPr="00696716">
          <w:rPr>
            <w:rStyle w:val="Hyperlink"/>
            <w:noProof/>
          </w:rPr>
          <w:t>118 Generate threats report (Charbel Faddoul)</w:t>
        </w:r>
        <w:r>
          <w:rPr>
            <w:noProof/>
            <w:webHidden/>
          </w:rPr>
          <w:tab/>
        </w:r>
        <w:r>
          <w:rPr>
            <w:noProof/>
            <w:webHidden/>
          </w:rPr>
          <w:fldChar w:fldCharType="begin"/>
        </w:r>
        <w:r>
          <w:rPr>
            <w:noProof/>
            <w:webHidden/>
          </w:rPr>
          <w:instrText xml:space="preserve"> PAGEREF _Toc243383517 \h </w:instrText>
        </w:r>
        <w:r>
          <w:rPr>
            <w:noProof/>
            <w:webHidden/>
          </w:rPr>
        </w:r>
        <w:r>
          <w:rPr>
            <w:noProof/>
            <w:webHidden/>
          </w:rPr>
          <w:fldChar w:fldCharType="separate"/>
        </w:r>
        <w:r>
          <w:rPr>
            <w:noProof/>
            <w:webHidden/>
          </w:rPr>
          <w:t>96</w:t>
        </w:r>
        <w:r>
          <w:rPr>
            <w:noProof/>
            <w:webHidden/>
          </w:rPr>
          <w:fldChar w:fldCharType="end"/>
        </w:r>
      </w:hyperlink>
    </w:p>
    <w:p w14:paraId="030B0376" w14:textId="15E0BEF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8" w:history="1">
        <w:r w:rsidRPr="00696716">
          <w:rPr>
            <w:rStyle w:val="Hyperlink"/>
            <w:noProof/>
          </w:rPr>
          <w:t>119 Generate vulnerabilities report (Charbel Faddoul)</w:t>
        </w:r>
        <w:r>
          <w:rPr>
            <w:noProof/>
            <w:webHidden/>
          </w:rPr>
          <w:tab/>
        </w:r>
        <w:r>
          <w:rPr>
            <w:noProof/>
            <w:webHidden/>
          </w:rPr>
          <w:fldChar w:fldCharType="begin"/>
        </w:r>
        <w:r>
          <w:rPr>
            <w:noProof/>
            <w:webHidden/>
          </w:rPr>
          <w:instrText xml:space="preserve"> PAGEREF _Toc243383518 \h </w:instrText>
        </w:r>
        <w:r>
          <w:rPr>
            <w:noProof/>
            <w:webHidden/>
          </w:rPr>
        </w:r>
        <w:r>
          <w:rPr>
            <w:noProof/>
            <w:webHidden/>
          </w:rPr>
          <w:fldChar w:fldCharType="separate"/>
        </w:r>
        <w:r>
          <w:rPr>
            <w:noProof/>
            <w:webHidden/>
          </w:rPr>
          <w:t>97</w:t>
        </w:r>
        <w:r>
          <w:rPr>
            <w:noProof/>
            <w:webHidden/>
          </w:rPr>
          <w:fldChar w:fldCharType="end"/>
        </w:r>
      </w:hyperlink>
    </w:p>
    <w:p w14:paraId="58906F74" w14:textId="2AC3F04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19" w:history="1">
        <w:r w:rsidRPr="00696716">
          <w:rPr>
            <w:rStyle w:val="Hyperlink"/>
            <w:noProof/>
          </w:rPr>
          <w:t>120 Generate activity report (Charbel Faddoul)</w:t>
        </w:r>
        <w:r>
          <w:rPr>
            <w:noProof/>
            <w:webHidden/>
          </w:rPr>
          <w:tab/>
        </w:r>
        <w:r>
          <w:rPr>
            <w:noProof/>
            <w:webHidden/>
          </w:rPr>
          <w:fldChar w:fldCharType="begin"/>
        </w:r>
        <w:r>
          <w:rPr>
            <w:noProof/>
            <w:webHidden/>
          </w:rPr>
          <w:instrText xml:space="preserve"> PAGEREF _Toc243383519 \h </w:instrText>
        </w:r>
        <w:r>
          <w:rPr>
            <w:noProof/>
            <w:webHidden/>
          </w:rPr>
        </w:r>
        <w:r>
          <w:rPr>
            <w:noProof/>
            <w:webHidden/>
          </w:rPr>
          <w:fldChar w:fldCharType="separate"/>
        </w:r>
        <w:r>
          <w:rPr>
            <w:noProof/>
            <w:webHidden/>
          </w:rPr>
          <w:t>98</w:t>
        </w:r>
        <w:r>
          <w:rPr>
            <w:noProof/>
            <w:webHidden/>
          </w:rPr>
          <w:fldChar w:fldCharType="end"/>
        </w:r>
      </w:hyperlink>
    </w:p>
    <w:p w14:paraId="381087B7" w14:textId="5B0123E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0" w:history="1">
        <w:r w:rsidRPr="00696716">
          <w:rPr>
            <w:rStyle w:val="Hyperlink"/>
            <w:noProof/>
          </w:rPr>
          <w:t>079 Create response playbook (Charbel Faddoul)</w:t>
        </w:r>
        <w:r>
          <w:rPr>
            <w:noProof/>
            <w:webHidden/>
          </w:rPr>
          <w:tab/>
        </w:r>
        <w:r>
          <w:rPr>
            <w:noProof/>
            <w:webHidden/>
          </w:rPr>
          <w:fldChar w:fldCharType="begin"/>
        </w:r>
        <w:r>
          <w:rPr>
            <w:noProof/>
            <w:webHidden/>
          </w:rPr>
          <w:instrText xml:space="preserve"> PAGEREF _Toc243383520 \h </w:instrText>
        </w:r>
        <w:r>
          <w:rPr>
            <w:noProof/>
            <w:webHidden/>
          </w:rPr>
        </w:r>
        <w:r>
          <w:rPr>
            <w:noProof/>
            <w:webHidden/>
          </w:rPr>
          <w:fldChar w:fldCharType="separate"/>
        </w:r>
        <w:r>
          <w:rPr>
            <w:noProof/>
            <w:webHidden/>
          </w:rPr>
          <w:t>99</w:t>
        </w:r>
        <w:r>
          <w:rPr>
            <w:noProof/>
            <w:webHidden/>
          </w:rPr>
          <w:fldChar w:fldCharType="end"/>
        </w:r>
      </w:hyperlink>
    </w:p>
    <w:p w14:paraId="6D334867" w14:textId="078FDCF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1" w:history="1">
        <w:r w:rsidRPr="00696716">
          <w:rPr>
            <w:rStyle w:val="Hyperlink"/>
            <w:noProof/>
          </w:rPr>
          <w:t>080 Create second playbook (Charbel Faddoul)</w:t>
        </w:r>
        <w:r>
          <w:rPr>
            <w:noProof/>
            <w:webHidden/>
          </w:rPr>
          <w:tab/>
        </w:r>
        <w:r>
          <w:rPr>
            <w:noProof/>
            <w:webHidden/>
          </w:rPr>
          <w:fldChar w:fldCharType="begin"/>
        </w:r>
        <w:r>
          <w:rPr>
            <w:noProof/>
            <w:webHidden/>
          </w:rPr>
          <w:instrText xml:space="preserve"> PAGEREF _Toc243383521 \h </w:instrText>
        </w:r>
        <w:r>
          <w:rPr>
            <w:noProof/>
            <w:webHidden/>
          </w:rPr>
        </w:r>
        <w:r>
          <w:rPr>
            <w:noProof/>
            <w:webHidden/>
          </w:rPr>
          <w:fldChar w:fldCharType="separate"/>
        </w:r>
        <w:r>
          <w:rPr>
            <w:noProof/>
            <w:webHidden/>
          </w:rPr>
          <w:t>100</w:t>
        </w:r>
        <w:r>
          <w:rPr>
            <w:noProof/>
            <w:webHidden/>
          </w:rPr>
          <w:fldChar w:fldCharType="end"/>
        </w:r>
      </w:hyperlink>
    </w:p>
    <w:p w14:paraId="636D77D9" w14:textId="49E1847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2" w:history="1">
        <w:r w:rsidRPr="00696716">
          <w:rPr>
            <w:rStyle w:val="Hyperlink"/>
            <w:noProof/>
          </w:rPr>
          <w:t>081 List playbooks (Charbel Faddoul)</w:t>
        </w:r>
        <w:r>
          <w:rPr>
            <w:noProof/>
            <w:webHidden/>
          </w:rPr>
          <w:tab/>
        </w:r>
        <w:r>
          <w:rPr>
            <w:noProof/>
            <w:webHidden/>
          </w:rPr>
          <w:fldChar w:fldCharType="begin"/>
        </w:r>
        <w:r>
          <w:rPr>
            <w:noProof/>
            <w:webHidden/>
          </w:rPr>
          <w:instrText xml:space="preserve"> PAGEREF _Toc243383522 \h </w:instrText>
        </w:r>
        <w:r>
          <w:rPr>
            <w:noProof/>
            <w:webHidden/>
          </w:rPr>
        </w:r>
        <w:r>
          <w:rPr>
            <w:noProof/>
            <w:webHidden/>
          </w:rPr>
          <w:fldChar w:fldCharType="separate"/>
        </w:r>
        <w:r>
          <w:rPr>
            <w:noProof/>
            <w:webHidden/>
          </w:rPr>
          <w:t>101</w:t>
        </w:r>
        <w:r>
          <w:rPr>
            <w:noProof/>
            <w:webHidden/>
          </w:rPr>
          <w:fldChar w:fldCharType="end"/>
        </w:r>
      </w:hyperlink>
    </w:p>
    <w:p w14:paraId="799BB757" w14:textId="2376FF4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3" w:history="1">
        <w:r w:rsidRPr="00696716">
          <w:rPr>
            <w:rStyle w:val="Hyperlink"/>
            <w:noProof/>
          </w:rPr>
          <w:t>082 Add response action 1 (Charbel Faddoul)</w:t>
        </w:r>
        <w:r>
          <w:rPr>
            <w:noProof/>
            <w:webHidden/>
          </w:rPr>
          <w:tab/>
        </w:r>
        <w:r>
          <w:rPr>
            <w:noProof/>
            <w:webHidden/>
          </w:rPr>
          <w:fldChar w:fldCharType="begin"/>
        </w:r>
        <w:r>
          <w:rPr>
            <w:noProof/>
            <w:webHidden/>
          </w:rPr>
          <w:instrText xml:space="preserve"> PAGEREF _Toc243383523 \h </w:instrText>
        </w:r>
        <w:r>
          <w:rPr>
            <w:noProof/>
            <w:webHidden/>
          </w:rPr>
        </w:r>
        <w:r>
          <w:rPr>
            <w:noProof/>
            <w:webHidden/>
          </w:rPr>
          <w:fldChar w:fldCharType="separate"/>
        </w:r>
        <w:r>
          <w:rPr>
            <w:noProof/>
            <w:webHidden/>
          </w:rPr>
          <w:t>102</w:t>
        </w:r>
        <w:r>
          <w:rPr>
            <w:noProof/>
            <w:webHidden/>
          </w:rPr>
          <w:fldChar w:fldCharType="end"/>
        </w:r>
      </w:hyperlink>
    </w:p>
    <w:p w14:paraId="65D579F1" w14:textId="101030A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4" w:history="1">
        <w:r w:rsidRPr="00696716">
          <w:rPr>
            <w:rStyle w:val="Hyperlink"/>
            <w:noProof/>
          </w:rPr>
          <w:t>083 Add response action 2 (Charbel Faddoul)</w:t>
        </w:r>
        <w:r>
          <w:rPr>
            <w:noProof/>
            <w:webHidden/>
          </w:rPr>
          <w:tab/>
        </w:r>
        <w:r>
          <w:rPr>
            <w:noProof/>
            <w:webHidden/>
          </w:rPr>
          <w:fldChar w:fldCharType="begin"/>
        </w:r>
        <w:r>
          <w:rPr>
            <w:noProof/>
            <w:webHidden/>
          </w:rPr>
          <w:instrText xml:space="preserve"> PAGEREF _Toc243383524 \h </w:instrText>
        </w:r>
        <w:r>
          <w:rPr>
            <w:noProof/>
            <w:webHidden/>
          </w:rPr>
        </w:r>
        <w:r>
          <w:rPr>
            <w:noProof/>
            <w:webHidden/>
          </w:rPr>
          <w:fldChar w:fldCharType="separate"/>
        </w:r>
        <w:r>
          <w:rPr>
            <w:noProof/>
            <w:webHidden/>
          </w:rPr>
          <w:t>103</w:t>
        </w:r>
        <w:r>
          <w:rPr>
            <w:noProof/>
            <w:webHidden/>
          </w:rPr>
          <w:fldChar w:fldCharType="end"/>
        </w:r>
      </w:hyperlink>
    </w:p>
    <w:p w14:paraId="49B3FDC6" w14:textId="5B69DDE2"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5" w:history="1">
        <w:r w:rsidRPr="00696716">
          <w:rPr>
            <w:rStyle w:val="Hyperlink"/>
            <w:noProof/>
          </w:rPr>
          <w:t>085 Action 1 In Progress (Charbel Faddoul)</w:t>
        </w:r>
        <w:r>
          <w:rPr>
            <w:noProof/>
            <w:webHidden/>
          </w:rPr>
          <w:tab/>
        </w:r>
        <w:r>
          <w:rPr>
            <w:noProof/>
            <w:webHidden/>
          </w:rPr>
          <w:fldChar w:fldCharType="begin"/>
        </w:r>
        <w:r>
          <w:rPr>
            <w:noProof/>
            <w:webHidden/>
          </w:rPr>
          <w:instrText xml:space="preserve"> PAGEREF _Toc243383525 \h </w:instrText>
        </w:r>
        <w:r>
          <w:rPr>
            <w:noProof/>
            <w:webHidden/>
          </w:rPr>
        </w:r>
        <w:r>
          <w:rPr>
            <w:noProof/>
            <w:webHidden/>
          </w:rPr>
          <w:fldChar w:fldCharType="separate"/>
        </w:r>
        <w:r>
          <w:rPr>
            <w:noProof/>
            <w:webHidden/>
          </w:rPr>
          <w:t>104</w:t>
        </w:r>
        <w:r>
          <w:rPr>
            <w:noProof/>
            <w:webHidden/>
          </w:rPr>
          <w:fldChar w:fldCharType="end"/>
        </w:r>
      </w:hyperlink>
    </w:p>
    <w:p w14:paraId="191B6C00" w14:textId="3F1BC6E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6" w:history="1">
        <w:r w:rsidRPr="00696716">
          <w:rPr>
            <w:rStyle w:val="Hyperlink"/>
            <w:noProof/>
          </w:rPr>
          <w:t>086 Action 1 Completed (Charbel Faddoul)</w:t>
        </w:r>
        <w:r>
          <w:rPr>
            <w:noProof/>
            <w:webHidden/>
          </w:rPr>
          <w:tab/>
        </w:r>
        <w:r>
          <w:rPr>
            <w:noProof/>
            <w:webHidden/>
          </w:rPr>
          <w:fldChar w:fldCharType="begin"/>
        </w:r>
        <w:r>
          <w:rPr>
            <w:noProof/>
            <w:webHidden/>
          </w:rPr>
          <w:instrText xml:space="preserve"> PAGEREF _Toc243383526 \h </w:instrText>
        </w:r>
        <w:r>
          <w:rPr>
            <w:noProof/>
            <w:webHidden/>
          </w:rPr>
        </w:r>
        <w:r>
          <w:rPr>
            <w:noProof/>
            <w:webHidden/>
          </w:rPr>
          <w:fldChar w:fldCharType="separate"/>
        </w:r>
        <w:r>
          <w:rPr>
            <w:noProof/>
            <w:webHidden/>
          </w:rPr>
          <w:t>105</w:t>
        </w:r>
        <w:r>
          <w:rPr>
            <w:noProof/>
            <w:webHidden/>
          </w:rPr>
          <w:fldChar w:fldCharType="end"/>
        </w:r>
      </w:hyperlink>
    </w:p>
    <w:p w14:paraId="4C0AF206" w14:textId="23C8479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7" w:history="1">
        <w:r w:rsidRPr="00696716">
          <w:rPr>
            <w:rStyle w:val="Hyperlink"/>
            <w:noProof/>
          </w:rPr>
          <w:t>087 Action 2 In Progress (Charbel Faddoul)</w:t>
        </w:r>
        <w:r>
          <w:rPr>
            <w:noProof/>
            <w:webHidden/>
          </w:rPr>
          <w:tab/>
        </w:r>
        <w:r>
          <w:rPr>
            <w:noProof/>
            <w:webHidden/>
          </w:rPr>
          <w:fldChar w:fldCharType="begin"/>
        </w:r>
        <w:r>
          <w:rPr>
            <w:noProof/>
            <w:webHidden/>
          </w:rPr>
          <w:instrText xml:space="preserve"> PAGEREF _Toc243383527 \h </w:instrText>
        </w:r>
        <w:r>
          <w:rPr>
            <w:noProof/>
            <w:webHidden/>
          </w:rPr>
        </w:r>
        <w:r>
          <w:rPr>
            <w:noProof/>
            <w:webHidden/>
          </w:rPr>
          <w:fldChar w:fldCharType="separate"/>
        </w:r>
        <w:r>
          <w:rPr>
            <w:noProof/>
            <w:webHidden/>
          </w:rPr>
          <w:t>106</w:t>
        </w:r>
        <w:r>
          <w:rPr>
            <w:noProof/>
            <w:webHidden/>
          </w:rPr>
          <w:fldChar w:fldCharType="end"/>
        </w:r>
      </w:hyperlink>
    </w:p>
    <w:p w14:paraId="5AF3A898" w14:textId="0C075AE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8" w:history="1">
        <w:r w:rsidRPr="00696716">
          <w:rPr>
            <w:rStyle w:val="Hyperlink"/>
            <w:noProof/>
          </w:rPr>
          <w:t>088 Action 2 Completed (Charbel Faddoul)</w:t>
        </w:r>
        <w:r>
          <w:rPr>
            <w:noProof/>
            <w:webHidden/>
          </w:rPr>
          <w:tab/>
        </w:r>
        <w:r>
          <w:rPr>
            <w:noProof/>
            <w:webHidden/>
          </w:rPr>
          <w:fldChar w:fldCharType="begin"/>
        </w:r>
        <w:r>
          <w:rPr>
            <w:noProof/>
            <w:webHidden/>
          </w:rPr>
          <w:instrText xml:space="preserve"> PAGEREF _Toc243383528 \h </w:instrText>
        </w:r>
        <w:r>
          <w:rPr>
            <w:noProof/>
            <w:webHidden/>
          </w:rPr>
        </w:r>
        <w:r>
          <w:rPr>
            <w:noProof/>
            <w:webHidden/>
          </w:rPr>
          <w:fldChar w:fldCharType="separate"/>
        </w:r>
        <w:r>
          <w:rPr>
            <w:noProof/>
            <w:webHidden/>
          </w:rPr>
          <w:t>107</w:t>
        </w:r>
        <w:r>
          <w:rPr>
            <w:noProof/>
            <w:webHidden/>
          </w:rPr>
          <w:fldChar w:fldCharType="end"/>
        </w:r>
      </w:hyperlink>
    </w:p>
    <w:p w14:paraId="5097B5F2" w14:textId="312F602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29" w:history="1">
        <w:r w:rsidRPr="00696716">
          <w:rPr>
            <w:rStyle w:val="Hyperlink"/>
            <w:noProof/>
          </w:rPr>
          <w:t>089 Playbook with ordered actions and history (Charbel Faddoul)</w:t>
        </w:r>
        <w:r>
          <w:rPr>
            <w:noProof/>
            <w:webHidden/>
          </w:rPr>
          <w:tab/>
        </w:r>
        <w:r>
          <w:rPr>
            <w:noProof/>
            <w:webHidden/>
          </w:rPr>
          <w:fldChar w:fldCharType="begin"/>
        </w:r>
        <w:r>
          <w:rPr>
            <w:noProof/>
            <w:webHidden/>
          </w:rPr>
          <w:instrText xml:space="preserve"> PAGEREF _Toc243383529 \h </w:instrText>
        </w:r>
        <w:r>
          <w:rPr>
            <w:noProof/>
            <w:webHidden/>
          </w:rPr>
        </w:r>
        <w:r>
          <w:rPr>
            <w:noProof/>
            <w:webHidden/>
          </w:rPr>
          <w:fldChar w:fldCharType="separate"/>
        </w:r>
        <w:r>
          <w:rPr>
            <w:noProof/>
            <w:webHidden/>
          </w:rPr>
          <w:t>108</w:t>
        </w:r>
        <w:r>
          <w:rPr>
            <w:noProof/>
            <w:webHidden/>
          </w:rPr>
          <w:fldChar w:fldCharType="end"/>
        </w:r>
      </w:hyperlink>
    </w:p>
    <w:p w14:paraId="672BDFE0" w14:textId="1D5416A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0" w:history="1">
        <w:r w:rsidRPr="00696716">
          <w:rPr>
            <w:rStyle w:val="Hyperlink"/>
            <w:noProof/>
          </w:rPr>
          <w:t>127 Delete playbook (Charbel Faddoul)</w:t>
        </w:r>
        <w:r>
          <w:rPr>
            <w:noProof/>
            <w:webHidden/>
          </w:rPr>
          <w:tab/>
        </w:r>
        <w:r>
          <w:rPr>
            <w:noProof/>
            <w:webHidden/>
          </w:rPr>
          <w:fldChar w:fldCharType="begin"/>
        </w:r>
        <w:r>
          <w:rPr>
            <w:noProof/>
            <w:webHidden/>
          </w:rPr>
          <w:instrText xml:space="preserve"> PAGEREF _Toc243383530 \h </w:instrText>
        </w:r>
        <w:r>
          <w:rPr>
            <w:noProof/>
            <w:webHidden/>
          </w:rPr>
        </w:r>
        <w:r>
          <w:rPr>
            <w:noProof/>
            <w:webHidden/>
          </w:rPr>
          <w:fldChar w:fldCharType="separate"/>
        </w:r>
        <w:r>
          <w:rPr>
            <w:noProof/>
            <w:webHidden/>
          </w:rPr>
          <w:t>109</w:t>
        </w:r>
        <w:r>
          <w:rPr>
            <w:noProof/>
            <w:webHidden/>
          </w:rPr>
          <w:fldChar w:fldCharType="end"/>
        </w:r>
      </w:hyperlink>
    </w:p>
    <w:p w14:paraId="193881D9" w14:textId="4492EFAC"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531" w:history="1">
        <w:r w:rsidRPr="00696716">
          <w:rPr>
            <w:rStyle w:val="Hyperlink"/>
            <w:noProof/>
          </w:rPr>
          <w:t>6 Database Design (Khalil Ayoub, Talia Semaan and Charbel Faddoul)</w:t>
        </w:r>
        <w:r>
          <w:rPr>
            <w:noProof/>
            <w:webHidden/>
          </w:rPr>
          <w:tab/>
        </w:r>
        <w:r>
          <w:rPr>
            <w:noProof/>
            <w:webHidden/>
          </w:rPr>
          <w:fldChar w:fldCharType="begin"/>
        </w:r>
        <w:r>
          <w:rPr>
            <w:noProof/>
            <w:webHidden/>
          </w:rPr>
          <w:instrText xml:space="preserve"> PAGEREF _Toc243383531 \h </w:instrText>
        </w:r>
        <w:r>
          <w:rPr>
            <w:noProof/>
            <w:webHidden/>
          </w:rPr>
        </w:r>
        <w:r>
          <w:rPr>
            <w:noProof/>
            <w:webHidden/>
          </w:rPr>
          <w:fldChar w:fldCharType="separate"/>
        </w:r>
        <w:r>
          <w:rPr>
            <w:noProof/>
            <w:webHidden/>
          </w:rPr>
          <w:t>110</w:t>
        </w:r>
        <w:r>
          <w:rPr>
            <w:noProof/>
            <w:webHidden/>
          </w:rPr>
          <w:fldChar w:fldCharType="end"/>
        </w:r>
      </w:hyperlink>
    </w:p>
    <w:p w14:paraId="27DA23C5" w14:textId="56C627E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2" w:history="1">
        <w:r w:rsidRPr="00696716">
          <w:rPr>
            <w:rStyle w:val="Hyperlink"/>
            <w:noProof/>
          </w:rPr>
          <w:t>Users (Talia Semaan)</w:t>
        </w:r>
        <w:r>
          <w:rPr>
            <w:noProof/>
            <w:webHidden/>
          </w:rPr>
          <w:tab/>
        </w:r>
        <w:r>
          <w:rPr>
            <w:noProof/>
            <w:webHidden/>
          </w:rPr>
          <w:fldChar w:fldCharType="begin"/>
        </w:r>
        <w:r>
          <w:rPr>
            <w:noProof/>
            <w:webHidden/>
          </w:rPr>
          <w:instrText xml:space="preserve"> PAGEREF _Toc243383532 \h </w:instrText>
        </w:r>
        <w:r>
          <w:rPr>
            <w:noProof/>
            <w:webHidden/>
          </w:rPr>
        </w:r>
        <w:r>
          <w:rPr>
            <w:noProof/>
            <w:webHidden/>
          </w:rPr>
          <w:fldChar w:fldCharType="separate"/>
        </w:r>
        <w:r>
          <w:rPr>
            <w:noProof/>
            <w:webHidden/>
          </w:rPr>
          <w:t>111</w:t>
        </w:r>
        <w:r>
          <w:rPr>
            <w:noProof/>
            <w:webHidden/>
          </w:rPr>
          <w:fldChar w:fldCharType="end"/>
        </w:r>
      </w:hyperlink>
    </w:p>
    <w:p w14:paraId="769B1068" w14:textId="24CC85A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3" w:history="1">
        <w:r w:rsidRPr="00696716">
          <w:rPr>
            <w:rStyle w:val="Hyperlink"/>
            <w:noProof/>
          </w:rPr>
          <w:t>Users stored records (Talia Semaan)</w:t>
        </w:r>
        <w:r>
          <w:rPr>
            <w:noProof/>
            <w:webHidden/>
          </w:rPr>
          <w:tab/>
        </w:r>
        <w:r>
          <w:rPr>
            <w:noProof/>
            <w:webHidden/>
          </w:rPr>
          <w:fldChar w:fldCharType="begin"/>
        </w:r>
        <w:r>
          <w:rPr>
            <w:noProof/>
            <w:webHidden/>
          </w:rPr>
          <w:instrText xml:space="preserve"> PAGEREF _Toc243383533 \h </w:instrText>
        </w:r>
        <w:r>
          <w:rPr>
            <w:noProof/>
            <w:webHidden/>
          </w:rPr>
        </w:r>
        <w:r>
          <w:rPr>
            <w:noProof/>
            <w:webHidden/>
          </w:rPr>
          <w:fldChar w:fldCharType="separate"/>
        </w:r>
        <w:r>
          <w:rPr>
            <w:noProof/>
            <w:webHidden/>
          </w:rPr>
          <w:t>112</w:t>
        </w:r>
        <w:r>
          <w:rPr>
            <w:noProof/>
            <w:webHidden/>
          </w:rPr>
          <w:fldChar w:fldCharType="end"/>
        </w:r>
      </w:hyperlink>
    </w:p>
    <w:p w14:paraId="35D16FCD" w14:textId="239A813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4" w:history="1">
        <w:r w:rsidRPr="00696716">
          <w:rPr>
            <w:rStyle w:val="Hyperlink"/>
            <w:noProof/>
          </w:rPr>
          <w:t>Logs (Talia Semaan)</w:t>
        </w:r>
        <w:r>
          <w:rPr>
            <w:noProof/>
            <w:webHidden/>
          </w:rPr>
          <w:tab/>
        </w:r>
        <w:r>
          <w:rPr>
            <w:noProof/>
            <w:webHidden/>
          </w:rPr>
          <w:fldChar w:fldCharType="begin"/>
        </w:r>
        <w:r>
          <w:rPr>
            <w:noProof/>
            <w:webHidden/>
          </w:rPr>
          <w:instrText xml:space="preserve"> PAGEREF _Toc243383534 \h </w:instrText>
        </w:r>
        <w:r>
          <w:rPr>
            <w:noProof/>
            <w:webHidden/>
          </w:rPr>
        </w:r>
        <w:r>
          <w:rPr>
            <w:noProof/>
            <w:webHidden/>
          </w:rPr>
          <w:fldChar w:fldCharType="separate"/>
        </w:r>
        <w:r>
          <w:rPr>
            <w:noProof/>
            <w:webHidden/>
          </w:rPr>
          <w:t>113</w:t>
        </w:r>
        <w:r>
          <w:rPr>
            <w:noProof/>
            <w:webHidden/>
          </w:rPr>
          <w:fldChar w:fldCharType="end"/>
        </w:r>
      </w:hyperlink>
    </w:p>
    <w:p w14:paraId="3EBAD56D" w14:textId="3292FAA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5" w:history="1">
        <w:r w:rsidRPr="00696716">
          <w:rPr>
            <w:rStyle w:val="Hyperlink"/>
            <w:noProof/>
          </w:rPr>
          <w:t>Logs stored records (Talia Semaan)</w:t>
        </w:r>
        <w:r>
          <w:rPr>
            <w:noProof/>
            <w:webHidden/>
          </w:rPr>
          <w:tab/>
        </w:r>
        <w:r>
          <w:rPr>
            <w:noProof/>
            <w:webHidden/>
          </w:rPr>
          <w:fldChar w:fldCharType="begin"/>
        </w:r>
        <w:r>
          <w:rPr>
            <w:noProof/>
            <w:webHidden/>
          </w:rPr>
          <w:instrText xml:space="preserve"> PAGEREF _Toc243383535 \h </w:instrText>
        </w:r>
        <w:r>
          <w:rPr>
            <w:noProof/>
            <w:webHidden/>
          </w:rPr>
        </w:r>
        <w:r>
          <w:rPr>
            <w:noProof/>
            <w:webHidden/>
          </w:rPr>
          <w:fldChar w:fldCharType="separate"/>
        </w:r>
        <w:r>
          <w:rPr>
            <w:noProof/>
            <w:webHidden/>
          </w:rPr>
          <w:t>114</w:t>
        </w:r>
        <w:r>
          <w:rPr>
            <w:noProof/>
            <w:webHidden/>
          </w:rPr>
          <w:fldChar w:fldCharType="end"/>
        </w:r>
      </w:hyperlink>
    </w:p>
    <w:p w14:paraId="209A9B27" w14:textId="7823636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6" w:history="1">
        <w:r w:rsidRPr="00696716">
          <w:rPr>
            <w:rStyle w:val="Hyperlink"/>
            <w:noProof/>
          </w:rPr>
          <w:t>Notifications (Talia Semaan)</w:t>
        </w:r>
        <w:r>
          <w:rPr>
            <w:noProof/>
            <w:webHidden/>
          </w:rPr>
          <w:tab/>
        </w:r>
        <w:r>
          <w:rPr>
            <w:noProof/>
            <w:webHidden/>
          </w:rPr>
          <w:fldChar w:fldCharType="begin"/>
        </w:r>
        <w:r>
          <w:rPr>
            <w:noProof/>
            <w:webHidden/>
          </w:rPr>
          <w:instrText xml:space="preserve"> PAGEREF _Toc243383536 \h </w:instrText>
        </w:r>
        <w:r>
          <w:rPr>
            <w:noProof/>
            <w:webHidden/>
          </w:rPr>
        </w:r>
        <w:r>
          <w:rPr>
            <w:noProof/>
            <w:webHidden/>
          </w:rPr>
          <w:fldChar w:fldCharType="separate"/>
        </w:r>
        <w:r>
          <w:rPr>
            <w:noProof/>
            <w:webHidden/>
          </w:rPr>
          <w:t>115</w:t>
        </w:r>
        <w:r>
          <w:rPr>
            <w:noProof/>
            <w:webHidden/>
          </w:rPr>
          <w:fldChar w:fldCharType="end"/>
        </w:r>
      </w:hyperlink>
    </w:p>
    <w:p w14:paraId="663EF7DD" w14:textId="771BC0D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7" w:history="1">
        <w:r w:rsidRPr="00696716">
          <w:rPr>
            <w:rStyle w:val="Hyperlink"/>
            <w:noProof/>
          </w:rPr>
          <w:t>Notifications stored records (Talia Semaan)</w:t>
        </w:r>
        <w:r>
          <w:rPr>
            <w:noProof/>
            <w:webHidden/>
          </w:rPr>
          <w:tab/>
        </w:r>
        <w:r>
          <w:rPr>
            <w:noProof/>
            <w:webHidden/>
          </w:rPr>
          <w:fldChar w:fldCharType="begin"/>
        </w:r>
        <w:r>
          <w:rPr>
            <w:noProof/>
            <w:webHidden/>
          </w:rPr>
          <w:instrText xml:space="preserve"> PAGEREF _Toc243383537 \h </w:instrText>
        </w:r>
        <w:r>
          <w:rPr>
            <w:noProof/>
            <w:webHidden/>
          </w:rPr>
        </w:r>
        <w:r>
          <w:rPr>
            <w:noProof/>
            <w:webHidden/>
          </w:rPr>
          <w:fldChar w:fldCharType="separate"/>
        </w:r>
        <w:r>
          <w:rPr>
            <w:noProof/>
            <w:webHidden/>
          </w:rPr>
          <w:t>116</w:t>
        </w:r>
        <w:r>
          <w:rPr>
            <w:noProof/>
            <w:webHidden/>
          </w:rPr>
          <w:fldChar w:fldCharType="end"/>
        </w:r>
      </w:hyperlink>
    </w:p>
    <w:p w14:paraId="18B7CB2E" w14:textId="74B890E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8" w:history="1">
        <w:r w:rsidRPr="00696716">
          <w:rPr>
            <w:rStyle w:val="Hyperlink"/>
            <w:noProof/>
          </w:rPr>
          <w:t>Assets (Khalil Ayoub)</w:t>
        </w:r>
        <w:r>
          <w:rPr>
            <w:noProof/>
            <w:webHidden/>
          </w:rPr>
          <w:tab/>
        </w:r>
        <w:r>
          <w:rPr>
            <w:noProof/>
            <w:webHidden/>
          </w:rPr>
          <w:fldChar w:fldCharType="begin"/>
        </w:r>
        <w:r>
          <w:rPr>
            <w:noProof/>
            <w:webHidden/>
          </w:rPr>
          <w:instrText xml:space="preserve"> PAGEREF _Toc243383538 \h </w:instrText>
        </w:r>
        <w:r>
          <w:rPr>
            <w:noProof/>
            <w:webHidden/>
          </w:rPr>
        </w:r>
        <w:r>
          <w:rPr>
            <w:noProof/>
            <w:webHidden/>
          </w:rPr>
          <w:fldChar w:fldCharType="separate"/>
        </w:r>
        <w:r>
          <w:rPr>
            <w:noProof/>
            <w:webHidden/>
          </w:rPr>
          <w:t>117</w:t>
        </w:r>
        <w:r>
          <w:rPr>
            <w:noProof/>
            <w:webHidden/>
          </w:rPr>
          <w:fldChar w:fldCharType="end"/>
        </w:r>
      </w:hyperlink>
    </w:p>
    <w:p w14:paraId="5DFA5AC8" w14:textId="3EBDDAA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39" w:history="1">
        <w:r w:rsidRPr="00696716">
          <w:rPr>
            <w:rStyle w:val="Hyperlink"/>
            <w:noProof/>
          </w:rPr>
          <w:t>Assets stored records (Khalil Ayoub)</w:t>
        </w:r>
        <w:r>
          <w:rPr>
            <w:noProof/>
            <w:webHidden/>
          </w:rPr>
          <w:tab/>
        </w:r>
        <w:r>
          <w:rPr>
            <w:noProof/>
            <w:webHidden/>
          </w:rPr>
          <w:fldChar w:fldCharType="begin"/>
        </w:r>
        <w:r>
          <w:rPr>
            <w:noProof/>
            <w:webHidden/>
          </w:rPr>
          <w:instrText xml:space="preserve"> PAGEREF _Toc243383539 \h </w:instrText>
        </w:r>
        <w:r>
          <w:rPr>
            <w:noProof/>
            <w:webHidden/>
          </w:rPr>
        </w:r>
        <w:r>
          <w:rPr>
            <w:noProof/>
            <w:webHidden/>
          </w:rPr>
          <w:fldChar w:fldCharType="separate"/>
        </w:r>
        <w:r>
          <w:rPr>
            <w:noProof/>
            <w:webHidden/>
          </w:rPr>
          <w:t>118</w:t>
        </w:r>
        <w:r>
          <w:rPr>
            <w:noProof/>
            <w:webHidden/>
          </w:rPr>
          <w:fldChar w:fldCharType="end"/>
        </w:r>
      </w:hyperlink>
    </w:p>
    <w:p w14:paraId="687997E6" w14:textId="07CBC28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0" w:history="1">
        <w:r w:rsidRPr="00696716">
          <w:rPr>
            <w:rStyle w:val="Hyperlink"/>
            <w:noProof/>
          </w:rPr>
          <w:t>Asset History (Khalil Ayoub)</w:t>
        </w:r>
        <w:r>
          <w:rPr>
            <w:noProof/>
            <w:webHidden/>
          </w:rPr>
          <w:tab/>
        </w:r>
        <w:r>
          <w:rPr>
            <w:noProof/>
            <w:webHidden/>
          </w:rPr>
          <w:fldChar w:fldCharType="begin"/>
        </w:r>
        <w:r>
          <w:rPr>
            <w:noProof/>
            <w:webHidden/>
          </w:rPr>
          <w:instrText xml:space="preserve"> PAGEREF _Toc243383540 \h </w:instrText>
        </w:r>
        <w:r>
          <w:rPr>
            <w:noProof/>
            <w:webHidden/>
          </w:rPr>
        </w:r>
        <w:r>
          <w:rPr>
            <w:noProof/>
            <w:webHidden/>
          </w:rPr>
          <w:fldChar w:fldCharType="separate"/>
        </w:r>
        <w:r>
          <w:rPr>
            <w:noProof/>
            <w:webHidden/>
          </w:rPr>
          <w:t>119</w:t>
        </w:r>
        <w:r>
          <w:rPr>
            <w:noProof/>
            <w:webHidden/>
          </w:rPr>
          <w:fldChar w:fldCharType="end"/>
        </w:r>
      </w:hyperlink>
    </w:p>
    <w:p w14:paraId="1BC54C51" w14:textId="0B48CBE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1" w:history="1">
        <w:r w:rsidRPr="00696716">
          <w:rPr>
            <w:rStyle w:val="Hyperlink"/>
            <w:noProof/>
          </w:rPr>
          <w:t>Asset History stored records (Khalil Ayoub)</w:t>
        </w:r>
        <w:r>
          <w:rPr>
            <w:noProof/>
            <w:webHidden/>
          </w:rPr>
          <w:tab/>
        </w:r>
        <w:r>
          <w:rPr>
            <w:noProof/>
            <w:webHidden/>
          </w:rPr>
          <w:fldChar w:fldCharType="begin"/>
        </w:r>
        <w:r>
          <w:rPr>
            <w:noProof/>
            <w:webHidden/>
          </w:rPr>
          <w:instrText xml:space="preserve"> PAGEREF _Toc243383541 \h </w:instrText>
        </w:r>
        <w:r>
          <w:rPr>
            <w:noProof/>
            <w:webHidden/>
          </w:rPr>
        </w:r>
        <w:r>
          <w:rPr>
            <w:noProof/>
            <w:webHidden/>
          </w:rPr>
          <w:fldChar w:fldCharType="separate"/>
        </w:r>
        <w:r>
          <w:rPr>
            <w:noProof/>
            <w:webHidden/>
          </w:rPr>
          <w:t>120</w:t>
        </w:r>
        <w:r>
          <w:rPr>
            <w:noProof/>
            <w:webHidden/>
          </w:rPr>
          <w:fldChar w:fldCharType="end"/>
        </w:r>
      </w:hyperlink>
    </w:p>
    <w:p w14:paraId="7B0D7944" w14:textId="7061148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2" w:history="1">
        <w:r w:rsidRPr="00696716">
          <w:rPr>
            <w:rStyle w:val="Hyperlink"/>
            <w:noProof/>
          </w:rPr>
          <w:t>Threats (Khalil Ayoub)</w:t>
        </w:r>
        <w:r>
          <w:rPr>
            <w:noProof/>
            <w:webHidden/>
          </w:rPr>
          <w:tab/>
        </w:r>
        <w:r>
          <w:rPr>
            <w:noProof/>
            <w:webHidden/>
          </w:rPr>
          <w:fldChar w:fldCharType="begin"/>
        </w:r>
        <w:r>
          <w:rPr>
            <w:noProof/>
            <w:webHidden/>
          </w:rPr>
          <w:instrText xml:space="preserve"> PAGEREF _Toc243383542 \h </w:instrText>
        </w:r>
        <w:r>
          <w:rPr>
            <w:noProof/>
            <w:webHidden/>
          </w:rPr>
        </w:r>
        <w:r>
          <w:rPr>
            <w:noProof/>
            <w:webHidden/>
          </w:rPr>
          <w:fldChar w:fldCharType="separate"/>
        </w:r>
        <w:r>
          <w:rPr>
            <w:noProof/>
            <w:webHidden/>
          </w:rPr>
          <w:t>121</w:t>
        </w:r>
        <w:r>
          <w:rPr>
            <w:noProof/>
            <w:webHidden/>
          </w:rPr>
          <w:fldChar w:fldCharType="end"/>
        </w:r>
      </w:hyperlink>
    </w:p>
    <w:p w14:paraId="4EF22E99" w14:textId="5A5A9B6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3" w:history="1">
        <w:r w:rsidRPr="00696716">
          <w:rPr>
            <w:rStyle w:val="Hyperlink"/>
            <w:noProof/>
          </w:rPr>
          <w:t>Threats stored records (Khalil Ayoub)</w:t>
        </w:r>
        <w:r>
          <w:rPr>
            <w:noProof/>
            <w:webHidden/>
          </w:rPr>
          <w:tab/>
        </w:r>
        <w:r>
          <w:rPr>
            <w:noProof/>
            <w:webHidden/>
          </w:rPr>
          <w:fldChar w:fldCharType="begin"/>
        </w:r>
        <w:r>
          <w:rPr>
            <w:noProof/>
            <w:webHidden/>
          </w:rPr>
          <w:instrText xml:space="preserve"> PAGEREF _Toc243383543 \h </w:instrText>
        </w:r>
        <w:r>
          <w:rPr>
            <w:noProof/>
            <w:webHidden/>
          </w:rPr>
        </w:r>
        <w:r>
          <w:rPr>
            <w:noProof/>
            <w:webHidden/>
          </w:rPr>
          <w:fldChar w:fldCharType="separate"/>
        </w:r>
        <w:r>
          <w:rPr>
            <w:noProof/>
            <w:webHidden/>
          </w:rPr>
          <w:t>122</w:t>
        </w:r>
        <w:r>
          <w:rPr>
            <w:noProof/>
            <w:webHidden/>
          </w:rPr>
          <w:fldChar w:fldCharType="end"/>
        </w:r>
      </w:hyperlink>
    </w:p>
    <w:p w14:paraId="3BF27807" w14:textId="7917A23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4" w:history="1">
        <w:r w:rsidRPr="00696716">
          <w:rPr>
            <w:rStyle w:val="Hyperlink"/>
            <w:noProof/>
          </w:rPr>
          <w:t>Vulnerabilities (Khalil Ayoub)</w:t>
        </w:r>
        <w:r>
          <w:rPr>
            <w:noProof/>
            <w:webHidden/>
          </w:rPr>
          <w:tab/>
        </w:r>
        <w:r>
          <w:rPr>
            <w:noProof/>
            <w:webHidden/>
          </w:rPr>
          <w:fldChar w:fldCharType="begin"/>
        </w:r>
        <w:r>
          <w:rPr>
            <w:noProof/>
            <w:webHidden/>
          </w:rPr>
          <w:instrText xml:space="preserve"> PAGEREF _Toc243383544 \h </w:instrText>
        </w:r>
        <w:r>
          <w:rPr>
            <w:noProof/>
            <w:webHidden/>
          </w:rPr>
        </w:r>
        <w:r>
          <w:rPr>
            <w:noProof/>
            <w:webHidden/>
          </w:rPr>
          <w:fldChar w:fldCharType="separate"/>
        </w:r>
        <w:r>
          <w:rPr>
            <w:noProof/>
            <w:webHidden/>
          </w:rPr>
          <w:t>123</w:t>
        </w:r>
        <w:r>
          <w:rPr>
            <w:noProof/>
            <w:webHidden/>
          </w:rPr>
          <w:fldChar w:fldCharType="end"/>
        </w:r>
      </w:hyperlink>
    </w:p>
    <w:p w14:paraId="5FF37337" w14:textId="5BAEB66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5" w:history="1">
        <w:r w:rsidRPr="00696716">
          <w:rPr>
            <w:rStyle w:val="Hyperlink"/>
            <w:noProof/>
          </w:rPr>
          <w:t>Vulnerabilities stored records (Khalil Ayoub)</w:t>
        </w:r>
        <w:r>
          <w:rPr>
            <w:noProof/>
            <w:webHidden/>
          </w:rPr>
          <w:tab/>
        </w:r>
        <w:r>
          <w:rPr>
            <w:noProof/>
            <w:webHidden/>
          </w:rPr>
          <w:fldChar w:fldCharType="begin"/>
        </w:r>
        <w:r>
          <w:rPr>
            <w:noProof/>
            <w:webHidden/>
          </w:rPr>
          <w:instrText xml:space="preserve"> PAGEREF _Toc243383545 \h </w:instrText>
        </w:r>
        <w:r>
          <w:rPr>
            <w:noProof/>
            <w:webHidden/>
          </w:rPr>
        </w:r>
        <w:r>
          <w:rPr>
            <w:noProof/>
            <w:webHidden/>
          </w:rPr>
          <w:fldChar w:fldCharType="separate"/>
        </w:r>
        <w:r>
          <w:rPr>
            <w:noProof/>
            <w:webHidden/>
          </w:rPr>
          <w:t>124</w:t>
        </w:r>
        <w:r>
          <w:rPr>
            <w:noProof/>
            <w:webHidden/>
          </w:rPr>
          <w:fldChar w:fldCharType="end"/>
        </w:r>
      </w:hyperlink>
    </w:p>
    <w:p w14:paraId="1997FA8C" w14:textId="7E4D53D9"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6" w:history="1">
        <w:r w:rsidRPr="00696716">
          <w:rPr>
            <w:rStyle w:val="Hyperlink"/>
            <w:noProof/>
          </w:rPr>
          <w:t>Incidents (Charbel Faddoul)</w:t>
        </w:r>
        <w:r>
          <w:rPr>
            <w:noProof/>
            <w:webHidden/>
          </w:rPr>
          <w:tab/>
        </w:r>
        <w:r>
          <w:rPr>
            <w:noProof/>
            <w:webHidden/>
          </w:rPr>
          <w:fldChar w:fldCharType="begin"/>
        </w:r>
        <w:r>
          <w:rPr>
            <w:noProof/>
            <w:webHidden/>
          </w:rPr>
          <w:instrText xml:space="preserve"> PAGEREF _Toc243383546 \h </w:instrText>
        </w:r>
        <w:r>
          <w:rPr>
            <w:noProof/>
            <w:webHidden/>
          </w:rPr>
        </w:r>
        <w:r>
          <w:rPr>
            <w:noProof/>
            <w:webHidden/>
          </w:rPr>
          <w:fldChar w:fldCharType="separate"/>
        </w:r>
        <w:r>
          <w:rPr>
            <w:noProof/>
            <w:webHidden/>
          </w:rPr>
          <w:t>125</w:t>
        </w:r>
        <w:r>
          <w:rPr>
            <w:noProof/>
            <w:webHidden/>
          </w:rPr>
          <w:fldChar w:fldCharType="end"/>
        </w:r>
      </w:hyperlink>
    </w:p>
    <w:p w14:paraId="7673801B" w14:textId="6C0A732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7" w:history="1">
        <w:r w:rsidRPr="00696716">
          <w:rPr>
            <w:rStyle w:val="Hyperlink"/>
            <w:noProof/>
          </w:rPr>
          <w:t>Incidents stored records (Charbel Faddoul)</w:t>
        </w:r>
        <w:r>
          <w:rPr>
            <w:noProof/>
            <w:webHidden/>
          </w:rPr>
          <w:tab/>
        </w:r>
        <w:r>
          <w:rPr>
            <w:noProof/>
            <w:webHidden/>
          </w:rPr>
          <w:fldChar w:fldCharType="begin"/>
        </w:r>
        <w:r>
          <w:rPr>
            <w:noProof/>
            <w:webHidden/>
          </w:rPr>
          <w:instrText xml:space="preserve"> PAGEREF _Toc243383547 \h </w:instrText>
        </w:r>
        <w:r>
          <w:rPr>
            <w:noProof/>
            <w:webHidden/>
          </w:rPr>
        </w:r>
        <w:r>
          <w:rPr>
            <w:noProof/>
            <w:webHidden/>
          </w:rPr>
          <w:fldChar w:fldCharType="separate"/>
        </w:r>
        <w:r>
          <w:rPr>
            <w:noProof/>
            <w:webHidden/>
          </w:rPr>
          <w:t>126</w:t>
        </w:r>
        <w:r>
          <w:rPr>
            <w:noProof/>
            <w:webHidden/>
          </w:rPr>
          <w:fldChar w:fldCharType="end"/>
        </w:r>
      </w:hyperlink>
    </w:p>
    <w:p w14:paraId="4806954D" w14:textId="128F6EBF"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8" w:history="1">
        <w:r w:rsidRPr="00696716">
          <w:rPr>
            <w:rStyle w:val="Hyperlink"/>
            <w:noProof/>
          </w:rPr>
          <w:t>Investigation Notes (Charbel Faddoul)</w:t>
        </w:r>
        <w:r>
          <w:rPr>
            <w:noProof/>
            <w:webHidden/>
          </w:rPr>
          <w:tab/>
        </w:r>
        <w:r>
          <w:rPr>
            <w:noProof/>
            <w:webHidden/>
          </w:rPr>
          <w:fldChar w:fldCharType="begin"/>
        </w:r>
        <w:r>
          <w:rPr>
            <w:noProof/>
            <w:webHidden/>
          </w:rPr>
          <w:instrText xml:space="preserve"> PAGEREF _Toc243383548 \h </w:instrText>
        </w:r>
        <w:r>
          <w:rPr>
            <w:noProof/>
            <w:webHidden/>
          </w:rPr>
        </w:r>
        <w:r>
          <w:rPr>
            <w:noProof/>
            <w:webHidden/>
          </w:rPr>
          <w:fldChar w:fldCharType="separate"/>
        </w:r>
        <w:r>
          <w:rPr>
            <w:noProof/>
            <w:webHidden/>
          </w:rPr>
          <w:t>127</w:t>
        </w:r>
        <w:r>
          <w:rPr>
            <w:noProof/>
            <w:webHidden/>
          </w:rPr>
          <w:fldChar w:fldCharType="end"/>
        </w:r>
      </w:hyperlink>
    </w:p>
    <w:p w14:paraId="3F9A90CD" w14:textId="27FE8C1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49" w:history="1">
        <w:r w:rsidRPr="00696716">
          <w:rPr>
            <w:rStyle w:val="Hyperlink"/>
            <w:noProof/>
          </w:rPr>
          <w:t>Investigation Notes stored records (Charbel Faddoul)</w:t>
        </w:r>
        <w:r>
          <w:rPr>
            <w:noProof/>
            <w:webHidden/>
          </w:rPr>
          <w:tab/>
        </w:r>
        <w:r>
          <w:rPr>
            <w:noProof/>
            <w:webHidden/>
          </w:rPr>
          <w:fldChar w:fldCharType="begin"/>
        </w:r>
        <w:r>
          <w:rPr>
            <w:noProof/>
            <w:webHidden/>
          </w:rPr>
          <w:instrText xml:space="preserve"> PAGEREF _Toc243383549 \h </w:instrText>
        </w:r>
        <w:r>
          <w:rPr>
            <w:noProof/>
            <w:webHidden/>
          </w:rPr>
        </w:r>
        <w:r>
          <w:rPr>
            <w:noProof/>
            <w:webHidden/>
          </w:rPr>
          <w:fldChar w:fldCharType="separate"/>
        </w:r>
        <w:r>
          <w:rPr>
            <w:noProof/>
            <w:webHidden/>
          </w:rPr>
          <w:t>128</w:t>
        </w:r>
        <w:r>
          <w:rPr>
            <w:noProof/>
            <w:webHidden/>
          </w:rPr>
          <w:fldChar w:fldCharType="end"/>
        </w:r>
      </w:hyperlink>
    </w:p>
    <w:p w14:paraId="27B1DC8B" w14:textId="494884A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0" w:history="1">
        <w:r w:rsidRPr="00696716">
          <w:rPr>
            <w:rStyle w:val="Hyperlink"/>
            <w:noProof/>
          </w:rPr>
          <w:t>Playbooks (Charbel Faddoul)</w:t>
        </w:r>
        <w:r>
          <w:rPr>
            <w:noProof/>
            <w:webHidden/>
          </w:rPr>
          <w:tab/>
        </w:r>
        <w:r>
          <w:rPr>
            <w:noProof/>
            <w:webHidden/>
          </w:rPr>
          <w:fldChar w:fldCharType="begin"/>
        </w:r>
        <w:r>
          <w:rPr>
            <w:noProof/>
            <w:webHidden/>
          </w:rPr>
          <w:instrText xml:space="preserve"> PAGEREF _Toc243383550 \h </w:instrText>
        </w:r>
        <w:r>
          <w:rPr>
            <w:noProof/>
            <w:webHidden/>
          </w:rPr>
        </w:r>
        <w:r>
          <w:rPr>
            <w:noProof/>
            <w:webHidden/>
          </w:rPr>
          <w:fldChar w:fldCharType="separate"/>
        </w:r>
        <w:r>
          <w:rPr>
            <w:noProof/>
            <w:webHidden/>
          </w:rPr>
          <w:t>129</w:t>
        </w:r>
        <w:r>
          <w:rPr>
            <w:noProof/>
            <w:webHidden/>
          </w:rPr>
          <w:fldChar w:fldCharType="end"/>
        </w:r>
      </w:hyperlink>
    </w:p>
    <w:p w14:paraId="6D6692B1" w14:textId="297D2EC2"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1" w:history="1">
        <w:r w:rsidRPr="00696716">
          <w:rPr>
            <w:rStyle w:val="Hyperlink"/>
            <w:noProof/>
          </w:rPr>
          <w:t>Playbooks stored records (Charbel Faddoul)</w:t>
        </w:r>
        <w:r>
          <w:rPr>
            <w:noProof/>
            <w:webHidden/>
          </w:rPr>
          <w:tab/>
        </w:r>
        <w:r>
          <w:rPr>
            <w:noProof/>
            <w:webHidden/>
          </w:rPr>
          <w:fldChar w:fldCharType="begin"/>
        </w:r>
        <w:r>
          <w:rPr>
            <w:noProof/>
            <w:webHidden/>
          </w:rPr>
          <w:instrText xml:space="preserve"> PAGEREF _Toc243383551 \h </w:instrText>
        </w:r>
        <w:r>
          <w:rPr>
            <w:noProof/>
            <w:webHidden/>
          </w:rPr>
        </w:r>
        <w:r>
          <w:rPr>
            <w:noProof/>
            <w:webHidden/>
          </w:rPr>
          <w:fldChar w:fldCharType="separate"/>
        </w:r>
        <w:r>
          <w:rPr>
            <w:noProof/>
            <w:webHidden/>
          </w:rPr>
          <w:t>130</w:t>
        </w:r>
        <w:r>
          <w:rPr>
            <w:noProof/>
            <w:webHidden/>
          </w:rPr>
          <w:fldChar w:fldCharType="end"/>
        </w:r>
      </w:hyperlink>
    </w:p>
    <w:p w14:paraId="1316741C" w14:textId="007E676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2" w:history="1">
        <w:r w:rsidRPr="00696716">
          <w:rPr>
            <w:rStyle w:val="Hyperlink"/>
            <w:noProof/>
          </w:rPr>
          <w:t>Response Actions (Charbel Faddoul)</w:t>
        </w:r>
        <w:r>
          <w:rPr>
            <w:noProof/>
            <w:webHidden/>
          </w:rPr>
          <w:tab/>
        </w:r>
        <w:r>
          <w:rPr>
            <w:noProof/>
            <w:webHidden/>
          </w:rPr>
          <w:fldChar w:fldCharType="begin"/>
        </w:r>
        <w:r>
          <w:rPr>
            <w:noProof/>
            <w:webHidden/>
          </w:rPr>
          <w:instrText xml:space="preserve"> PAGEREF _Toc243383552 \h </w:instrText>
        </w:r>
        <w:r>
          <w:rPr>
            <w:noProof/>
            <w:webHidden/>
          </w:rPr>
        </w:r>
        <w:r>
          <w:rPr>
            <w:noProof/>
            <w:webHidden/>
          </w:rPr>
          <w:fldChar w:fldCharType="separate"/>
        </w:r>
        <w:r>
          <w:rPr>
            <w:noProof/>
            <w:webHidden/>
          </w:rPr>
          <w:t>131</w:t>
        </w:r>
        <w:r>
          <w:rPr>
            <w:noProof/>
            <w:webHidden/>
          </w:rPr>
          <w:fldChar w:fldCharType="end"/>
        </w:r>
      </w:hyperlink>
    </w:p>
    <w:p w14:paraId="5F71078C" w14:textId="420AC91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3" w:history="1">
        <w:r w:rsidRPr="00696716">
          <w:rPr>
            <w:rStyle w:val="Hyperlink"/>
            <w:noProof/>
          </w:rPr>
          <w:t>Response Actions stored records (Charbel Faddoul)</w:t>
        </w:r>
        <w:r>
          <w:rPr>
            <w:noProof/>
            <w:webHidden/>
          </w:rPr>
          <w:tab/>
        </w:r>
        <w:r>
          <w:rPr>
            <w:noProof/>
            <w:webHidden/>
          </w:rPr>
          <w:fldChar w:fldCharType="begin"/>
        </w:r>
        <w:r>
          <w:rPr>
            <w:noProof/>
            <w:webHidden/>
          </w:rPr>
          <w:instrText xml:space="preserve"> PAGEREF _Toc243383553 \h </w:instrText>
        </w:r>
        <w:r>
          <w:rPr>
            <w:noProof/>
            <w:webHidden/>
          </w:rPr>
        </w:r>
        <w:r>
          <w:rPr>
            <w:noProof/>
            <w:webHidden/>
          </w:rPr>
          <w:fldChar w:fldCharType="separate"/>
        </w:r>
        <w:r>
          <w:rPr>
            <w:noProof/>
            <w:webHidden/>
          </w:rPr>
          <w:t>132</w:t>
        </w:r>
        <w:r>
          <w:rPr>
            <w:noProof/>
            <w:webHidden/>
          </w:rPr>
          <w:fldChar w:fldCharType="end"/>
        </w:r>
      </w:hyperlink>
    </w:p>
    <w:p w14:paraId="0E3B7A9A" w14:textId="7BFECFC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4" w:history="1">
        <w:r w:rsidRPr="00696716">
          <w:rPr>
            <w:rStyle w:val="Hyperlink"/>
            <w:noProof/>
          </w:rPr>
          <w:t>Action History (Charbel Faddoul)</w:t>
        </w:r>
        <w:r>
          <w:rPr>
            <w:noProof/>
            <w:webHidden/>
          </w:rPr>
          <w:tab/>
        </w:r>
        <w:r>
          <w:rPr>
            <w:noProof/>
            <w:webHidden/>
          </w:rPr>
          <w:fldChar w:fldCharType="begin"/>
        </w:r>
        <w:r>
          <w:rPr>
            <w:noProof/>
            <w:webHidden/>
          </w:rPr>
          <w:instrText xml:space="preserve"> PAGEREF _Toc243383554 \h </w:instrText>
        </w:r>
        <w:r>
          <w:rPr>
            <w:noProof/>
            <w:webHidden/>
          </w:rPr>
        </w:r>
        <w:r>
          <w:rPr>
            <w:noProof/>
            <w:webHidden/>
          </w:rPr>
          <w:fldChar w:fldCharType="separate"/>
        </w:r>
        <w:r>
          <w:rPr>
            <w:noProof/>
            <w:webHidden/>
          </w:rPr>
          <w:t>133</w:t>
        </w:r>
        <w:r>
          <w:rPr>
            <w:noProof/>
            <w:webHidden/>
          </w:rPr>
          <w:fldChar w:fldCharType="end"/>
        </w:r>
      </w:hyperlink>
    </w:p>
    <w:p w14:paraId="1ADB1946" w14:textId="2C39CBA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5" w:history="1">
        <w:r w:rsidRPr="00696716">
          <w:rPr>
            <w:rStyle w:val="Hyperlink"/>
            <w:noProof/>
          </w:rPr>
          <w:t>Action History stored records (Charbel Faddoul)</w:t>
        </w:r>
        <w:r>
          <w:rPr>
            <w:noProof/>
            <w:webHidden/>
          </w:rPr>
          <w:tab/>
        </w:r>
        <w:r>
          <w:rPr>
            <w:noProof/>
            <w:webHidden/>
          </w:rPr>
          <w:fldChar w:fldCharType="begin"/>
        </w:r>
        <w:r>
          <w:rPr>
            <w:noProof/>
            <w:webHidden/>
          </w:rPr>
          <w:instrText xml:space="preserve"> PAGEREF _Toc243383555 \h </w:instrText>
        </w:r>
        <w:r>
          <w:rPr>
            <w:noProof/>
            <w:webHidden/>
          </w:rPr>
        </w:r>
        <w:r>
          <w:rPr>
            <w:noProof/>
            <w:webHidden/>
          </w:rPr>
          <w:fldChar w:fldCharType="separate"/>
        </w:r>
        <w:r>
          <w:rPr>
            <w:noProof/>
            <w:webHidden/>
          </w:rPr>
          <w:t>134</w:t>
        </w:r>
        <w:r>
          <w:rPr>
            <w:noProof/>
            <w:webHidden/>
          </w:rPr>
          <w:fldChar w:fldCharType="end"/>
        </w:r>
      </w:hyperlink>
    </w:p>
    <w:p w14:paraId="6265562A" w14:textId="6FA4586E"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6" w:history="1">
        <w:r w:rsidRPr="00696716">
          <w:rPr>
            <w:rStyle w:val="Hyperlink"/>
            <w:noProof/>
          </w:rPr>
          <w:t>Database integrity and retention (Khalil Ayoub, Talia Semaan and Charbel Faddoul)</w:t>
        </w:r>
        <w:r>
          <w:rPr>
            <w:noProof/>
            <w:webHidden/>
          </w:rPr>
          <w:tab/>
        </w:r>
        <w:r>
          <w:rPr>
            <w:noProof/>
            <w:webHidden/>
          </w:rPr>
          <w:fldChar w:fldCharType="begin"/>
        </w:r>
        <w:r>
          <w:rPr>
            <w:noProof/>
            <w:webHidden/>
          </w:rPr>
          <w:instrText xml:space="preserve"> PAGEREF _Toc243383556 \h </w:instrText>
        </w:r>
        <w:r>
          <w:rPr>
            <w:noProof/>
            <w:webHidden/>
          </w:rPr>
        </w:r>
        <w:r>
          <w:rPr>
            <w:noProof/>
            <w:webHidden/>
          </w:rPr>
          <w:fldChar w:fldCharType="separate"/>
        </w:r>
        <w:r>
          <w:rPr>
            <w:noProof/>
            <w:webHidden/>
          </w:rPr>
          <w:t>135</w:t>
        </w:r>
        <w:r>
          <w:rPr>
            <w:noProof/>
            <w:webHidden/>
          </w:rPr>
          <w:fldChar w:fldCharType="end"/>
        </w:r>
      </w:hyperlink>
    </w:p>
    <w:p w14:paraId="64A76AE3" w14:textId="7AA53BD4"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557" w:history="1">
        <w:r w:rsidRPr="00696716">
          <w:rPr>
            <w:rStyle w:val="Hyperlink"/>
            <w:noProof/>
          </w:rPr>
          <w:t>7 Error Handling and Validation (Khalil Ayoub, Talia Semaan and Charbel Faddoul)</w:t>
        </w:r>
        <w:r>
          <w:rPr>
            <w:noProof/>
            <w:webHidden/>
          </w:rPr>
          <w:tab/>
        </w:r>
        <w:r>
          <w:rPr>
            <w:noProof/>
            <w:webHidden/>
          </w:rPr>
          <w:fldChar w:fldCharType="begin"/>
        </w:r>
        <w:r>
          <w:rPr>
            <w:noProof/>
            <w:webHidden/>
          </w:rPr>
          <w:instrText xml:space="preserve"> PAGEREF _Toc243383557 \h </w:instrText>
        </w:r>
        <w:r>
          <w:rPr>
            <w:noProof/>
            <w:webHidden/>
          </w:rPr>
        </w:r>
        <w:r>
          <w:rPr>
            <w:noProof/>
            <w:webHidden/>
          </w:rPr>
          <w:fldChar w:fldCharType="separate"/>
        </w:r>
        <w:r>
          <w:rPr>
            <w:noProof/>
            <w:webHidden/>
          </w:rPr>
          <w:t>136</w:t>
        </w:r>
        <w:r>
          <w:rPr>
            <w:noProof/>
            <w:webHidden/>
          </w:rPr>
          <w:fldChar w:fldCharType="end"/>
        </w:r>
      </w:hyperlink>
    </w:p>
    <w:p w14:paraId="05BC7A4F" w14:textId="6C264292"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8" w:history="1">
        <w:r w:rsidRPr="00696716">
          <w:rPr>
            <w:rStyle w:val="Hyperlink"/>
            <w:noProof/>
          </w:rPr>
          <w:t>002 Duplicate username rejected (Talia Semaan)</w:t>
        </w:r>
        <w:r>
          <w:rPr>
            <w:noProof/>
            <w:webHidden/>
          </w:rPr>
          <w:tab/>
        </w:r>
        <w:r>
          <w:rPr>
            <w:noProof/>
            <w:webHidden/>
          </w:rPr>
          <w:fldChar w:fldCharType="begin"/>
        </w:r>
        <w:r>
          <w:rPr>
            <w:noProof/>
            <w:webHidden/>
          </w:rPr>
          <w:instrText xml:space="preserve"> PAGEREF _Toc243383558 \h </w:instrText>
        </w:r>
        <w:r>
          <w:rPr>
            <w:noProof/>
            <w:webHidden/>
          </w:rPr>
        </w:r>
        <w:r>
          <w:rPr>
            <w:noProof/>
            <w:webHidden/>
          </w:rPr>
          <w:fldChar w:fldCharType="separate"/>
        </w:r>
        <w:r>
          <w:rPr>
            <w:noProof/>
            <w:webHidden/>
          </w:rPr>
          <w:t>137</w:t>
        </w:r>
        <w:r>
          <w:rPr>
            <w:noProof/>
            <w:webHidden/>
          </w:rPr>
          <w:fldChar w:fldCharType="end"/>
        </w:r>
      </w:hyperlink>
    </w:p>
    <w:p w14:paraId="2AACD522" w14:textId="0717777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59" w:history="1">
        <w:r w:rsidRPr="00696716">
          <w:rPr>
            <w:rStyle w:val="Hyperlink"/>
            <w:noProof/>
          </w:rPr>
          <w:t>003 Invalid email rejected (Talia Semaan)</w:t>
        </w:r>
        <w:r>
          <w:rPr>
            <w:noProof/>
            <w:webHidden/>
          </w:rPr>
          <w:tab/>
        </w:r>
        <w:r>
          <w:rPr>
            <w:noProof/>
            <w:webHidden/>
          </w:rPr>
          <w:fldChar w:fldCharType="begin"/>
        </w:r>
        <w:r>
          <w:rPr>
            <w:noProof/>
            <w:webHidden/>
          </w:rPr>
          <w:instrText xml:space="preserve"> PAGEREF _Toc243383559 \h </w:instrText>
        </w:r>
        <w:r>
          <w:rPr>
            <w:noProof/>
            <w:webHidden/>
          </w:rPr>
        </w:r>
        <w:r>
          <w:rPr>
            <w:noProof/>
            <w:webHidden/>
          </w:rPr>
          <w:fldChar w:fldCharType="separate"/>
        </w:r>
        <w:r>
          <w:rPr>
            <w:noProof/>
            <w:webHidden/>
          </w:rPr>
          <w:t>138</w:t>
        </w:r>
        <w:r>
          <w:rPr>
            <w:noProof/>
            <w:webHidden/>
          </w:rPr>
          <w:fldChar w:fldCharType="end"/>
        </w:r>
      </w:hyperlink>
    </w:p>
    <w:p w14:paraId="4379482D" w14:textId="139DF27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0" w:history="1">
        <w:r w:rsidRPr="00696716">
          <w:rPr>
            <w:rStyle w:val="Hyperlink"/>
            <w:noProof/>
          </w:rPr>
          <w:t>009 Missing username (Talia Semaan)</w:t>
        </w:r>
        <w:r>
          <w:rPr>
            <w:noProof/>
            <w:webHidden/>
          </w:rPr>
          <w:tab/>
        </w:r>
        <w:r>
          <w:rPr>
            <w:noProof/>
            <w:webHidden/>
          </w:rPr>
          <w:fldChar w:fldCharType="begin"/>
        </w:r>
        <w:r>
          <w:rPr>
            <w:noProof/>
            <w:webHidden/>
          </w:rPr>
          <w:instrText xml:space="preserve"> PAGEREF _Toc243383560 \h </w:instrText>
        </w:r>
        <w:r>
          <w:rPr>
            <w:noProof/>
            <w:webHidden/>
          </w:rPr>
        </w:r>
        <w:r>
          <w:rPr>
            <w:noProof/>
            <w:webHidden/>
          </w:rPr>
          <w:fldChar w:fldCharType="separate"/>
        </w:r>
        <w:r>
          <w:rPr>
            <w:noProof/>
            <w:webHidden/>
          </w:rPr>
          <w:t>139</w:t>
        </w:r>
        <w:r>
          <w:rPr>
            <w:noProof/>
            <w:webHidden/>
          </w:rPr>
          <w:fldChar w:fldCharType="end"/>
        </w:r>
      </w:hyperlink>
    </w:p>
    <w:p w14:paraId="1ED2C37C" w14:textId="7C9B050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1" w:history="1">
        <w:r w:rsidRPr="00696716">
          <w:rPr>
            <w:rStyle w:val="Hyperlink"/>
            <w:noProof/>
          </w:rPr>
          <w:t>018 Invalid IP address (Khalil Ayoub)</w:t>
        </w:r>
        <w:r>
          <w:rPr>
            <w:noProof/>
            <w:webHidden/>
          </w:rPr>
          <w:tab/>
        </w:r>
        <w:r>
          <w:rPr>
            <w:noProof/>
            <w:webHidden/>
          </w:rPr>
          <w:fldChar w:fldCharType="begin"/>
        </w:r>
        <w:r>
          <w:rPr>
            <w:noProof/>
            <w:webHidden/>
          </w:rPr>
          <w:instrText xml:space="preserve"> PAGEREF _Toc243383561 \h </w:instrText>
        </w:r>
        <w:r>
          <w:rPr>
            <w:noProof/>
            <w:webHidden/>
          </w:rPr>
        </w:r>
        <w:r>
          <w:rPr>
            <w:noProof/>
            <w:webHidden/>
          </w:rPr>
          <w:fldChar w:fldCharType="separate"/>
        </w:r>
        <w:r>
          <w:rPr>
            <w:noProof/>
            <w:webHidden/>
          </w:rPr>
          <w:t>140</w:t>
        </w:r>
        <w:r>
          <w:rPr>
            <w:noProof/>
            <w:webHidden/>
          </w:rPr>
          <w:fldChar w:fldCharType="end"/>
        </w:r>
      </w:hyperlink>
    </w:p>
    <w:p w14:paraId="16A23D6C" w14:textId="1C56752D"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2" w:history="1">
        <w:r w:rsidRPr="00696716">
          <w:rPr>
            <w:rStyle w:val="Hyperlink"/>
            <w:noProof/>
          </w:rPr>
          <w:t>019 Missing asset fields (Khalil Ayoub)</w:t>
        </w:r>
        <w:r>
          <w:rPr>
            <w:noProof/>
            <w:webHidden/>
          </w:rPr>
          <w:tab/>
        </w:r>
        <w:r>
          <w:rPr>
            <w:noProof/>
            <w:webHidden/>
          </w:rPr>
          <w:fldChar w:fldCharType="begin"/>
        </w:r>
        <w:r>
          <w:rPr>
            <w:noProof/>
            <w:webHidden/>
          </w:rPr>
          <w:instrText xml:space="preserve"> PAGEREF _Toc243383562 \h </w:instrText>
        </w:r>
        <w:r>
          <w:rPr>
            <w:noProof/>
            <w:webHidden/>
          </w:rPr>
        </w:r>
        <w:r>
          <w:rPr>
            <w:noProof/>
            <w:webHidden/>
          </w:rPr>
          <w:fldChar w:fldCharType="separate"/>
        </w:r>
        <w:r>
          <w:rPr>
            <w:noProof/>
            <w:webHidden/>
          </w:rPr>
          <w:t>141</w:t>
        </w:r>
        <w:r>
          <w:rPr>
            <w:noProof/>
            <w:webHidden/>
          </w:rPr>
          <w:fldChar w:fldCharType="end"/>
        </w:r>
      </w:hyperlink>
    </w:p>
    <w:p w14:paraId="691B15C0" w14:textId="33E3733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3" w:history="1">
        <w:r w:rsidRPr="00696716">
          <w:rPr>
            <w:rStyle w:val="Hyperlink"/>
            <w:noProof/>
          </w:rPr>
          <w:t>024 Missing asset ID (Khalil Ayoub)</w:t>
        </w:r>
        <w:r>
          <w:rPr>
            <w:noProof/>
            <w:webHidden/>
          </w:rPr>
          <w:tab/>
        </w:r>
        <w:r>
          <w:rPr>
            <w:noProof/>
            <w:webHidden/>
          </w:rPr>
          <w:fldChar w:fldCharType="begin"/>
        </w:r>
        <w:r>
          <w:rPr>
            <w:noProof/>
            <w:webHidden/>
          </w:rPr>
          <w:instrText xml:space="preserve"> PAGEREF _Toc243383563 \h </w:instrText>
        </w:r>
        <w:r>
          <w:rPr>
            <w:noProof/>
            <w:webHidden/>
          </w:rPr>
        </w:r>
        <w:r>
          <w:rPr>
            <w:noProof/>
            <w:webHidden/>
          </w:rPr>
          <w:fldChar w:fldCharType="separate"/>
        </w:r>
        <w:r>
          <w:rPr>
            <w:noProof/>
            <w:webHidden/>
          </w:rPr>
          <w:t>142</w:t>
        </w:r>
        <w:r>
          <w:rPr>
            <w:noProof/>
            <w:webHidden/>
          </w:rPr>
          <w:fldChar w:fldCharType="end"/>
        </w:r>
      </w:hyperlink>
    </w:p>
    <w:p w14:paraId="4F1E4575" w14:textId="04720CE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4" w:history="1">
        <w:r w:rsidRPr="00696716">
          <w:rPr>
            <w:rStyle w:val="Hyperlink"/>
            <w:noProof/>
          </w:rPr>
          <w:t>035 Duplicate indicator rejected (Khalil Ayoub)</w:t>
        </w:r>
        <w:r>
          <w:rPr>
            <w:noProof/>
            <w:webHidden/>
          </w:rPr>
          <w:tab/>
        </w:r>
        <w:r>
          <w:rPr>
            <w:noProof/>
            <w:webHidden/>
          </w:rPr>
          <w:fldChar w:fldCharType="begin"/>
        </w:r>
        <w:r>
          <w:rPr>
            <w:noProof/>
            <w:webHidden/>
          </w:rPr>
          <w:instrText xml:space="preserve"> PAGEREF _Toc243383564 \h </w:instrText>
        </w:r>
        <w:r>
          <w:rPr>
            <w:noProof/>
            <w:webHidden/>
          </w:rPr>
        </w:r>
        <w:r>
          <w:rPr>
            <w:noProof/>
            <w:webHidden/>
          </w:rPr>
          <w:fldChar w:fldCharType="separate"/>
        </w:r>
        <w:r>
          <w:rPr>
            <w:noProof/>
            <w:webHidden/>
          </w:rPr>
          <w:t>143</w:t>
        </w:r>
        <w:r>
          <w:rPr>
            <w:noProof/>
            <w:webHidden/>
          </w:rPr>
          <w:fldChar w:fldCharType="end"/>
        </w:r>
      </w:hyperlink>
    </w:p>
    <w:p w14:paraId="575B8A1F" w14:textId="00D7163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5" w:history="1">
        <w:r w:rsidRPr="00696716">
          <w:rPr>
            <w:rStyle w:val="Hyperlink"/>
            <w:noProof/>
          </w:rPr>
          <w:t>036 Invalid file hash (Khalil Ayoub)</w:t>
        </w:r>
        <w:r>
          <w:rPr>
            <w:noProof/>
            <w:webHidden/>
          </w:rPr>
          <w:tab/>
        </w:r>
        <w:r>
          <w:rPr>
            <w:noProof/>
            <w:webHidden/>
          </w:rPr>
          <w:fldChar w:fldCharType="begin"/>
        </w:r>
        <w:r>
          <w:rPr>
            <w:noProof/>
            <w:webHidden/>
          </w:rPr>
          <w:instrText xml:space="preserve"> PAGEREF _Toc243383565 \h </w:instrText>
        </w:r>
        <w:r>
          <w:rPr>
            <w:noProof/>
            <w:webHidden/>
          </w:rPr>
        </w:r>
        <w:r>
          <w:rPr>
            <w:noProof/>
            <w:webHidden/>
          </w:rPr>
          <w:fldChar w:fldCharType="separate"/>
        </w:r>
        <w:r>
          <w:rPr>
            <w:noProof/>
            <w:webHidden/>
          </w:rPr>
          <w:t>144</w:t>
        </w:r>
        <w:r>
          <w:rPr>
            <w:noProof/>
            <w:webHidden/>
          </w:rPr>
          <w:fldChar w:fldCharType="end"/>
        </w:r>
      </w:hyperlink>
    </w:p>
    <w:p w14:paraId="6DCEA153" w14:textId="599E5C7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6" w:history="1">
        <w:r w:rsidRPr="00696716">
          <w:rPr>
            <w:rStyle w:val="Hyperlink"/>
            <w:noProof/>
          </w:rPr>
          <w:t>039 Missing threat ID (Khalil Ayoub)</w:t>
        </w:r>
        <w:r>
          <w:rPr>
            <w:noProof/>
            <w:webHidden/>
          </w:rPr>
          <w:tab/>
        </w:r>
        <w:r>
          <w:rPr>
            <w:noProof/>
            <w:webHidden/>
          </w:rPr>
          <w:fldChar w:fldCharType="begin"/>
        </w:r>
        <w:r>
          <w:rPr>
            <w:noProof/>
            <w:webHidden/>
          </w:rPr>
          <w:instrText xml:space="preserve"> PAGEREF _Toc243383566 \h </w:instrText>
        </w:r>
        <w:r>
          <w:rPr>
            <w:noProof/>
            <w:webHidden/>
          </w:rPr>
        </w:r>
        <w:r>
          <w:rPr>
            <w:noProof/>
            <w:webHidden/>
          </w:rPr>
          <w:fldChar w:fldCharType="separate"/>
        </w:r>
        <w:r>
          <w:rPr>
            <w:noProof/>
            <w:webHidden/>
          </w:rPr>
          <w:t>145</w:t>
        </w:r>
        <w:r>
          <w:rPr>
            <w:noProof/>
            <w:webHidden/>
          </w:rPr>
          <w:fldChar w:fldCharType="end"/>
        </w:r>
      </w:hyperlink>
    </w:p>
    <w:p w14:paraId="2B0FD3BB" w14:textId="0DF8E81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7" w:history="1">
        <w:r w:rsidRPr="00696716">
          <w:rPr>
            <w:rStyle w:val="Hyperlink"/>
            <w:noProof/>
          </w:rPr>
          <w:t>048 Invalid CVSS rejected (Khalil Ayoub)</w:t>
        </w:r>
        <w:r>
          <w:rPr>
            <w:noProof/>
            <w:webHidden/>
          </w:rPr>
          <w:tab/>
        </w:r>
        <w:r>
          <w:rPr>
            <w:noProof/>
            <w:webHidden/>
          </w:rPr>
          <w:fldChar w:fldCharType="begin"/>
        </w:r>
        <w:r>
          <w:rPr>
            <w:noProof/>
            <w:webHidden/>
          </w:rPr>
          <w:instrText xml:space="preserve"> PAGEREF _Toc243383567 \h </w:instrText>
        </w:r>
        <w:r>
          <w:rPr>
            <w:noProof/>
            <w:webHidden/>
          </w:rPr>
        </w:r>
        <w:r>
          <w:rPr>
            <w:noProof/>
            <w:webHidden/>
          </w:rPr>
          <w:fldChar w:fldCharType="separate"/>
        </w:r>
        <w:r>
          <w:rPr>
            <w:noProof/>
            <w:webHidden/>
          </w:rPr>
          <w:t>146</w:t>
        </w:r>
        <w:r>
          <w:rPr>
            <w:noProof/>
            <w:webHidden/>
          </w:rPr>
          <w:fldChar w:fldCharType="end"/>
        </w:r>
      </w:hyperlink>
    </w:p>
    <w:p w14:paraId="193A7A0A" w14:textId="08BF8C5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8" w:history="1">
        <w:r w:rsidRPr="00696716">
          <w:rPr>
            <w:rStyle w:val="Hyperlink"/>
            <w:noProof/>
          </w:rPr>
          <w:t>051 Missing vulnerability ID (Khalil Ayoub)</w:t>
        </w:r>
        <w:r>
          <w:rPr>
            <w:noProof/>
            <w:webHidden/>
          </w:rPr>
          <w:tab/>
        </w:r>
        <w:r>
          <w:rPr>
            <w:noProof/>
            <w:webHidden/>
          </w:rPr>
          <w:fldChar w:fldCharType="begin"/>
        </w:r>
        <w:r>
          <w:rPr>
            <w:noProof/>
            <w:webHidden/>
          </w:rPr>
          <w:instrText xml:space="preserve"> PAGEREF _Toc243383568 \h </w:instrText>
        </w:r>
        <w:r>
          <w:rPr>
            <w:noProof/>
            <w:webHidden/>
          </w:rPr>
        </w:r>
        <w:r>
          <w:rPr>
            <w:noProof/>
            <w:webHidden/>
          </w:rPr>
          <w:fldChar w:fldCharType="separate"/>
        </w:r>
        <w:r>
          <w:rPr>
            <w:noProof/>
            <w:webHidden/>
          </w:rPr>
          <w:t>147</w:t>
        </w:r>
        <w:r>
          <w:rPr>
            <w:noProof/>
            <w:webHidden/>
          </w:rPr>
          <w:fldChar w:fldCharType="end"/>
        </w:r>
      </w:hyperlink>
    </w:p>
    <w:p w14:paraId="73688196" w14:textId="6A761DF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69" w:history="1">
        <w:r w:rsidRPr="00696716">
          <w:rPr>
            <w:rStyle w:val="Hyperlink"/>
            <w:noProof/>
          </w:rPr>
          <w:t>057 Skipped lifecycle rejected (Khalil Ayoub)</w:t>
        </w:r>
        <w:r>
          <w:rPr>
            <w:noProof/>
            <w:webHidden/>
          </w:rPr>
          <w:tab/>
        </w:r>
        <w:r>
          <w:rPr>
            <w:noProof/>
            <w:webHidden/>
          </w:rPr>
          <w:fldChar w:fldCharType="begin"/>
        </w:r>
        <w:r>
          <w:rPr>
            <w:noProof/>
            <w:webHidden/>
          </w:rPr>
          <w:instrText xml:space="preserve"> PAGEREF _Toc243383569 \h </w:instrText>
        </w:r>
        <w:r>
          <w:rPr>
            <w:noProof/>
            <w:webHidden/>
          </w:rPr>
        </w:r>
        <w:r>
          <w:rPr>
            <w:noProof/>
            <w:webHidden/>
          </w:rPr>
          <w:fldChar w:fldCharType="separate"/>
        </w:r>
        <w:r>
          <w:rPr>
            <w:noProof/>
            <w:webHidden/>
          </w:rPr>
          <w:t>148</w:t>
        </w:r>
        <w:r>
          <w:rPr>
            <w:noProof/>
            <w:webHidden/>
          </w:rPr>
          <w:fldChar w:fldCharType="end"/>
        </w:r>
      </w:hyperlink>
    </w:p>
    <w:p w14:paraId="0B403AED" w14:textId="40A3B3F5"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0" w:history="1">
        <w:r w:rsidRPr="00696716">
          <w:rPr>
            <w:rStyle w:val="Hyperlink"/>
            <w:noProof/>
          </w:rPr>
          <w:t>067 Missing incident ID (Charbel Faddoul)</w:t>
        </w:r>
        <w:r>
          <w:rPr>
            <w:noProof/>
            <w:webHidden/>
          </w:rPr>
          <w:tab/>
        </w:r>
        <w:r>
          <w:rPr>
            <w:noProof/>
            <w:webHidden/>
          </w:rPr>
          <w:fldChar w:fldCharType="begin"/>
        </w:r>
        <w:r>
          <w:rPr>
            <w:noProof/>
            <w:webHidden/>
          </w:rPr>
          <w:instrText xml:space="preserve"> PAGEREF _Toc243383570 \h </w:instrText>
        </w:r>
        <w:r>
          <w:rPr>
            <w:noProof/>
            <w:webHidden/>
          </w:rPr>
        </w:r>
        <w:r>
          <w:rPr>
            <w:noProof/>
            <w:webHidden/>
          </w:rPr>
          <w:fldChar w:fldCharType="separate"/>
        </w:r>
        <w:r>
          <w:rPr>
            <w:noProof/>
            <w:webHidden/>
          </w:rPr>
          <w:t>149</w:t>
        </w:r>
        <w:r>
          <w:rPr>
            <w:noProof/>
            <w:webHidden/>
          </w:rPr>
          <w:fldChar w:fldCharType="end"/>
        </w:r>
      </w:hyperlink>
    </w:p>
    <w:p w14:paraId="3A214B13" w14:textId="7F85136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1" w:history="1">
        <w:r w:rsidRPr="00696716">
          <w:rPr>
            <w:rStyle w:val="Hyperlink"/>
            <w:noProof/>
          </w:rPr>
          <w:t>074 Skipped incident lifecycle rejected (Charbel Faddoul)</w:t>
        </w:r>
        <w:r>
          <w:rPr>
            <w:noProof/>
            <w:webHidden/>
          </w:rPr>
          <w:tab/>
        </w:r>
        <w:r>
          <w:rPr>
            <w:noProof/>
            <w:webHidden/>
          </w:rPr>
          <w:fldChar w:fldCharType="begin"/>
        </w:r>
        <w:r>
          <w:rPr>
            <w:noProof/>
            <w:webHidden/>
          </w:rPr>
          <w:instrText xml:space="preserve"> PAGEREF _Toc243383571 \h </w:instrText>
        </w:r>
        <w:r>
          <w:rPr>
            <w:noProof/>
            <w:webHidden/>
          </w:rPr>
        </w:r>
        <w:r>
          <w:rPr>
            <w:noProof/>
            <w:webHidden/>
          </w:rPr>
          <w:fldChar w:fldCharType="separate"/>
        </w:r>
        <w:r>
          <w:rPr>
            <w:noProof/>
            <w:webHidden/>
          </w:rPr>
          <w:t>150</w:t>
        </w:r>
        <w:r>
          <w:rPr>
            <w:noProof/>
            <w:webHidden/>
          </w:rPr>
          <w:fldChar w:fldCharType="end"/>
        </w:r>
      </w:hyperlink>
    </w:p>
    <w:p w14:paraId="2A49DB7D" w14:textId="48EBE5E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2" w:history="1">
        <w:r w:rsidRPr="00696716">
          <w:rPr>
            <w:rStyle w:val="Hyperlink"/>
            <w:noProof/>
          </w:rPr>
          <w:t>084 Later action blocked (Charbel Faddoul)</w:t>
        </w:r>
        <w:r>
          <w:rPr>
            <w:noProof/>
            <w:webHidden/>
          </w:rPr>
          <w:tab/>
        </w:r>
        <w:r>
          <w:rPr>
            <w:noProof/>
            <w:webHidden/>
          </w:rPr>
          <w:fldChar w:fldCharType="begin"/>
        </w:r>
        <w:r>
          <w:rPr>
            <w:noProof/>
            <w:webHidden/>
          </w:rPr>
          <w:instrText xml:space="preserve"> PAGEREF _Toc243383572 \h </w:instrText>
        </w:r>
        <w:r>
          <w:rPr>
            <w:noProof/>
            <w:webHidden/>
          </w:rPr>
        </w:r>
        <w:r>
          <w:rPr>
            <w:noProof/>
            <w:webHidden/>
          </w:rPr>
          <w:fldChar w:fldCharType="separate"/>
        </w:r>
        <w:r>
          <w:rPr>
            <w:noProof/>
            <w:webHidden/>
          </w:rPr>
          <w:t>151</w:t>
        </w:r>
        <w:r>
          <w:rPr>
            <w:noProof/>
            <w:webHidden/>
          </w:rPr>
          <w:fldChar w:fldCharType="end"/>
        </w:r>
      </w:hyperlink>
    </w:p>
    <w:p w14:paraId="6E761E1A" w14:textId="608FD7D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3" w:history="1">
        <w:r w:rsidRPr="00696716">
          <w:rPr>
            <w:rStyle w:val="Hyperlink"/>
            <w:noProof/>
          </w:rPr>
          <w:t>090 Missing playbook ID (Charbel Faddoul)</w:t>
        </w:r>
        <w:r>
          <w:rPr>
            <w:noProof/>
            <w:webHidden/>
          </w:rPr>
          <w:tab/>
        </w:r>
        <w:r>
          <w:rPr>
            <w:noProof/>
            <w:webHidden/>
          </w:rPr>
          <w:fldChar w:fldCharType="begin"/>
        </w:r>
        <w:r>
          <w:rPr>
            <w:noProof/>
            <w:webHidden/>
          </w:rPr>
          <w:instrText xml:space="preserve"> PAGEREF _Toc243383573 \h </w:instrText>
        </w:r>
        <w:r>
          <w:rPr>
            <w:noProof/>
            <w:webHidden/>
          </w:rPr>
        </w:r>
        <w:r>
          <w:rPr>
            <w:noProof/>
            <w:webHidden/>
          </w:rPr>
          <w:fldChar w:fldCharType="separate"/>
        </w:r>
        <w:r>
          <w:rPr>
            <w:noProof/>
            <w:webHidden/>
          </w:rPr>
          <w:t>152</w:t>
        </w:r>
        <w:r>
          <w:rPr>
            <w:noProof/>
            <w:webHidden/>
          </w:rPr>
          <w:fldChar w:fldCharType="end"/>
        </w:r>
      </w:hyperlink>
    </w:p>
    <w:p w14:paraId="446DC787" w14:textId="2864E66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4" w:history="1">
        <w:r w:rsidRPr="00696716">
          <w:rPr>
            <w:rStyle w:val="Hyperlink"/>
            <w:noProof/>
          </w:rPr>
          <w:t>096 Missing notification ID (Talia Semaan)</w:t>
        </w:r>
        <w:r>
          <w:rPr>
            <w:noProof/>
            <w:webHidden/>
          </w:rPr>
          <w:tab/>
        </w:r>
        <w:r>
          <w:rPr>
            <w:noProof/>
            <w:webHidden/>
          </w:rPr>
          <w:fldChar w:fldCharType="begin"/>
        </w:r>
        <w:r>
          <w:rPr>
            <w:noProof/>
            <w:webHidden/>
          </w:rPr>
          <w:instrText xml:space="preserve"> PAGEREF _Toc243383574 \h </w:instrText>
        </w:r>
        <w:r>
          <w:rPr>
            <w:noProof/>
            <w:webHidden/>
          </w:rPr>
        </w:r>
        <w:r>
          <w:rPr>
            <w:noProof/>
            <w:webHidden/>
          </w:rPr>
          <w:fldChar w:fldCharType="separate"/>
        </w:r>
        <w:r>
          <w:rPr>
            <w:noProof/>
            <w:webHidden/>
          </w:rPr>
          <w:t>153</w:t>
        </w:r>
        <w:r>
          <w:rPr>
            <w:noProof/>
            <w:webHidden/>
          </w:rPr>
          <w:fldChar w:fldCharType="end"/>
        </w:r>
      </w:hyperlink>
    </w:p>
    <w:p w14:paraId="428C5817" w14:textId="08C95AE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5" w:history="1">
        <w:r w:rsidRPr="00696716">
          <w:rPr>
            <w:rStyle w:val="Hyperlink"/>
            <w:noProof/>
          </w:rPr>
          <w:t>106 Missing log ID (Talia Semaan)</w:t>
        </w:r>
        <w:r>
          <w:rPr>
            <w:noProof/>
            <w:webHidden/>
          </w:rPr>
          <w:tab/>
        </w:r>
        <w:r>
          <w:rPr>
            <w:noProof/>
            <w:webHidden/>
          </w:rPr>
          <w:fldChar w:fldCharType="begin"/>
        </w:r>
        <w:r>
          <w:rPr>
            <w:noProof/>
            <w:webHidden/>
          </w:rPr>
          <w:instrText xml:space="preserve"> PAGEREF _Toc243383575 \h </w:instrText>
        </w:r>
        <w:r>
          <w:rPr>
            <w:noProof/>
            <w:webHidden/>
          </w:rPr>
        </w:r>
        <w:r>
          <w:rPr>
            <w:noProof/>
            <w:webHidden/>
          </w:rPr>
          <w:fldChar w:fldCharType="separate"/>
        </w:r>
        <w:r>
          <w:rPr>
            <w:noProof/>
            <w:webHidden/>
          </w:rPr>
          <w:t>154</w:t>
        </w:r>
        <w:r>
          <w:rPr>
            <w:noProof/>
            <w:webHidden/>
          </w:rPr>
          <w:fldChar w:fldCharType="end"/>
        </w:r>
      </w:hyperlink>
    </w:p>
    <w:p w14:paraId="1D1C403A" w14:textId="0F07DF11"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576" w:history="1">
        <w:r w:rsidRPr="00696716">
          <w:rPr>
            <w:rStyle w:val="Hyperlink"/>
            <w:noProof/>
          </w:rPr>
          <w:t>8 API Documentation (Khalil Ayoub, Talia Semaan and Charbel Faddoul)</w:t>
        </w:r>
        <w:r>
          <w:rPr>
            <w:noProof/>
            <w:webHidden/>
          </w:rPr>
          <w:tab/>
        </w:r>
        <w:r>
          <w:rPr>
            <w:noProof/>
            <w:webHidden/>
          </w:rPr>
          <w:fldChar w:fldCharType="begin"/>
        </w:r>
        <w:r>
          <w:rPr>
            <w:noProof/>
            <w:webHidden/>
          </w:rPr>
          <w:instrText xml:space="preserve"> PAGEREF _Toc243383576 \h </w:instrText>
        </w:r>
        <w:r>
          <w:rPr>
            <w:noProof/>
            <w:webHidden/>
          </w:rPr>
        </w:r>
        <w:r>
          <w:rPr>
            <w:noProof/>
            <w:webHidden/>
          </w:rPr>
          <w:fldChar w:fldCharType="separate"/>
        </w:r>
        <w:r>
          <w:rPr>
            <w:noProof/>
            <w:webHidden/>
          </w:rPr>
          <w:t>155</w:t>
        </w:r>
        <w:r>
          <w:rPr>
            <w:noProof/>
            <w:webHidden/>
          </w:rPr>
          <w:fldChar w:fldCharType="end"/>
        </w:r>
      </w:hyperlink>
    </w:p>
    <w:p w14:paraId="5FD8AAB0" w14:textId="303CB97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7" w:history="1">
        <w:r w:rsidRPr="00696716">
          <w:rPr>
            <w:rStyle w:val="Hyperlink"/>
            <w:noProof/>
          </w:rPr>
          <w:t>API reference Khalil Ayoub (Khalil Ayoub)</w:t>
        </w:r>
        <w:r>
          <w:rPr>
            <w:noProof/>
            <w:webHidden/>
          </w:rPr>
          <w:tab/>
        </w:r>
        <w:r>
          <w:rPr>
            <w:noProof/>
            <w:webHidden/>
          </w:rPr>
          <w:fldChar w:fldCharType="begin"/>
        </w:r>
        <w:r>
          <w:rPr>
            <w:noProof/>
            <w:webHidden/>
          </w:rPr>
          <w:instrText xml:space="preserve"> PAGEREF _Toc243383577 \h </w:instrText>
        </w:r>
        <w:r>
          <w:rPr>
            <w:noProof/>
            <w:webHidden/>
          </w:rPr>
        </w:r>
        <w:r>
          <w:rPr>
            <w:noProof/>
            <w:webHidden/>
          </w:rPr>
          <w:fldChar w:fldCharType="separate"/>
        </w:r>
        <w:r>
          <w:rPr>
            <w:noProof/>
            <w:webHidden/>
          </w:rPr>
          <w:t>156</w:t>
        </w:r>
        <w:r>
          <w:rPr>
            <w:noProof/>
            <w:webHidden/>
          </w:rPr>
          <w:fldChar w:fldCharType="end"/>
        </w:r>
      </w:hyperlink>
    </w:p>
    <w:p w14:paraId="161915EE" w14:textId="2C99C5B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8" w:history="1">
        <w:r w:rsidRPr="00696716">
          <w:rPr>
            <w:rStyle w:val="Hyperlink"/>
            <w:noProof/>
          </w:rPr>
          <w:t>API reference Talia Semaan (Talia Semaan)</w:t>
        </w:r>
        <w:r>
          <w:rPr>
            <w:noProof/>
            <w:webHidden/>
          </w:rPr>
          <w:tab/>
        </w:r>
        <w:r>
          <w:rPr>
            <w:noProof/>
            <w:webHidden/>
          </w:rPr>
          <w:fldChar w:fldCharType="begin"/>
        </w:r>
        <w:r>
          <w:rPr>
            <w:noProof/>
            <w:webHidden/>
          </w:rPr>
          <w:instrText xml:space="preserve"> PAGEREF _Toc243383578 \h </w:instrText>
        </w:r>
        <w:r>
          <w:rPr>
            <w:noProof/>
            <w:webHidden/>
          </w:rPr>
        </w:r>
        <w:r>
          <w:rPr>
            <w:noProof/>
            <w:webHidden/>
          </w:rPr>
          <w:fldChar w:fldCharType="separate"/>
        </w:r>
        <w:r>
          <w:rPr>
            <w:noProof/>
            <w:webHidden/>
          </w:rPr>
          <w:t>159</w:t>
        </w:r>
        <w:r>
          <w:rPr>
            <w:noProof/>
            <w:webHidden/>
          </w:rPr>
          <w:fldChar w:fldCharType="end"/>
        </w:r>
      </w:hyperlink>
    </w:p>
    <w:p w14:paraId="5B6B05D4" w14:textId="71B6EDC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79" w:history="1">
        <w:r w:rsidRPr="00696716">
          <w:rPr>
            <w:rStyle w:val="Hyperlink"/>
            <w:noProof/>
          </w:rPr>
          <w:t>API reference Charbel Faddoul (Charbel Faddoul)</w:t>
        </w:r>
        <w:r>
          <w:rPr>
            <w:noProof/>
            <w:webHidden/>
          </w:rPr>
          <w:tab/>
        </w:r>
        <w:r>
          <w:rPr>
            <w:noProof/>
            <w:webHidden/>
          </w:rPr>
          <w:fldChar w:fldCharType="begin"/>
        </w:r>
        <w:r>
          <w:rPr>
            <w:noProof/>
            <w:webHidden/>
          </w:rPr>
          <w:instrText xml:space="preserve"> PAGEREF _Toc243383579 \h </w:instrText>
        </w:r>
        <w:r>
          <w:rPr>
            <w:noProof/>
            <w:webHidden/>
          </w:rPr>
        </w:r>
        <w:r>
          <w:rPr>
            <w:noProof/>
            <w:webHidden/>
          </w:rPr>
          <w:fldChar w:fldCharType="separate"/>
        </w:r>
        <w:r>
          <w:rPr>
            <w:noProof/>
            <w:webHidden/>
          </w:rPr>
          <w:t>162</w:t>
        </w:r>
        <w:r>
          <w:rPr>
            <w:noProof/>
            <w:webHidden/>
          </w:rPr>
          <w:fldChar w:fldCharType="end"/>
        </w:r>
      </w:hyperlink>
    </w:p>
    <w:p w14:paraId="33CB82F6" w14:textId="5812077C"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580" w:history="1">
        <w:r w:rsidRPr="00696716">
          <w:rPr>
            <w:rStyle w:val="Hyperlink"/>
            <w:noProof/>
          </w:rPr>
          <w:t>9 Authentication and Authorization (Khalil Ayoub, Talia Semaan and Charbel Faddoul)</w:t>
        </w:r>
        <w:r>
          <w:rPr>
            <w:noProof/>
            <w:webHidden/>
          </w:rPr>
          <w:tab/>
        </w:r>
        <w:r>
          <w:rPr>
            <w:noProof/>
            <w:webHidden/>
          </w:rPr>
          <w:fldChar w:fldCharType="begin"/>
        </w:r>
        <w:r>
          <w:rPr>
            <w:noProof/>
            <w:webHidden/>
          </w:rPr>
          <w:instrText xml:space="preserve"> PAGEREF _Toc243383580 \h </w:instrText>
        </w:r>
        <w:r>
          <w:rPr>
            <w:noProof/>
            <w:webHidden/>
          </w:rPr>
        </w:r>
        <w:r>
          <w:rPr>
            <w:noProof/>
            <w:webHidden/>
          </w:rPr>
          <w:fldChar w:fldCharType="separate"/>
        </w:r>
        <w:r>
          <w:rPr>
            <w:noProof/>
            <w:webHidden/>
          </w:rPr>
          <w:t>165</w:t>
        </w:r>
        <w:r>
          <w:rPr>
            <w:noProof/>
            <w:webHidden/>
          </w:rPr>
          <w:fldChar w:fldCharType="end"/>
        </w:r>
      </w:hyperlink>
    </w:p>
    <w:p w14:paraId="216BF541" w14:textId="4E03EDDA"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1" w:history="1">
        <w:r w:rsidRPr="00696716">
          <w:rPr>
            <w:rStyle w:val="Hyperlink"/>
            <w:noProof/>
          </w:rPr>
          <w:t>004 Successful password login (Talia Semaan)</w:t>
        </w:r>
        <w:r>
          <w:rPr>
            <w:noProof/>
            <w:webHidden/>
          </w:rPr>
          <w:tab/>
        </w:r>
        <w:r>
          <w:rPr>
            <w:noProof/>
            <w:webHidden/>
          </w:rPr>
          <w:fldChar w:fldCharType="begin"/>
        </w:r>
        <w:r>
          <w:rPr>
            <w:noProof/>
            <w:webHidden/>
          </w:rPr>
          <w:instrText xml:space="preserve"> PAGEREF _Toc243383581 \h </w:instrText>
        </w:r>
        <w:r>
          <w:rPr>
            <w:noProof/>
            <w:webHidden/>
          </w:rPr>
        </w:r>
        <w:r>
          <w:rPr>
            <w:noProof/>
            <w:webHidden/>
          </w:rPr>
          <w:fldChar w:fldCharType="separate"/>
        </w:r>
        <w:r>
          <w:rPr>
            <w:noProof/>
            <w:webHidden/>
          </w:rPr>
          <w:t>166</w:t>
        </w:r>
        <w:r>
          <w:rPr>
            <w:noProof/>
            <w:webHidden/>
          </w:rPr>
          <w:fldChar w:fldCharType="end"/>
        </w:r>
      </w:hyperlink>
    </w:p>
    <w:p w14:paraId="45AC88F1" w14:textId="37CAE0C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2" w:history="1">
        <w:r w:rsidRPr="00696716">
          <w:rPr>
            <w:rStyle w:val="Hyperlink"/>
            <w:noProof/>
          </w:rPr>
          <w:t>005 Failed password login (Talia Semaan)</w:t>
        </w:r>
        <w:r>
          <w:rPr>
            <w:noProof/>
            <w:webHidden/>
          </w:rPr>
          <w:tab/>
        </w:r>
        <w:r>
          <w:rPr>
            <w:noProof/>
            <w:webHidden/>
          </w:rPr>
          <w:fldChar w:fldCharType="begin"/>
        </w:r>
        <w:r>
          <w:rPr>
            <w:noProof/>
            <w:webHidden/>
          </w:rPr>
          <w:instrText xml:space="preserve"> PAGEREF _Toc243383582 \h </w:instrText>
        </w:r>
        <w:r>
          <w:rPr>
            <w:noProof/>
            <w:webHidden/>
          </w:rPr>
        </w:r>
        <w:r>
          <w:rPr>
            <w:noProof/>
            <w:webHidden/>
          </w:rPr>
          <w:fldChar w:fldCharType="separate"/>
        </w:r>
        <w:r>
          <w:rPr>
            <w:noProof/>
            <w:webHidden/>
          </w:rPr>
          <w:t>167</w:t>
        </w:r>
        <w:r>
          <w:rPr>
            <w:noProof/>
            <w:webHidden/>
          </w:rPr>
          <w:fldChar w:fldCharType="end"/>
        </w:r>
      </w:hyperlink>
    </w:p>
    <w:p w14:paraId="070E6696" w14:textId="023D832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3" w:history="1">
        <w:r w:rsidRPr="00696716">
          <w:rPr>
            <w:rStyle w:val="Hyperlink"/>
            <w:noProof/>
          </w:rPr>
          <w:t>010 Unauthorized user deletion (Talia Semaan)</w:t>
        </w:r>
        <w:r>
          <w:rPr>
            <w:noProof/>
            <w:webHidden/>
          </w:rPr>
          <w:tab/>
        </w:r>
        <w:r>
          <w:rPr>
            <w:noProof/>
            <w:webHidden/>
          </w:rPr>
          <w:fldChar w:fldCharType="begin"/>
        </w:r>
        <w:r>
          <w:rPr>
            <w:noProof/>
            <w:webHidden/>
          </w:rPr>
          <w:instrText xml:space="preserve"> PAGEREF _Toc243383583 \h </w:instrText>
        </w:r>
        <w:r>
          <w:rPr>
            <w:noProof/>
            <w:webHidden/>
          </w:rPr>
        </w:r>
        <w:r>
          <w:rPr>
            <w:noProof/>
            <w:webHidden/>
          </w:rPr>
          <w:fldChar w:fldCharType="separate"/>
        </w:r>
        <w:r>
          <w:rPr>
            <w:noProof/>
            <w:webHidden/>
          </w:rPr>
          <w:t>168</w:t>
        </w:r>
        <w:r>
          <w:rPr>
            <w:noProof/>
            <w:webHidden/>
          </w:rPr>
          <w:fldChar w:fldCharType="end"/>
        </w:r>
      </w:hyperlink>
    </w:p>
    <w:p w14:paraId="4E824496" w14:textId="73346A8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4" w:history="1">
        <w:r w:rsidRPr="00696716">
          <w:rPr>
            <w:rStyle w:val="Hyperlink"/>
            <w:noProof/>
          </w:rPr>
          <w:t>014 Suspended login rejected (Talia Semaan)</w:t>
        </w:r>
        <w:r>
          <w:rPr>
            <w:noProof/>
            <w:webHidden/>
          </w:rPr>
          <w:tab/>
        </w:r>
        <w:r>
          <w:rPr>
            <w:noProof/>
            <w:webHidden/>
          </w:rPr>
          <w:fldChar w:fldCharType="begin"/>
        </w:r>
        <w:r>
          <w:rPr>
            <w:noProof/>
            <w:webHidden/>
          </w:rPr>
          <w:instrText xml:space="preserve"> PAGEREF _Toc243383584 \h </w:instrText>
        </w:r>
        <w:r>
          <w:rPr>
            <w:noProof/>
            <w:webHidden/>
          </w:rPr>
        </w:r>
        <w:r>
          <w:rPr>
            <w:noProof/>
            <w:webHidden/>
          </w:rPr>
          <w:fldChar w:fldCharType="separate"/>
        </w:r>
        <w:r>
          <w:rPr>
            <w:noProof/>
            <w:webHidden/>
          </w:rPr>
          <w:t>169</w:t>
        </w:r>
        <w:r>
          <w:rPr>
            <w:noProof/>
            <w:webHidden/>
          </w:rPr>
          <w:fldChar w:fldCharType="end"/>
        </w:r>
      </w:hyperlink>
    </w:p>
    <w:p w14:paraId="768DFBE4" w14:textId="090FC72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5" w:history="1">
        <w:r w:rsidRPr="00696716">
          <w:rPr>
            <w:rStyle w:val="Hyperlink"/>
            <w:noProof/>
          </w:rPr>
          <w:t>031 Unauthorized asset deletion (Khalil Ayoub)</w:t>
        </w:r>
        <w:r>
          <w:rPr>
            <w:noProof/>
            <w:webHidden/>
          </w:rPr>
          <w:tab/>
        </w:r>
        <w:r>
          <w:rPr>
            <w:noProof/>
            <w:webHidden/>
          </w:rPr>
          <w:fldChar w:fldCharType="begin"/>
        </w:r>
        <w:r>
          <w:rPr>
            <w:noProof/>
            <w:webHidden/>
          </w:rPr>
          <w:instrText xml:space="preserve"> PAGEREF _Toc243383585 \h </w:instrText>
        </w:r>
        <w:r>
          <w:rPr>
            <w:noProof/>
            <w:webHidden/>
          </w:rPr>
        </w:r>
        <w:r>
          <w:rPr>
            <w:noProof/>
            <w:webHidden/>
          </w:rPr>
          <w:fldChar w:fldCharType="separate"/>
        </w:r>
        <w:r>
          <w:rPr>
            <w:noProof/>
            <w:webHidden/>
          </w:rPr>
          <w:t>170</w:t>
        </w:r>
        <w:r>
          <w:rPr>
            <w:noProof/>
            <w:webHidden/>
          </w:rPr>
          <w:fldChar w:fldCharType="end"/>
        </w:r>
      </w:hyperlink>
    </w:p>
    <w:p w14:paraId="40054C05" w14:textId="0D1201B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6" w:history="1">
        <w:r w:rsidRPr="00696716">
          <w:rPr>
            <w:rStyle w:val="Hyperlink"/>
            <w:noProof/>
          </w:rPr>
          <w:t>045 Unauthorized threat deletion (Khalil Ayoub)</w:t>
        </w:r>
        <w:r>
          <w:rPr>
            <w:noProof/>
            <w:webHidden/>
          </w:rPr>
          <w:tab/>
        </w:r>
        <w:r>
          <w:rPr>
            <w:noProof/>
            <w:webHidden/>
          </w:rPr>
          <w:fldChar w:fldCharType="begin"/>
        </w:r>
        <w:r>
          <w:rPr>
            <w:noProof/>
            <w:webHidden/>
          </w:rPr>
          <w:instrText xml:space="preserve"> PAGEREF _Toc243383586 \h </w:instrText>
        </w:r>
        <w:r>
          <w:rPr>
            <w:noProof/>
            <w:webHidden/>
          </w:rPr>
        </w:r>
        <w:r>
          <w:rPr>
            <w:noProof/>
            <w:webHidden/>
          </w:rPr>
          <w:fldChar w:fldCharType="separate"/>
        </w:r>
        <w:r>
          <w:rPr>
            <w:noProof/>
            <w:webHidden/>
          </w:rPr>
          <w:t>171</w:t>
        </w:r>
        <w:r>
          <w:rPr>
            <w:noProof/>
            <w:webHidden/>
          </w:rPr>
          <w:fldChar w:fldCharType="end"/>
        </w:r>
      </w:hyperlink>
    </w:p>
    <w:p w14:paraId="26422EC4" w14:textId="2930392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7" w:history="1">
        <w:r w:rsidRPr="00696716">
          <w:rPr>
            <w:rStyle w:val="Hyperlink"/>
            <w:noProof/>
          </w:rPr>
          <w:t>062 Unauthorized vulnerability deletion (Khalil Ayoub)</w:t>
        </w:r>
        <w:r>
          <w:rPr>
            <w:noProof/>
            <w:webHidden/>
          </w:rPr>
          <w:tab/>
        </w:r>
        <w:r>
          <w:rPr>
            <w:noProof/>
            <w:webHidden/>
          </w:rPr>
          <w:fldChar w:fldCharType="begin"/>
        </w:r>
        <w:r>
          <w:rPr>
            <w:noProof/>
            <w:webHidden/>
          </w:rPr>
          <w:instrText xml:space="preserve"> PAGEREF _Toc243383587 \h </w:instrText>
        </w:r>
        <w:r>
          <w:rPr>
            <w:noProof/>
            <w:webHidden/>
          </w:rPr>
        </w:r>
        <w:r>
          <w:rPr>
            <w:noProof/>
            <w:webHidden/>
          </w:rPr>
          <w:fldChar w:fldCharType="separate"/>
        </w:r>
        <w:r>
          <w:rPr>
            <w:noProof/>
            <w:webHidden/>
          </w:rPr>
          <w:t>172</w:t>
        </w:r>
        <w:r>
          <w:rPr>
            <w:noProof/>
            <w:webHidden/>
          </w:rPr>
          <w:fldChar w:fldCharType="end"/>
        </w:r>
      </w:hyperlink>
    </w:p>
    <w:p w14:paraId="5408CB9A" w14:textId="02263063"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8" w:history="1">
        <w:r w:rsidRPr="00696716">
          <w:rPr>
            <w:rStyle w:val="Hyperlink"/>
            <w:noProof/>
          </w:rPr>
          <w:t>068 Unauthorized incident assignment (Charbel Faddoul)</w:t>
        </w:r>
        <w:r>
          <w:rPr>
            <w:noProof/>
            <w:webHidden/>
          </w:rPr>
          <w:tab/>
        </w:r>
        <w:r>
          <w:rPr>
            <w:noProof/>
            <w:webHidden/>
          </w:rPr>
          <w:fldChar w:fldCharType="begin"/>
        </w:r>
        <w:r>
          <w:rPr>
            <w:noProof/>
            <w:webHidden/>
          </w:rPr>
          <w:instrText xml:space="preserve"> PAGEREF _Toc243383588 \h </w:instrText>
        </w:r>
        <w:r>
          <w:rPr>
            <w:noProof/>
            <w:webHidden/>
          </w:rPr>
        </w:r>
        <w:r>
          <w:rPr>
            <w:noProof/>
            <w:webHidden/>
          </w:rPr>
          <w:fldChar w:fldCharType="separate"/>
        </w:r>
        <w:r>
          <w:rPr>
            <w:noProof/>
            <w:webHidden/>
          </w:rPr>
          <w:t>173</w:t>
        </w:r>
        <w:r>
          <w:rPr>
            <w:noProof/>
            <w:webHidden/>
          </w:rPr>
          <w:fldChar w:fldCharType="end"/>
        </w:r>
      </w:hyperlink>
    </w:p>
    <w:p w14:paraId="7077A7D6" w14:textId="3C4A90F1"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89" w:history="1">
        <w:r w:rsidRPr="00696716">
          <w:rPr>
            <w:rStyle w:val="Hyperlink"/>
            <w:noProof/>
          </w:rPr>
          <w:t>071 Cross-user incident access denied (Charbel Faddoul)</w:t>
        </w:r>
        <w:r>
          <w:rPr>
            <w:noProof/>
            <w:webHidden/>
          </w:rPr>
          <w:tab/>
        </w:r>
        <w:r>
          <w:rPr>
            <w:noProof/>
            <w:webHidden/>
          </w:rPr>
          <w:fldChar w:fldCharType="begin"/>
        </w:r>
        <w:r>
          <w:rPr>
            <w:noProof/>
            <w:webHidden/>
          </w:rPr>
          <w:instrText xml:space="preserve"> PAGEREF _Toc243383589 \h </w:instrText>
        </w:r>
        <w:r>
          <w:rPr>
            <w:noProof/>
            <w:webHidden/>
          </w:rPr>
        </w:r>
        <w:r>
          <w:rPr>
            <w:noProof/>
            <w:webHidden/>
          </w:rPr>
          <w:fldChar w:fldCharType="separate"/>
        </w:r>
        <w:r>
          <w:rPr>
            <w:noProof/>
            <w:webHidden/>
          </w:rPr>
          <w:t>174</w:t>
        </w:r>
        <w:r>
          <w:rPr>
            <w:noProof/>
            <w:webHidden/>
          </w:rPr>
          <w:fldChar w:fldCharType="end"/>
        </w:r>
      </w:hyperlink>
    </w:p>
    <w:p w14:paraId="396EB53A" w14:textId="1131729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0" w:history="1">
        <w:r w:rsidRPr="00696716">
          <w:rPr>
            <w:rStyle w:val="Hyperlink"/>
            <w:noProof/>
          </w:rPr>
          <w:t>091 Unauthorized playbook deletion (Charbel Faddoul)</w:t>
        </w:r>
        <w:r>
          <w:rPr>
            <w:noProof/>
            <w:webHidden/>
          </w:rPr>
          <w:tab/>
        </w:r>
        <w:r>
          <w:rPr>
            <w:noProof/>
            <w:webHidden/>
          </w:rPr>
          <w:fldChar w:fldCharType="begin"/>
        </w:r>
        <w:r>
          <w:rPr>
            <w:noProof/>
            <w:webHidden/>
          </w:rPr>
          <w:instrText xml:space="preserve"> PAGEREF _Toc243383590 \h </w:instrText>
        </w:r>
        <w:r>
          <w:rPr>
            <w:noProof/>
            <w:webHidden/>
          </w:rPr>
        </w:r>
        <w:r>
          <w:rPr>
            <w:noProof/>
            <w:webHidden/>
          </w:rPr>
          <w:fldChar w:fldCharType="separate"/>
        </w:r>
        <w:r>
          <w:rPr>
            <w:noProof/>
            <w:webHidden/>
          </w:rPr>
          <w:t>175</w:t>
        </w:r>
        <w:r>
          <w:rPr>
            <w:noProof/>
            <w:webHidden/>
          </w:rPr>
          <w:fldChar w:fldCharType="end"/>
        </w:r>
      </w:hyperlink>
    </w:p>
    <w:p w14:paraId="672B4EE8" w14:textId="629DB86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1" w:history="1">
        <w:r w:rsidRPr="00696716">
          <w:rPr>
            <w:rStyle w:val="Hyperlink"/>
            <w:noProof/>
          </w:rPr>
          <w:t>102 Unauthorized notification deletion (Talia Semaan)</w:t>
        </w:r>
        <w:r>
          <w:rPr>
            <w:noProof/>
            <w:webHidden/>
          </w:rPr>
          <w:tab/>
        </w:r>
        <w:r>
          <w:rPr>
            <w:noProof/>
            <w:webHidden/>
          </w:rPr>
          <w:fldChar w:fldCharType="begin"/>
        </w:r>
        <w:r>
          <w:rPr>
            <w:noProof/>
            <w:webHidden/>
          </w:rPr>
          <w:instrText xml:space="preserve"> PAGEREF _Toc243383591 \h </w:instrText>
        </w:r>
        <w:r>
          <w:rPr>
            <w:noProof/>
            <w:webHidden/>
          </w:rPr>
        </w:r>
        <w:r>
          <w:rPr>
            <w:noProof/>
            <w:webHidden/>
          </w:rPr>
          <w:fldChar w:fldCharType="separate"/>
        </w:r>
        <w:r>
          <w:rPr>
            <w:noProof/>
            <w:webHidden/>
          </w:rPr>
          <w:t>176</w:t>
        </w:r>
        <w:r>
          <w:rPr>
            <w:noProof/>
            <w:webHidden/>
          </w:rPr>
          <w:fldChar w:fldCharType="end"/>
        </w:r>
      </w:hyperlink>
    </w:p>
    <w:p w14:paraId="037EF626" w14:textId="5286BD1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2" w:history="1">
        <w:r w:rsidRPr="00696716">
          <w:rPr>
            <w:rStyle w:val="Hyperlink"/>
            <w:noProof/>
          </w:rPr>
          <w:t>114 Unauthorized log deletion (Talia Semaan)</w:t>
        </w:r>
        <w:r>
          <w:rPr>
            <w:noProof/>
            <w:webHidden/>
          </w:rPr>
          <w:tab/>
        </w:r>
        <w:r>
          <w:rPr>
            <w:noProof/>
            <w:webHidden/>
          </w:rPr>
          <w:fldChar w:fldCharType="begin"/>
        </w:r>
        <w:r>
          <w:rPr>
            <w:noProof/>
            <w:webHidden/>
          </w:rPr>
          <w:instrText xml:space="preserve"> PAGEREF _Toc243383592 \h </w:instrText>
        </w:r>
        <w:r>
          <w:rPr>
            <w:noProof/>
            <w:webHidden/>
          </w:rPr>
        </w:r>
        <w:r>
          <w:rPr>
            <w:noProof/>
            <w:webHidden/>
          </w:rPr>
          <w:fldChar w:fldCharType="separate"/>
        </w:r>
        <w:r>
          <w:rPr>
            <w:noProof/>
            <w:webHidden/>
          </w:rPr>
          <w:t>177</w:t>
        </w:r>
        <w:r>
          <w:rPr>
            <w:noProof/>
            <w:webHidden/>
          </w:rPr>
          <w:fldChar w:fldCharType="end"/>
        </w:r>
      </w:hyperlink>
    </w:p>
    <w:p w14:paraId="38B5B771" w14:textId="3D9125D6"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3" w:history="1">
        <w:r w:rsidRPr="00696716">
          <w:rPr>
            <w:rStyle w:val="Hyperlink"/>
            <w:noProof/>
          </w:rPr>
          <w:t>121 Unauthorized report generation (Charbel Faddoul)</w:t>
        </w:r>
        <w:r>
          <w:rPr>
            <w:noProof/>
            <w:webHidden/>
          </w:rPr>
          <w:tab/>
        </w:r>
        <w:r>
          <w:rPr>
            <w:noProof/>
            <w:webHidden/>
          </w:rPr>
          <w:fldChar w:fldCharType="begin"/>
        </w:r>
        <w:r>
          <w:rPr>
            <w:noProof/>
            <w:webHidden/>
          </w:rPr>
          <w:instrText xml:space="preserve"> PAGEREF _Toc243383593 \h </w:instrText>
        </w:r>
        <w:r>
          <w:rPr>
            <w:noProof/>
            <w:webHidden/>
          </w:rPr>
        </w:r>
        <w:r>
          <w:rPr>
            <w:noProof/>
            <w:webHidden/>
          </w:rPr>
          <w:fldChar w:fldCharType="separate"/>
        </w:r>
        <w:r>
          <w:rPr>
            <w:noProof/>
            <w:webHidden/>
          </w:rPr>
          <w:t>178</w:t>
        </w:r>
        <w:r>
          <w:rPr>
            <w:noProof/>
            <w:webHidden/>
          </w:rPr>
          <w:fldChar w:fldCharType="end"/>
        </w:r>
      </w:hyperlink>
    </w:p>
    <w:p w14:paraId="2E4B4743" w14:textId="3D7B6A60"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4" w:history="1">
        <w:r w:rsidRPr="00696716">
          <w:rPr>
            <w:rStyle w:val="Hyperlink"/>
            <w:noProof/>
          </w:rPr>
          <w:t>122 Missing bearer token (Khalil Ayoub)</w:t>
        </w:r>
        <w:r>
          <w:rPr>
            <w:noProof/>
            <w:webHidden/>
          </w:rPr>
          <w:tab/>
        </w:r>
        <w:r>
          <w:rPr>
            <w:noProof/>
            <w:webHidden/>
          </w:rPr>
          <w:fldChar w:fldCharType="begin"/>
        </w:r>
        <w:r>
          <w:rPr>
            <w:noProof/>
            <w:webHidden/>
          </w:rPr>
          <w:instrText xml:space="preserve"> PAGEREF _Toc243383594 \h </w:instrText>
        </w:r>
        <w:r>
          <w:rPr>
            <w:noProof/>
            <w:webHidden/>
          </w:rPr>
        </w:r>
        <w:r>
          <w:rPr>
            <w:noProof/>
            <w:webHidden/>
          </w:rPr>
          <w:fldChar w:fldCharType="separate"/>
        </w:r>
        <w:r>
          <w:rPr>
            <w:noProof/>
            <w:webHidden/>
          </w:rPr>
          <w:t>179</w:t>
        </w:r>
        <w:r>
          <w:rPr>
            <w:noProof/>
            <w:webHidden/>
          </w:rPr>
          <w:fldChar w:fldCharType="end"/>
        </w:r>
      </w:hyperlink>
    </w:p>
    <w:p w14:paraId="18F9ADAF" w14:textId="74A7EBFB"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5" w:history="1">
        <w:r w:rsidRPr="00696716">
          <w:rPr>
            <w:rStyle w:val="Hyperlink"/>
            <w:noProof/>
          </w:rPr>
          <w:t>123 Authorized same-operation access (Khalil Ayoub)</w:t>
        </w:r>
        <w:r>
          <w:rPr>
            <w:noProof/>
            <w:webHidden/>
          </w:rPr>
          <w:tab/>
        </w:r>
        <w:r>
          <w:rPr>
            <w:noProof/>
            <w:webHidden/>
          </w:rPr>
          <w:fldChar w:fldCharType="begin"/>
        </w:r>
        <w:r>
          <w:rPr>
            <w:noProof/>
            <w:webHidden/>
          </w:rPr>
          <w:instrText xml:space="preserve"> PAGEREF _Toc243383595 \h </w:instrText>
        </w:r>
        <w:r>
          <w:rPr>
            <w:noProof/>
            <w:webHidden/>
          </w:rPr>
        </w:r>
        <w:r>
          <w:rPr>
            <w:noProof/>
            <w:webHidden/>
          </w:rPr>
          <w:fldChar w:fldCharType="separate"/>
        </w:r>
        <w:r>
          <w:rPr>
            <w:noProof/>
            <w:webHidden/>
          </w:rPr>
          <w:t>180</w:t>
        </w:r>
        <w:r>
          <w:rPr>
            <w:noProof/>
            <w:webHidden/>
          </w:rPr>
          <w:fldChar w:fldCharType="end"/>
        </w:r>
      </w:hyperlink>
    </w:p>
    <w:p w14:paraId="3D88CBF8" w14:textId="65906ECC"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6" w:history="1">
        <w:r w:rsidRPr="00696716">
          <w:rPr>
            <w:rStyle w:val="Hyperlink"/>
            <w:noProof/>
          </w:rPr>
          <w:t>124 Forbidden same-operation access (Khalil Ayoub)</w:t>
        </w:r>
        <w:r>
          <w:rPr>
            <w:noProof/>
            <w:webHidden/>
          </w:rPr>
          <w:tab/>
        </w:r>
        <w:r>
          <w:rPr>
            <w:noProof/>
            <w:webHidden/>
          </w:rPr>
          <w:fldChar w:fldCharType="begin"/>
        </w:r>
        <w:r>
          <w:rPr>
            <w:noProof/>
            <w:webHidden/>
          </w:rPr>
          <w:instrText xml:space="preserve"> PAGEREF _Toc243383596 \h </w:instrText>
        </w:r>
        <w:r>
          <w:rPr>
            <w:noProof/>
            <w:webHidden/>
          </w:rPr>
        </w:r>
        <w:r>
          <w:rPr>
            <w:noProof/>
            <w:webHidden/>
          </w:rPr>
          <w:fldChar w:fldCharType="separate"/>
        </w:r>
        <w:r>
          <w:rPr>
            <w:noProof/>
            <w:webHidden/>
          </w:rPr>
          <w:t>181</w:t>
        </w:r>
        <w:r>
          <w:rPr>
            <w:noProof/>
            <w:webHidden/>
          </w:rPr>
          <w:fldChar w:fldCharType="end"/>
        </w:r>
      </w:hyperlink>
    </w:p>
    <w:p w14:paraId="4405C82E" w14:textId="5DF6D321"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597" w:history="1">
        <w:r w:rsidRPr="00696716">
          <w:rPr>
            <w:rStyle w:val="Hyperlink"/>
            <w:noProof/>
          </w:rPr>
          <w:t>10 GitHub and Version Control (Khalil Ayoub, Talia Semaan and Charbel Faddoul)</w:t>
        </w:r>
        <w:r>
          <w:rPr>
            <w:noProof/>
            <w:webHidden/>
          </w:rPr>
          <w:tab/>
        </w:r>
        <w:r>
          <w:rPr>
            <w:noProof/>
            <w:webHidden/>
          </w:rPr>
          <w:fldChar w:fldCharType="begin"/>
        </w:r>
        <w:r>
          <w:rPr>
            <w:noProof/>
            <w:webHidden/>
          </w:rPr>
          <w:instrText xml:space="preserve"> PAGEREF _Toc243383597 \h </w:instrText>
        </w:r>
        <w:r>
          <w:rPr>
            <w:noProof/>
            <w:webHidden/>
          </w:rPr>
        </w:r>
        <w:r>
          <w:rPr>
            <w:noProof/>
            <w:webHidden/>
          </w:rPr>
          <w:fldChar w:fldCharType="separate"/>
        </w:r>
        <w:r>
          <w:rPr>
            <w:noProof/>
            <w:webHidden/>
          </w:rPr>
          <w:t>182</w:t>
        </w:r>
        <w:r>
          <w:rPr>
            <w:noProof/>
            <w:webHidden/>
          </w:rPr>
          <w:fldChar w:fldCharType="end"/>
        </w:r>
      </w:hyperlink>
    </w:p>
    <w:p w14:paraId="2CDD5372" w14:textId="033DF658"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8" w:history="1">
        <w:r w:rsidRPr="00696716">
          <w:rPr>
            <w:rStyle w:val="Hyperlink"/>
            <w:noProof/>
          </w:rPr>
          <w:t>Verified repository contribution (Khalil Ayoub)</w:t>
        </w:r>
        <w:r>
          <w:rPr>
            <w:noProof/>
            <w:webHidden/>
          </w:rPr>
          <w:tab/>
        </w:r>
        <w:r>
          <w:rPr>
            <w:noProof/>
            <w:webHidden/>
          </w:rPr>
          <w:fldChar w:fldCharType="begin"/>
        </w:r>
        <w:r>
          <w:rPr>
            <w:noProof/>
            <w:webHidden/>
          </w:rPr>
          <w:instrText xml:space="preserve"> PAGEREF _Toc243383598 \h </w:instrText>
        </w:r>
        <w:r>
          <w:rPr>
            <w:noProof/>
            <w:webHidden/>
          </w:rPr>
        </w:r>
        <w:r>
          <w:rPr>
            <w:noProof/>
            <w:webHidden/>
          </w:rPr>
          <w:fldChar w:fldCharType="separate"/>
        </w:r>
        <w:r>
          <w:rPr>
            <w:noProof/>
            <w:webHidden/>
          </w:rPr>
          <w:t>183</w:t>
        </w:r>
        <w:r>
          <w:rPr>
            <w:noProof/>
            <w:webHidden/>
          </w:rPr>
          <w:fldChar w:fldCharType="end"/>
        </w:r>
      </w:hyperlink>
    </w:p>
    <w:p w14:paraId="41D701DF" w14:textId="21C029F7"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599" w:history="1">
        <w:r w:rsidRPr="00696716">
          <w:rPr>
            <w:rStyle w:val="Hyperlink"/>
            <w:noProof/>
          </w:rPr>
          <w:t>Verified repository contribution (Charbel Faddoul)</w:t>
        </w:r>
        <w:r>
          <w:rPr>
            <w:noProof/>
            <w:webHidden/>
          </w:rPr>
          <w:tab/>
        </w:r>
        <w:r>
          <w:rPr>
            <w:noProof/>
            <w:webHidden/>
          </w:rPr>
          <w:fldChar w:fldCharType="begin"/>
        </w:r>
        <w:r>
          <w:rPr>
            <w:noProof/>
            <w:webHidden/>
          </w:rPr>
          <w:instrText xml:space="preserve"> PAGEREF _Toc243383599 \h </w:instrText>
        </w:r>
        <w:r>
          <w:rPr>
            <w:noProof/>
            <w:webHidden/>
          </w:rPr>
        </w:r>
        <w:r>
          <w:rPr>
            <w:noProof/>
            <w:webHidden/>
          </w:rPr>
          <w:fldChar w:fldCharType="separate"/>
        </w:r>
        <w:r>
          <w:rPr>
            <w:noProof/>
            <w:webHidden/>
          </w:rPr>
          <w:t>184</w:t>
        </w:r>
        <w:r>
          <w:rPr>
            <w:noProof/>
            <w:webHidden/>
          </w:rPr>
          <w:fldChar w:fldCharType="end"/>
        </w:r>
      </w:hyperlink>
    </w:p>
    <w:p w14:paraId="706FB076" w14:textId="579233F4" w:rsidR="00643583" w:rsidRDefault="00643583">
      <w:pPr>
        <w:pStyle w:val="TOC2"/>
        <w:tabs>
          <w:tab w:val="right" w:leader="dot" w:pos="13958"/>
        </w:tabs>
        <w:rPr>
          <w:rFonts w:asciiTheme="minorHAnsi" w:hAnsiTheme="minorHAnsi"/>
          <w:noProof/>
          <w:color w:val="auto"/>
          <w:kern w:val="2"/>
          <w:sz w:val="24"/>
          <w:szCs w:val="24"/>
          <w14:ligatures w14:val="standardContextual"/>
        </w:rPr>
      </w:pPr>
      <w:hyperlink w:anchor="_Toc243383600" w:history="1">
        <w:r w:rsidRPr="00696716">
          <w:rPr>
            <w:rStyle w:val="Hyperlink"/>
            <w:noProof/>
          </w:rPr>
          <w:t>Verified repository contribution (Talia Semaan)</w:t>
        </w:r>
        <w:r>
          <w:rPr>
            <w:noProof/>
            <w:webHidden/>
          </w:rPr>
          <w:tab/>
        </w:r>
        <w:r>
          <w:rPr>
            <w:noProof/>
            <w:webHidden/>
          </w:rPr>
          <w:fldChar w:fldCharType="begin"/>
        </w:r>
        <w:r>
          <w:rPr>
            <w:noProof/>
            <w:webHidden/>
          </w:rPr>
          <w:instrText xml:space="preserve"> PAGEREF _Toc243383600 \h </w:instrText>
        </w:r>
        <w:r>
          <w:rPr>
            <w:noProof/>
            <w:webHidden/>
          </w:rPr>
        </w:r>
        <w:r>
          <w:rPr>
            <w:noProof/>
            <w:webHidden/>
          </w:rPr>
          <w:fldChar w:fldCharType="separate"/>
        </w:r>
        <w:r>
          <w:rPr>
            <w:noProof/>
            <w:webHidden/>
          </w:rPr>
          <w:t>185</w:t>
        </w:r>
        <w:r>
          <w:rPr>
            <w:noProof/>
            <w:webHidden/>
          </w:rPr>
          <w:fldChar w:fldCharType="end"/>
        </w:r>
      </w:hyperlink>
    </w:p>
    <w:p w14:paraId="07D180A7" w14:textId="10458D1A" w:rsidR="00643583" w:rsidRDefault="00643583">
      <w:pPr>
        <w:pStyle w:val="TOC1"/>
        <w:tabs>
          <w:tab w:val="right" w:leader="dot" w:pos="13958"/>
        </w:tabs>
        <w:rPr>
          <w:rFonts w:asciiTheme="minorHAnsi" w:hAnsiTheme="minorHAnsi"/>
          <w:noProof/>
          <w:color w:val="auto"/>
          <w:kern w:val="2"/>
          <w:sz w:val="24"/>
          <w:szCs w:val="24"/>
          <w14:ligatures w14:val="standardContextual"/>
        </w:rPr>
      </w:pPr>
      <w:hyperlink w:anchor="_Toc243383601" w:history="1">
        <w:r w:rsidRPr="00696716">
          <w:rPr>
            <w:rStyle w:val="Hyperlink"/>
            <w:noProof/>
          </w:rPr>
          <w:t>11 References (Khalil Ayoub, Talia Semaan and Charbel Faddoul)</w:t>
        </w:r>
        <w:r>
          <w:rPr>
            <w:noProof/>
            <w:webHidden/>
          </w:rPr>
          <w:tab/>
        </w:r>
        <w:r>
          <w:rPr>
            <w:noProof/>
            <w:webHidden/>
          </w:rPr>
          <w:fldChar w:fldCharType="begin"/>
        </w:r>
        <w:r>
          <w:rPr>
            <w:noProof/>
            <w:webHidden/>
          </w:rPr>
          <w:instrText xml:space="preserve"> PAGEREF _Toc243383601 \h </w:instrText>
        </w:r>
        <w:r>
          <w:rPr>
            <w:noProof/>
            <w:webHidden/>
          </w:rPr>
        </w:r>
        <w:r>
          <w:rPr>
            <w:noProof/>
            <w:webHidden/>
          </w:rPr>
          <w:fldChar w:fldCharType="separate"/>
        </w:r>
        <w:r>
          <w:rPr>
            <w:noProof/>
            <w:webHidden/>
          </w:rPr>
          <w:t>186</w:t>
        </w:r>
        <w:r>
          <w:rPr>
            <w:noProof/>
            <w:webHidden/>
          </w:rPr>
          <w:fldChar w:fldCharType="end"/>
        </w:r>
      </w:hyperlink>
    </w:p>
    <w:p w14:paraId="2078263E" w14:textId="0B413BCC" w:rsidR="00E65F21" w:rsidRDefault="0014723A">
      <w:r>
        <w:fldChar w:fldCharType="end"/>
      </w:r>
    </w:p>
    <w:p w14:paraId="3C5FD61D" w14:textId="77777777" w:rsidR="00E65F21" w:rsidRDefault="0014723A">
      <w:r>
        <w:br w:type="page"/>
      </w:r>
    </w:p>
    <w:p w14:paraId="43A5FC37" w14:textId="77777777" w:rsidR="00E65F21" w:rsidRDefault="0014723A">
      <w:pPr>
        <w:pStyle w:val="Heading1"/>
      </w:pPr>
      <w:bookmarkStart w:id="1" w:name="_Toc243383429"/>
      <w:r>
        <w:lastRenderedPageBreak/>
        <w:t>3 Introduction (Khalil Ayoub, Talia Semaan and Charbel Faddoul)</w:t>
      </w:r>
      <w:bookmarkEnd w:id="1"/>
    </w:p>
    <w:p w14:paraId="51C9901D" w14:textId="77777777" w:rsidR="00E65F21" w:rsidRDefault="0014723A">
      <w:r>
        <w:t>We built a backend for recording cybersecurity incidents, linking affected assets, tracking investigations and remediation, and preserving security activity. The system gives administrators organizational control, analysts investigation tools, regular users personal reporting functions, and auditors read access.</w:t>
      </w:r>
    </w:p>
    <w:p w14:paraId="3CAA82F9" w14:textId="77777777" w:rsidR="00E65F21" w:rsidRDefault="0014723A">
      <w:r>
        <w:t>Sprint I covers REST APIs, persistent relational data, authentication, role checks, validation, error responses, API documentation and Postman tests. It does not require a product frontend. Each member owns three distinct services; shared helpers maintain compatible authentication, schema and communication contracts.</w:t>
      </w:r>
    </w:p>
    <w:p w14:paraId="746F6D82" w14:textId="77777777" w:rsidR="00E65F21" w:rsidRDefault="0014723A">
      <w:r>
        <w:t>The integrated Postman run executed 131 requests with 131 passing status assertions, zero failures and zero runner errors. Expected 400, 401, 403, 404 and 409 responses are successful negative tests. The Python suite also passed 40 tests, including a real HTTP test across all nine applications.</w:t>
      </w:r>
    </w:p>
    <w:p w14:paraId="71C9195F" w14:textId="77777777" w:rsidR="00E65F21" w:rsidRDefault="0014723A">
      <w:r>
        <w:br w:type="page"/>
      </w:r>
    </w:p>
    <w:p w14:paraId="4ADF492C" w14:textId="77777777" w:rsidR="00E65F21" w:rsidRDefault="0014723A">
      <w:pPr>
        <w:pStyle w:val="Heading1"/>
      </w:pPr>
      <w:bookmarkStart w:id="2" w:name="_Toc243383430"/>
      <w:r>
        <w:lastRenderedPageBreak/>
        <w:t>4 System Architecture (Khalil Ayoub, Talia Semaan and Charbel Faddoul)</w:t>
      </w:r>
      <w:bookmarkEnd w:id="2"/>
    </w:p>
    <w:p w14:paraId="7306F9F8" w14:textId="77777777" w:rsidR="00E65F21" w:rsidRDefault="0014723A">
      <w:pPr>
        <w:spacing w:after="60"/>
      </w:pPr>
      <w:r>
        <w:rPr>
          <w:noProof/>
        </w:rPr>
        <w:drawing>
          <wp:inline distT="0" distB="0" distL="0" distR="0" wp14:anchorId="7961B8BA" wp14:editId="34F8BA53">
            <wp:extent cx="8229600" cy="4169664"/>
            <wp:effectExtent l="0" t="0" r="0" b="0"/>
            <wp:docPr id="1" name="Picture 1" descr="Architecture diagram (Khalil Ayoub, Talia Semaan and Charbel Faddoul). Nine HTTP services use one shared SQLit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8229600" cy="4169664"/>
                    </a:xfrm>
                    <a:prstGeom prst="rect">
                      <a:avLst/>
                    </a:prstGeom>
                  </pic:spPr>
                </pic:pic>
              </a:graphicData>
            </a:graphic>
          </wp:inline>
        </w:drawing>
      </w:r>
    </w:p>
    <w:p w14:paraId="6DB088E4" w14:textId="77777777" w:rsidR="00E65F21" w:rsidRDefault="0014723A">
      <w:pPr>
        <w:pStyle w:val="Caption"/>
      </w:pPr>
      <w:r>
        <w:t>Architecture diagram (Khalil Ayoub, Talia Semaan and Charbel Faddoul). Nine HTTP services use one shared SQLite database.</w:t>
      </w:r>
    </w:p>
    <w:p w14:paraId="28807EF4" w14:textId="77777777" w:rsidR="00E65F21" w:rsidRDefault="0014723A">
      <w:r>
        <w:br w:type="page"/>
      </w:r>
    </w:p>
    <w:p w14:paraId="64930E4F" w14:textId="77777777" w:rsidR="00E65F21" w:rsidRDefault="0014723A">
      <w:pPr>
        <w:pStyle w:val="Heading2"/>
      </w:pPr>
      <w:bookmarkStart w:id="3" w:name="_Toc243383431"/>
      <w:r>
        <w:lastRenderedPageBreak/>
        <w:t>Service communication (Khalil Ayoub, Talia Semaan and Charbel Faddoul)</w:t>
      </w:r>
      <w:bookmarkEnd w:id="3"/>
    </w:p>
    <w:tbl>
      <w:tblPr>
        <w:tblW w:w="0" w:type="auto"/>
        <w:tblLayout w:type="fixed"/>
        <w:tblLook w:val="04A0" w:firstRow="1" w:lastRow="0" w:firstColumn="1" w:lastColumn="0" w:noHBand="0" w:noVBand="1"/>
      </w:tblPr>
      <w:tblGrid>
        <w:gridCol w:w="4752"/>
        <w:gridCol w:w="6192"/>
        <w:gridCol w:w="2880"/>
      </w:tblGrid>
      <w:tr w:rsidR="00E65F21" w14:paraId="7B639FB9" w14:textId="77777777">
        <w:trPr>
          <w:cantSplit/>
          <w:tblHeader/>
        </w:trPr>
        <w:tc>
          <w:tcPr>
            <w:tcW w:w="4752" w:type="dxa"/>
            <w:tcBorders>
              <w:top w:val="single" w:sz="4" w:space="0" w:color="D9D9D9"/>
              <w:left w:val="single" w:sz="4" w:space="0" w:color="D9D9D9"/>
              <w:bottom w:val="single" w:sz="4" w:space="0" w:color="D9D9D9"/>
              <w:right w:val="single" w:sz="4" w:space="0" w:color="D9D9D9"/>
            </w:tcBorders>
            <w:shd w:val="clear" w:color="auto" w:fill="DCE6F1"/>
          </w:tcPr>
          <w:p w14:paraId="7898EB53" w14:textId="77777777" w:rsidR="00E65F21" w:rsidRDefault="0014723A">
            <w:pPr>
              <w:spacing w:before="80" w:after="80"/>
            </w:pPr>
            <w:r>
              <w:rPr>
                <w:b/>
                <w:sz w:val="18"/>
              </w:rPr>
              <w:t>Owner</w:t>
            </w:r>
          </w:p>
        </w:tc>
        <w:tc>
          <w:tcPr>
            <w:tcW w:w="6192" w:type="dxa"/>
            <w:tcBorders>
              <w:top w:val="single" w:sz="4" w:space="0" w:color="D9D9D9"/>
              <w:left w:val="single" w:sz="4" w:space="0" w:color="D9D9D9"/>
              <w:bottom w:val="single" w:sz="4" w:space="0" w:color="D9D9D9"/>
              <w:right w:val="single" w:sz="4" w:space="0" w:color="D9D9D9"/>
            </w:tcBorders>
            <w:shd w:val="clear" w:color="auto" w:fill="DCE6F1"/>
          </w:tcPr>
          <w:p w14:paraId="1D88CE4F" w14:textId="77777777" w:rsidR="00E65F21" w:rsidRDefault="0014723A">
            <w:pPr>
              <w:spacing w:before="80" w:after="80"/>
            </w:pPr>
            <w:r>
              <w:rPr>
                <w:b/>
                <w:sz w:val="18"/>
              </w:rPr>
              <w:t>Service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245F699E" w14:textId="77777777" w:rsidR="00E65F21" w:rsidRDefault="0014723A">
            <w:pPr>
              <w:spacing w:before="80" w:after="80"/>
            </w:pPr>
            <w:r>
              <w:rPr>
                <w:b/>
                <w:sz w:val="18"/>
              </w:rPr>
              <w:t>Port</w:t>
            </w:r>
          </w:p>
        </w:tc>
      </w:tr>
      <w:tr w:rsidR="00E65F21" w14:paraId="707A62C4"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37F3676E" w14:textId="77777777" w:rsidR="00E65F21" w:rsidRDefault="0014723A">
            <w:pPr>
              <w:spacing w:before="80" w:after="80"/>
            </w:pPr>
            <w:r>
              <w:rPr>
                <w:sz w:val="18"/>
              </w:rPr>
              <w:t>Talia Semaan</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0FD3BE1B" w14:textId="77777777" w:rsidR="00E65F21" w:rsidRDefault="0014723A">
            <w:pPr>
              <w:spacing w:before="80" w:after="80"/>
            </w:pPr>
            <w:r>
              <w:rPr>
                <w:sz w:val="18"/>
              </w:rPr>
              <w:t>users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930CECD" w14:textId="77777777" w:rsidR="00E65F21" w:rsidRDefault="0014723A">
            <w:pPr>
              <w:spacing w:before="80" w:after="80"/>
            </w:pPr>
            <w:r>
              <w:rPr>
                <w:sz w:val="18"/>
              </w:rPr>
              <w:t>5001</w:t>
            </w:r>
          </w:p>
        </w:tc>
      </w:tr>
      <w:tr w:rsidR="00E65F21" w14:paraId="7BBD66B4"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5F7FA"/>
          </w:tcPr>
          <w:p w14:paraId="222BE04E" w14:textId="77777777" w:rsidR="00E65F21" w:rsidRDefault="0014723A">
            <w:pPr>
              <w:spacing w:before="80" w:after="80"/>
            </w:pPr>
            <w:r>
              <w:rPr>
                <w:sz w:val="18"/>
              </w:rPr>
              <w:t>Khalil Ayoub</w:t>
            </w:r>
          </w:p>
        </w:tc>
        <w:tc>
          <w:tcPr>
            <w:tcW w:w="6192" w:type="dxa"/>
            <w:tcBorders>
              <w:top w:val="single" w:sz="4" w:space="0" w:color="D9D9D9"/>
              <w:left w:val="single" w:sz="4" w:space="0" w:color="D9D9D9"/>
              <w:bottom w:val="single" w:sz="4" w:space="0" w:color="D9D9D9"/>
              <w:right w:val="single" w:sz="4" w:space="0" w:color="D9D9D9"/>
            </w:tcBorders>
            <w:shd w:val="clear" w:color="auto" w:fill="F5F7FA"/>
          </w:tcPr>
          <w:p w14:paraId="0848E7C8" w14:textId="77777777" w:rsidR="00E65F21" w:rsidRDefault="0014723A">
            <w:pPr>
              <w:spacing w:before="80" w:after="80"/>
            </w:pPr>
            <w:r>
              <w:rPr>
                <w:sz w:val="18"/>
              </w:rPr>
              <w:t>assets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6FF09628" w14:textId="77777777" w:rsidR="00E65F21" w:rsidRDefault="0014723A">
            <w:pPr>
              <w:spacing w:before="80" w:after="80"/>
            </w:pPr>
            <w:r>
              <w:rPr>
                <w:sz w:val="18"/>
              </w:rPr>
              <w:t>5002</w:t>
            </w:r>
          </w:p>
        </w:tc>
      </w:tr>
      <w:tr w:rsidR="00E65F21" w14:paraId="4D922BCA"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2C19F011" w14:textId="77777777" w:rsidR="00E65F21" w:rsidRDefault="0014723A">
            <w:pPr>
              <w:spacing w:before="80" w:after="80"/>
            </w:pPr>
            <w:r>
              <w:rPr>
                <w:sz w:val="18"/>
              </w:rPr>
              <w:t>Charbel Faddoul</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7A1B8C92" w14:textId="77777777" w:rsidR="00E65F21" w:rsidRDefault="0014723A">
            <w:pPr>
              <w:spacing w:before="80" w:after="80"/>
            </w:pPr>
            <w:r>
              <w:rPr>
                <w:sz w:val="18"/>
              </w:rPr>
              <w:t>incidents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DECB96C" w14:textId="77777777" w:rsidR="00E65F21" w:rsidRDefault="0014723A">
            <w:pPr>
              <w:spacing w:before="80" w:after="80"/>
            </w:pPr>
            <w:r>
              <w:rPr>
                <w:sz w:val="18"/>
              </w:rPr>
              <w:t>5003</w:t>
            </w:r>
          </w:p>
        </w:tc>
      </w:tr>
      <w:tr w:rsidR="00E65F21" w14:paraId="0E483B0C"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5F7FA"/>
          </w:tcPr>
          <w:p w14:paraId="7BA6D020" w14:textId="77777777" w:rsidR="00E65F21" w:rsidRDefault="0014723A">
            <w:pPr>
              <w:spacing w:before="80" w:after="80"/>
            </w:pPr>
            <w:r>
              <w:rPr>
                <w:sz w:val="18"/>
              </w:rPr>
              <w:t>Khalil Ayoub</w:t>
            </w:r>
          </w:p>
        </w:tc>
        <w:tc>
          <w:tcPr>
            <w:tcW w:w="6192" w:type="dxa"/>
            <w:tcBorders>
              <w:top w:val="single" w:sz="4" w:space="0" w:color="D9D9D9"/>
              <w:left w:val="single" w:sz="4" w:space="0" w:color="D9D9D9"/>
              <w:bottom w:val="single" w:sz="4" w:space="0" w:color="D9D9D9"/>
              <w:right w:val="single" w:sz="4" w:space="0" w:color="D9D9D9"/>
            </w:tcBorders>
            <w:shd w:val="clear" w:color="auto" w:fill="F5F7FA"/>
          </w:tcPr>
          <w:p w14:paraId="498B6378" w14:textId="77777777" w:rsidR="00E65F21" w:rsidRDefault="0014723A">
            <w:pPr>
              <w:spacing w:before="80" w:after="80"/>
            </w:pPr>
            <w:r>
              <w:rPr>
                <w:sz w:val="18"/>
              </w:rPr>
              <w:t>threats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373D893" w14:textId="77777777" w:rsidR="00E65F21" w:rsidRDefault="0014723A">
            <w:pPr>
              <w:spacing w:before="80" w:after="80"/>
            </w:pPr>
            <w:r>
              <w:rPr>
                <w:sz w:val="18"/>
              </w:rPr>
              <w:t>5004</w:t>
            </w:r>
          </w:p>
        </w:tc>
      </w:tr>
      <w:tr w:rsidR="00E65F21" w14:paraId="0CDA129D"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040E0551" w14:textId="77777777" w:rsidR="00E65F21" w:rsidRDefault="0014723A">
            <w:pPr>
              <w:spacing w:before="80" w:after="80"/>
            </w:pPr>
            <w:r>
              <w:rPr>
                <w:sz w:val="18"/>
              </w:rPr>
              <w:t>Talia Semaan</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28EEB29E" w14:textId="77777777" w:rsidR="00E65F21" w:rsidRDefault="0014723A">
            <w:pPr>
              <w:spacing w:before="80" w:after="80"/>
            </w:pPr>
            <w:r>
              <w:rPr>
                <w:sz w:val="18"/>
              </w:rPr>
              <w:t>logs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8472818" w14:textId="77777777" w:rsidR="00E65F21" w:rsidRDefault="0014723A">
            <w:pPr>
              <w:spacing w:before="80" w:after="80"/>
            </w:pPr>
            <w:r>
              <w:rPr>
                <w:sz w:val="18"/>
              </w:rPr>
              <w:t>5005</w:t>
            </w:r>
          </w:p>
        </w:tc>
      </w:tr>
      <w:tr w:rsidR="00E65F21" w14:paraId="232773E5"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5F7FA"/>
          </w:tcPr>
          <w:p w14:paraId="2508C81C" w14:textId="77777777" w:rsidR="00E65F21" w:rsidRDefault="0014723A">
            <w:pPr>
              <w:spacing w:before="80" w:after="80"/>
            </w:pPr>
            <w:r>
              <w:rPr>
                <w:sz w:val="18"/>
              </w:rPr>
              <w:t>Charbel Faddoul</w:t>
            </w:r>
          </w:p>
        </w:tc>
        <w:tc>
          <w:tcPr>
            <w:tcW w:w="6192" w:type="dxa"/>
            <w:tcBorders>
              <w:top w:val="single" w:sz="4" w:space="0" w:color="D9D9D9"/>
              <w:left w:val="single" w:sz="4" w:space="0" w:color="D9D9D9"/>
              <w:bottom w:val="single" w:sz="4" w:space="0" w:color="D9D9D9"/>
              <w:right w:val="single" w:sz="4" w:space="0" w:color="D9D9D9"/>
            </w:tcBorders>
            <w:shd w:val="clear" w:color="auto" w:fill="F5F7FA"/>
          </w:tcPr>
          <w:p w14:paraId="5CF1A10D" w14:textId="77777777" w:rsidR="00E65F21" w:rsidRDefault="0014723A">
            <w:pPr>
              <w:spacing w:before="80" w:after="80"/>
            </w:pPr>
            <w:r>
              <w:rPr>
                <w:sz w:val="18"/>
              </w:rPr>
              <w:t>reports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3CBC697B" w14:textId="77777777" w:rsidR="00E65F21" w:rsidRDefault="0014723A">
            <w:pPr>
              <w:spacing w:before="80" w:after="80"/>
            </w:pPr>
            <w:r>
              <w:rPr>
                <w:sz w:val="18"/>
              </w:rPr>
              <w:t>5006</w:t>
            </w:r>
          </w:p>
        </w:tc>
      </w:tr>
      <w:tr w:rsidR="00E65F21" w14:paraId="67BD2589"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3B95D45C" w14:textId="77777777" w:rsidR="00E65F21" w:rsidRDefault="0014723A">
            <w:pPr>
              <w:spacing w:before="80" w:after="80"/>
            </w:pPr>
            <w:r>
              <w:rPr>
                <w:sz w:val="18"/>
              </w:rPr>
              <w:t>Khalil Ayoub</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7E00A1CA" w14:textId="77777777" w:rsidR="00E65F21" w:rsidRDefault="0014723A">
            <w:pPr>
              <w:spacing w:before="80" w:after="80"/>
            </w:pPr>
            <w:r>
              <w:rPr>
                <w:sz w:val="18"/>
              </w:rPr>
              <w:t>vulnerabilities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94BB073" w14:textId="77777777" w:rsidR="00E65F21" w:rsidRDefault="0014723A">
            <w:pPr>
              <w:spacing w:before="80" w:after="80"/>
            </w:pPr>
            <w:r>
              <w:rPr>
                <w:sz w:val="18"/>
              </w:rPr>
              <w:t>5007</w:t>
            </w:r>
          </w:p>
        </w:tc>
      </w:tr>
      <w:tr w:rsidR="00E65F21" w14:paraId="3C9B2A16"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5F7FA"/>
          </w:tcPr>
          <w:p w14:paraId="5E55D90D" w14:textId="77777777" w:rsidR="00E65F21" w:rsidRDefault="0014723A">
            <w:pPr>
              <w:spacing w:before="80" w:after="80"/>
            </w:pPr>
            <w:r>
              <w:rPr>
                <w:sz w:val="18"/>
              </w:rPr>
              <w:t>Talia Semaan</w:t>
            </w:r>
          </w:p>
        </w:tc>
        <w:tc>
          <w:tcPr>
            <w:tcW w:w="6192" w:type="dxa"/>
            <w:tcBorders>
              <w:top w:val="single" w:sz="4" w:space="0" w:color="D9D9D9"/>
              <w:left w:val="single" w:sz="4" w:space="0" w:color="D9D9D9"/>
              <w:bottom w:val="single" w:sz="4" w:space="0" w:color="D9D9D9"/>
              <w:right w:val="single" w:sz="4" w:space="0" w:color="D9D9D9"/>
            </w:tcBorders>
            <w:shd w:val="clear" w:color="auto" w:fill="F5F7FA"/>
          </w:tcPr>
          <w:p w14:paraId="1E74B139" w14:textId="77777777" w:rsidR="00E65F21" w:rsidRDefault="0014723A">
            <w:pPr>
              <w:spacing w:before="80" w:after="80"/>
            </w:pPr>
            <w:r>
              <w:rPr>
                <w:sz w:val="18"/>
              </w:rPr>
              <w:t>notifications</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DBFA7F4" w14:textId="77777777" w:rsidR="00E65F21" w:rsidRDefault="0014723A">
            <w:pPr>
              <w:spacing w:before="80" w:after="80"/>
            </w:pPr>
            <w:r>
              <w:rPr>
                <w:sz w:val="18"/>
              </w:rPr>
              <w:t>5008</w:t>
            </w:r>
          </w:p>
        </w:tc>
      </w:tr>
      <w:tr w:rsidR="00E65F21" w14:paraId="1AD54FFF" w14:textId="77777777">
        <w:trPr>
          <w:cantSplit/>
        </w:trPr>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27AA5DF1" w14:textId="77777777" w:rsidR="00E65F21" w:rsidRDefault="0014723A">
            <w:pPr>
              <w:spacing w:before="80" w:after="80"/>
            </w:pPr>
            <w:r>
              <w:rPr>
                <w:sz w:val="18"/>
              </w:rPr>
              <w:t>Charbel Faddoul</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Pr>
          <w:p w14:paraId="4DE2B91F" w14:textId="77777777" w:rsidR="00E65F21" w:rsidRDefault="0014723A">
            <w:pPr>
              <w:spacing w:before="80" w:after="80"/>
            </w:pPr>
            <w:r>
              <w:rPr>
                <w:sz w:val="18"/>
              </w:rPr>
              <w:t>playbooks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DE4BA8C" w14:textId="77777777" w:rsidR="00E65F21" w:rsidRDefault="0014723A">
            <w:pPr>
              <w:spacing w:before="80" w:after="80"/>
            </w:pPr>
            <w:r>
              <w:rPr>
                <w:sz w:val="18"/>
              </w:rPr>
              <w:t>5009</w:t>
            </w:r>
          </w:p>
        </w:tc>
      </w:tr>
    </w:tbl>
    <w:p w14:paraId="046AB9E4" w14:textId="77777777" w:rsidR="00E65F21" w:rsidRDefault="0014723A">
      <w:r>
        <w:t>Public protected requests carry Authorization Bearer tokens. Services verify those tokens through the identity API. Internal reference lookups, logging and notifications use X-Service-Key from SERVICE_SECRET. Reports fetch authorized source data through HTTP APIs with the caller token. A missing dependency returns an explicit error rather than granting access.</w:t>
      </w:r>
    </w:p>
    <w:p w14:paraId="0D6A018D" w14:textId="77777777" w:rsidR="00E65F21" w:rsidRDefault="0014723A">
      <w:r>
        <w:t>run_services.py starts the nine applications. PROJECT_DB selects the shared database; SERVICE_SECRET is supplied through the environment. The common schema enables foreign keys on every connection. Database work is committed before notification calls where necessary to avoid overlapping SQLite write transactions.</w:t>
      </w:r>
    </w:p>
    <w:p w14:paraId="36CA27A9" w14:textId="77777777" w:rsidR="00E65F21" w:rsidRDefault="0014723A">
      <w:r>
        <w:br w:type="page"/>
      </w:r>
    </w:p>
    <w:p w14:paraId="04604308" w14:textId="77777777" w:rsidR="00E65F21" w:rsidRDefault="0014723A">
      <w:pPr>
        <w:pStyle w:val="Heading1"/>
      </w:pPr>
      <w:bookmarkStart w:id="4" w:name="_Toc243383432"/>
      <w:r>
        <w:lastRenderedPageBreak/>
        <w:t>5 Implementation Details (Khalil Ayoub, Talia Semaan and Charbel Faddoul)</w:t>
      </w:r>
      <w:bookmarkEnd w:id="4"/>
    </w:p>
    <w:p w14:paraId="7BF84C11" w14:textId="77777777" w:rsidR="00E65F21" w:rsidRDefault="0014723A">
      <w:r>
        <w:t>Each evidence page names the responsible student, operation and HTTP result. The method, endpoint and request body accompany the original response screenshot. Variables are request templates resolved by Postman during the run; passwords and reusable tokens are excluded from the report.</w:t>
      </w:r>
    </w:p>
    <w:p w14:paraId="7F8B10EC" w14:textId="77777777" w:rsidR="00E65F21" w:rsidRDefault="0014723A">
      <w:r>
        <w:t>Figures retain the actual runner responses from 18 October 2026. Reports 115 to 120 precede cleanup 125 to 131; final database views therefore have fewer disposable records. Screenshot response panels may show only the visible portion of a longer JSON response.</w:t>
      </w:r>
    </w:p>
    <w:p w14:paraId="15152B8B" w14:textId="77777777" w:rsidR="00E65F21" w:rsidRDefault="0014723A">
      <w:pPr>
        <w:spacing w:after="60"/>
      </w:pPr>
      <w:r>
        <w:rPr>
          <w:noProof/>
        </w:rPr>
        <w:drawing>
          <wp:inline distT="0" distB="0" distL="0" distR="0" wp14:anchorId="4510CB35" wp14:editId="30508DEA">
            <wp:extent cx="8046720" cy="4526280"/>
            <wp:effectExtent l="0" t="0" r="0" b="0"/>
            <wp:docPr id="2" name="Picture 2" descr="Figure 0 (Khalil Ayoub, Talia Semaan and Charbel Faddoul). Actual Postman collection runner summary: 131 passed, 0 failed, 0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postman_run_summary.png"/>
                    <pic:cNvPicPr/>
                  </pic:nvPicPr>
                  <pic:blipFill>
                    <a:blip r:embed="rId9"/>
                    <a:stretch>
                      <a:fillRect/>
                    </a:stretch>
                  </pic:blipFill>
                  <pic:spPr>
                    <a:xfrm>
                      <a:off x="0" y="0"/>
                      <a:ext cx="8046720" cy="4526280"/>
                    </a:xfrm>
                    <a:prstGeom prst="rect">
                      <a:avLst/>
                    </a:prstGeom>
                  </pic:spPr>
                </pic:pic>
              </a:graphicData>
            </a:graphic>
          </wp:inline>
        </w:drawing>
      </w:r>
    </w:p>
    <w:p w14:paraId="68342612" w14:textId="77777777" w:rsidR="00E65F21" w:rsidRDefault="0014723A">
      <w:pPr>
        <w:pStyle w:val="Caption"/>
      </w:pPr>
      <w:r>
        <w:t>Figure 0 (Khalil Ayoub, Talia Semaan and Charbel Faddoul). Actual Postman collection runner summary: 131 passed, 0 failed, 0 errors.</w:t>
      </w:r>
    </w:p>
    <w:p w14:paraId="33A571AF" w14:textId="77777777" w:rsidR="00E65F21" w:rsidRDefault="0014723A">
      <w:r>
        <w:br w:type="page"/>
      </w:r>
    </w:p>
    <w:p w14:paraId="6D0704B0" w14:textId="77777777" w:rsidR="00E65F21" w:rsidRDefault="0014723A">
      <w:pPr>
        <w:pStyle w:val="Heading2"/>
      </w:pPr>
      <w:bookmarkStart w:id="5" w:name="_Toc243383433"/>
      <w:r>
        <w:lastRenderedPageBreak/>
        <w:t>016 Create critical server (Khalil Ayoub)</w:t>
      </w:r>
      <w:bookmarkEnd w:id="5"/>
    </w:p>
    <w:p w14:paraId="414BC408" w14:textId="77777777" w:rsidR="00E65F21" w:rsidRDefault="0014723A">
      <w:pPr>
        <w:spacing w:after="80"/>
      </w:pPr>
      <w:r>
        <w:rPr>
          <w:rFonts w:ascii="Consolas" w:hAnsi="Consolas"/>
          <w:sz w:val="18"/>
        </w:rPr>
        <w:t>POST http://127.0.0.1:5002/khalil-ayoub/assets</w:t>
      </w:r>
    </w:p>
    <w:p w14:paraId="12AC368F" w14:textId="77777777" w:rsidR="00E65F21" w:rsidRDefault="0014723A">
      <w:pPr>
        <w:spacing w:after="80"/>
      </w:pPr>
      <w:r>
        <w:rPr>
          <w:rFonts w:ascii="Consolas" w:hAnsi="Consolas"/>
          <w:sz w:val="16"/>
        </w:rPr>
        <w:t>JSON body: { "asset_name": "Security Lab Server", "asset_type": "Server", "ip_address": "192.0.2.10", "department": "IT", "owner_id": {{employee_id}}, "location": "AUB Lab", "criticality_level": "Critical" }</w:t>
      </w:r>
    </w:p>
    <w:p w14:paraId="73B5C2A5" w14:textId="77777777" w:rsidR="00E65F21" w:rsidRDefault="0014723A">
      <w:pPr>
        <w:spacing w:after="60"/>
      </w:pPr>
      <w:r>
        <w:rPr>
          <w:noProof/>
        </w:rPr>
        <w:drawing>
          <wp:inline distT="0" distB="0" distL="0" distR="0" wp14:anchorId="1D6125CC" wp14:editId="32F3CA24">
            <wp:extent cx="8275320" cy="4654868"/>
            <wp:effectExtent l="0" t="0" r="0" b="0"/>
            <wp:docPr id="3" name="Picture 3" descr="Figure 16 (Khalil Ayoub). assets API - Create critical server.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_response.png"/>
                    <pic:cNvPicPr/>
                  </pic:nvPicPr>
                  <pic:blipFill>
                    <a:blip r:embed="rId10"/>
                    <a:stretch>
                      <a:fillRect/>
                    </a:stretch>
                  </pic:blipFill>
                  <pic:spPr>
                    <a:xfrm>
                      <a:off x="0" y="0"/>
                      <a:ext cx="8275320" cy="4654868"/>
                    </a:xfrm>
                    <a:prstGeom prst="rect">
                      <a:avLst/>
                    </a:prstGeom>
                  </pic:spPr>
                </pic:pic>
              </a:graphicData>
            </a:graphic>
          </wp:inline>
        </w:drawing>
      </w:r>
    </w:p>
    <w:p w14:paraId="1EF924B6" w14:textId="77777777" w:rsidR="00E65F21" w:rsidRDefault="0014723A">
      <w:pPr>
        <w:pStyle w:val="Caption"/>
      </w:pPr>
      <w:r>
        <w:t>Figure 16 (Khalil Ayoub). assets API - Create critical server. Actual HTTP 201 response; the runner assertion passed.</w:t>
      </w:r>
    </w:p>
    <w:p w14:paraId="57021BD4" w14:textId="77777777" w:rsidR="00E65F21" w:rsidRDefault="0014723A">
      <w:r>
        <w:br w:type="page"/>
      </w:r>
    </w:p>
    <w:p w14:paraId="06F27953" w14:textId="77777777" w:rsidR="00E65F21" w:rsidRDefault="0014723A">
      <w:pPr>
        <w:pStyle w:val="Heading2"/>
      </w:pPr>
      <w:bookmarkStart w:id="6" w:name="_Toc243383434"/>
      <w:r>
        <w:lastRenderedPageBreak/>
        <w:t>017 Create workstation (Khalil Ayoub)</w:t>
      </w:r>
      <w:bookmarkEnd w:id="6"/>
    </w:p>
    <w:p w14:paraId="1F250872" w14:textId="77777777" w:rsidR="00E65F21" w:rsidRDefault="0014723A">
      <w:pPr>
        <w:spacing w:after="80"/>
      </w:pPr>
      <w:r>
        <w:rPr>
          <w:rFonts w:ascii="Consolas" w:hAnsi="Consolas"/>
          <w:sz w:val="18"/>
        </w:rPr>
        <w:t>POST http://127.0.0.1:5002/khalil-ayoub/assets</w:t>
      </w:r>
    </w:p>
    <w:p w14:paraId="6AC1C618" w14:textId="77777777" w:rsidR="00E65F21" w:rsidRDefault="0014723A">
      <w:pPr>
        <w:spacing w:after="80"/>
      </w:pPr>
      <w:r>
        <w:rPr>
          <w:rFonts w:ascii="Consolas" w:hAnsi="Consolas"/>
          <w:sz w:val="16"/>
        </w:rPr>
        <w:t>JSON body: { "asset_name": "Analyst Workstation", "asset_type": "Workstation", "ip_address": "192.0.2.20", "department": "IT", "owner_id": {{employee_id}}, "location": "AUB Lab", "criticality_level": "Medium" }</w:t>
      </w:r>
    </w:p>
    <w:p w14:paraId="26D967E7" w14:textId="77777777" w:rsidR="00E65F21" w:rsidRDefault="0014723A">
      <w:pPr>
        <w:spacing w:after="60"/>
      </w:pPr>
      <w:r>
        <w:rPr>
          <w:noProof/>
        </w:rPr>
        <w:drawing>
          <wp:inline distT="0" distB="0" distL="0" distR="0" wp14:anchorId="4D9EA869" wp14:editId="5AAF9C1C">
            <wp:extent cx="8275320" cy="4654868"/>
            <wp:effectExtent l="0" t="0" r="0" b="0"/>
            <wp:docPr id="4" name="Picture 4" descr="Figure 17 (Khalil Ayoub). assets API - Create workstation.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_response.png"/>
                    <pic:cNvPicPr/>
                  </pic:nvPicPr>
                  <pic:blipFill>
                    <a:blip r:embed="rId11"/>
                    <a:stretch>
                      <a:fillRect/>
                    </a:stretch>
                  </pic:blipFill>
                  <pic:spPr>
                    <a:xfrm>
                      <a:off x="0" y="0"/>
                      <a:ext cx="8275320" cy="4654868"/>
                    </a:xfrm>
                    <a:prstGeom prst="rect">
                      <a:avLst/>
                    </a:prstGeom>
                  </pic:spPr>
                </pic:pic>
              </a:graphicData>
            </a:graphic>
          </wp:inline>
        </w:drawing>
      </w:r>
    </w:p>
    <w:p w14:paraId="7D73D2F2" w14:textId="77777777" w:rsidR="00E65F21" w:rsidRDefault="0014723A">
      <w:pPr>
        <w:pStyle w:val="Caption"/>
      </w:pPr>
      <w:r>
        <w:t>Figure 17 (Khalil Ayoub). assets API - Create workstation. Actual HTTP 201 response; the runner assertion passed.</w:t>
      </w:r>
    </w:p>
    <w:p w14:paraId="5F70796F" w14:textId="77777777" w:rsidR="00E65F21" w:rsidRDefault="0014723A">
      <w:r>
        <w:br w:type="page"/>
      </w:r>
    </w:p>
    <w:p w14:paraId="78EF8A56" w14:textId="77777777" w:rsidR="00E65F21" w:rsidRDefault="0014723A">
      <w:pPr>
        <w:pStyle w:val="Heading2"/>
      </w:pPr>
      <w:bookmarkStart w:id="7" w:name="_Toc243383435"/>
      <w:r>
        <w:lastRenderedPageBreak/>
        <w:t>020 Asset before update (Khalil Ayoub)</w:t>
      </w:r>
      <w:bookmarkEnd w:id="7"/>
    </w:p>
    <w:p w14:paraId="189AFE7B" w14:textId="77777777" w:rsidR="00E65F21" w:rsidRDefault="0014723A">
      <w:pPr>
        <w:spacing w:after="80"/>
      </w:pPr>
      <w:r>
        <w:rPr>
          <w:rFonts w:ascii="Consolas" w:hAnsi="Consolas"/>
          <w:sz w:val="18"/>
        </w:rPr>
        <w:t>GET http://127.0.0.1:5002/khalil-ayoub/assets/{{asset_id}}</w:t>
      </w:r>
    </w:p>
    <w:p w14:paraId="0D216444" w14:textId="77777777" w:rsidR="00E65F21" w:rsidRDefault="0014723A">
      <w:pPr>
        <w:spacing w:after="80"/>
      </w:pPr>
      <w:r>
        <w:rPr>
          <w:rFonts w:ascii="Consolas" w:hAnsi="Consolas"/>
          <w:sz w:val="16"/>
        </w:rPr>
        <w:t>Request body: none</w:t>
      </w:r>
    </w:p>
    <w:p w14:paraId="5510454A" w14:textId="77777777" w:rsidR="00E65F21" w:rsidRDefault="0014723A">
      <w:pPr>
        <w:spacing w:after="60"/>
      </w:pPr>
      <w:r>
        <w:rPr>
          <w:noProof/>
        </w:rPr>
        <w:drawing>
          <wp:inline distT="0" distB="0" distL="0" distR="0" wp14:anchorId="1E04C174" wp14:editId="377E4C78">
            <wp:extent cx="8275320" cy="4654868"/>
            <wp:effectExtent l="0" t="0" r="0" b="0"/>
            <wp:docPr id="5" name="Picture 5" descr="Figure 20 (Khalil Ayoub). assets API - Asset before updat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_response.png"/>
                    <pic:cNvPicPr/>
                  </pic:nvPicPr>
                  <pic:blipFill>
                    <a:blip r:embed="rId12"/>
                    <a:stretch>
                      <a:fillRect/>
                    </a:stretch>
                  </pic:blipFill>
                  <pic:spPr>
                    <a:xfrm>
                      <a:off x="0" y="0"/>
                      <a:ext cx="8275320" cy="4654868"/>
                    </a:xfrm>
                    <a:prstGeom prst="rect">
                      <a:avLst/>
                    </a:prstGeom>
                  </pic:spPr>
                </pic:pic>
              </a:graphicData>
            </a:graphic>
          </wp:inline>
        </w:drawing>
      </w:r>
    </w:p>
    <w:p w14:paraId="6C3F17C0" w14:textId="77777777" w:rsidR="00E65F21" w:rsidRDefault="0014723A">
      <w:pPr>
        <w:pStyle w:val="Caption"/>
      </w:pPr>
      <w:r>
        <w:t>Figure 20 (Khalil Ayoub). assets API - Asset before update. Actual HTTP 200 response; the runner assertion passed.</w:t>
      </w:r>
    </w:p>
    <w:p w14:paraId="4B7F01DB" w14:textId="77777777" w:rsidR="00E65F21" w:rsidRDefault="0014723A">
      <w:r>
        <w:br w:type="page"/>
      </w:r>
    </w:p>
    <w:p w14:paraId="627717FB" w14:textId="77777777" w:rsidR="00E65F21" w:rsidRDefault="0014723A">
      <w:pPr>
        <w:pStyle w:val="Heading2"/>
      </w:pPr>
      <w:bookmarkStart w:id="8" w:name="_Toc243383436"/>
      <w:r>
        <w:lastRenderedPageBreak/>
        <w:t>021 Update asset status (Khalil Ayoub)</w:t>
      </w:r>
      <w:bookmarkEnd w:id="8"/>
    </w:p>
    <w:p w14:paraId="0DDFE7D5" w14:textId="77777777" w:rsidR="00E65F21" w:rsidRDefault="0014723A">
      <w:pPr>
        <w:spacing w:after="80"/>
      </w:pPr>
      <w:r>
        <w:rPr>
          <w:rFonts w:ascii="Consolas" w:hAnsi="Consolas"/>
          <w:sz w:val="18"/>
        </w:rPr>
        <w:t>PUT http://127.0.0.1:5002/khalil-ayoub/assets/{{asset_id}}</w:t>
      </w:r>
    </w:p>
    <w:p w14:paraId="61CD7C37" w14:textId="77777777" w:rsidR="00E65F21" w:rsidRDefault="0014723A">
      <w:pPr>
        <w:spacing w:after="80"/>
      </w:pPr>
      <w:r>
        <w:rPr>
          <w:rFonts w:ascii="Consolas" w:hAnsi="Consolas"/>
          <w:sz w:val="16"/>
        </w:rPr>
        <w:t>JSON body: {"status": "Under Maintenance", "criticality_level": "High"}</w:t>
      </w:r>
    </w:p>
    <w:p w14:paraId="23233FC5" w14:textId="77777777" w:rsidR="00E65F21" w:rsidRDefault="0014723A">
      <w:pPr>
        <w:spacing w:after="60"/>
      </w:pPr>
      <w:r>
        <w:rPr>
          <w:noProof/>
        </w:rPr>
        <w:drawing>
          <wp:inline distT="0" distB="0" distL="0" distR="0" wp14:anchorId="03485C75" wp14:editId="0A0FA536">
            <wp:extent cx="8275320" cy="4654868"/>
            <wp:effectExtent l="0" t="0" r="0" b="0"/>
            <wp:docPr id="6" name="Picture 6" descr="Figure 21 (Khalil Ayoub). assets API - Update asset statu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_response.png"/>
                    <pic:cNvPicPr/>
                  </pic:nvPicPr>
                  <pic:blipFill>
                    <a:blip r:embed="rId13"/>
                    <a:stretch>
                      <a:fillRect/>
                    </a:stretch>
                  </pic:blipFill>
                  <pic:spPr>
                    <a:xfrm>
                      <a:off x="0" y="0"/>
                      <a:ext cx="8275320" cy="4654868"/>
                    </a:xfrm>
                    <a:prstGeom prst="rect">
                      <a:avLst/>
                    </a:prstGeom>
                  </pic:spPr>
                </pic:pic>
              </a:graphicData>
            </a:graphic>
          </wp:inline>
        </w:drawing>
      </w:r>
    </w:p>
    <w:p w14:paraId="1A5230BA" w14:textId="77777777" w:rsidR="00E65F21" w:rsidRDefault="0014723A">
      <w:pPr>
        <w:pStyle w:val="Caption"/>
      </w:pPr>
      <w:r>
        <w:t>Figure 21 (Khalil Ayoub). assets API - Update asset status. Actual HTTP 200 response; the runner assertion passed.</w:t>
      </w:r>
    </w:p>
    <w:p w14:paraId="5E23FFF9" w14:textId="77777777" w:rsidR="00E65F21" w:rsidRDefault="0014723A">
      <w:r>
        <w:br w:type="page"/>
      </w:r>
    </w:p>
    <w:p w14:paraId="261FDA56" w14:textId="77777777" w:rsidR="00E65F21" w:rsidRDefault="0014723A">
      <w:pPr>
        <w:pStyle w:val="Heading2"/>
      </w:pPr>
      <w:bookmarkStart w:id="9" w:name="_Toc243383437"/>
      <w:r>
        <w:lastRenderedPageBreak/>
        <w:t>022 List all assets (Khalil Ayoub)</w:t>
      </w:r>
      <w:bookmarkEnd w:id="9"/>
    </w:p>
    <w:p w14:paraId="2F07D7C8" w14:textId="77777777" w:rsidR="00E65F21" w:rsidRDefault="0014723A">
      <w:pPr>
        <w:spacing w:after="80"/>
      </w:pPr>
      <w:r>
        <w:rPr>
          <w:rFonts w:ascii="Consolas" w:hAnsi="Consolas"/>
          <w:sz w:val="18"/>
        </w:rPr>
        <w:t>GET http://127.0.0.1:5002/khalil-ayoub/assets</w:t>
      </w:r>
    </w:p>
    <w:p w14:paraId="5AEDD285" w14:textId="77777777" w:rsidR="00E65F21" w:rsidRDefault="0014723A">
      <w:pPr>
        <w:spacing w:after="80"/>
      </w:pPr>
      <w:r>
        <w:rPr>
          <w:rFonts w:ascii="Consolas" w:hAnsi="Consolas"/>
          <w:sz w:val="16"/>
        </w:rPr>
        <w:t>Request body: none</w:t>
      </w:r>
    </w:p>
    <w:p w14:paraId="70B2215D" w14:textId="77777777" w:rsidR="00E65F21" w:rsidRDefault="0014723A">
      <w:pPr>
        <w:spacing w:after="60"/>
      </w:pPr>
      <w:r>
        <w:rPr>
          <w:noProof/>
        </w:rPr>
        <w:drawing>
          <wp:inline distT="0" distB="0" distL="0" distR="0" wp14:anchorId="1541BEA5" wp14:editId="163B88FD">
            <wp:extent cx="8275320" cy="4654868"/>
            <wp:effectExtent l="0" t="0" r="0" b="0"/>
            <wp:docPr id="7" name="Picture 7" descr="Figure 22 (Khalil Ayoub). assets API - List all asset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_response.png"/>
                    <pic:cNvPicPr/>
                  </pic:nvPicPr>
                  <pic:blipFill>
                    <a:blip r:embed="rId14"/>
                    <a:stretch>
                      <a:fillRect/>
                    </a:stretch>
                  </pic:blipFill>
                  <pic:spPr>
                    <a:xfrm>
                      <a:off x="0" y="0"/>
                      <a:ext cx="8275320" cy="4654868"/>
                    </a:xfrm>
                    <a:prstGeom prst="rect">
                      <a:avLst/>
                    </a:prstGeom>
                  </pic:spPr>
                </pic:pic>
              </a:graphicData>
            </a:graphic>
          </wp:inline>
        </w:drawing>
      </w:r>
    </w:p>
    <w:p w14:paraId="7CB6DFF2" w14:textId="77777777" w:rsidR="00E65F21" w:rsidRDefault="0014723A">
      <w:pPr>
        <w:pStyle w:val="Caption"/>
      </w:pPr>
      <w:r>
        <w:t>Figure 22 (Khalil Ayoub). assets API - List all assets. Actual HTTP 200 response; the runner assertion passed.</w:t>
      </w:r>
    </w:p>
    <w:p w14:paraId="0EBA4E2A" w14:textId="77777777" w:rsidR="00E65F21" w:rsidRDefault="0014723A">
      <w:r>
        <w:br w:type="page"/>
      </w:r>
    </w:p>
    <w:p w14:paraId="1C554F7E" w14:textId="77777777" w:rsidR="00E65F21" w:rsidRDefault="0014723A">
      <w:pPr>
        <w:pStyle w:val="Heading2"/>
      </w:pPr>
      <w:bookmarkStart w:id="10" w:name="_Toc243383438"/>
      <w:r>
        <w:lastRenderedPageBreak/>
        <w:t>023 Retrieve specific asset (Khalil Ayoub)</w:t>
      </w:r>
      <w:bookmarkEnd w:id="10"/>
    </w:p>
    <w:p w14:paraId="0FD74B06" w14:textId="77777777" w:rsidR="00E65F21" w:rsidRDefault="0014723A">
      <w:pPr>
        <w:spacing w:after="80"/>
      </w:pPr>
      <w:r>
        <w:rPr>
          <w:rFonts w:ascii="Consolas" w:hAnsi="Consolas"/>
          <w:sz w:val="18"/>
        </w:rPr>
        <w:t>GET http://127.0.0.1:5002/khalil-ayoub/assets/{{asset_id}}</w:t>
      </w:r>
    </w:p>
    <w:p w14:paraId="5165EC23" w14:textId="77777777" w:rsidR="00E65F21" w:rsidRDefault="0014723A">
      <w:pPr>
        <w:spacing w:after="80"/>
      </w:pPr>
      <w:r>
        <w:rPr>
          <w:rFonts w:ascii="Consolas" w:hAnsi="Consolas"/>
          <w:sz w:val="16"/>
        </w:rPr>
        <w:t>Request body: none</w:t>
      </w:r>
    </w:p>
    <w:p w14:paraId="4E20D514" w14:textId="77777777" w:rsidR="00E65F21" w:rsidRDefault="0014723A">
      <w:pPr>
        <w:spacing w:after="60"/>
      </w:pPr>
      <w:r>
        <w:rPr>
          <w:noProof/>
        </w:rPr>
        <w:drawing>
          <wp:inline distT="0" distB="0" distL="0" distR="0" wp14:anchorId="05032054" wp14:editId="63FBDA24">
            <wp:extent cx="8275320" cy="4654868"/>
            <wp:effectExtent l="0" t="0" r="0" b="0"/>
            <wp:docPr id="8" name="Picture 8" descr="Figure 23 (Khalil Ayoub). assets API - Retrieve specific asse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_response.png"/>
                    <pic:cNvPicPr/>
                  </pic:nvPicPr>
                  <pic:blipFill>
                    <a:blip r:embed="rId15"/>
                    <a:stretch>
                      <a:fillRect/>
                    </a:stretch>
                  </pic:blipFill>
                  <pic:spPr>
                    <a:xfrm>
                      <a:off x="0" y="0"/>
                      <a:ext cx="8275320" cy="4654868"/>
                    </a:xfrm>
                    <a:prstGeom prst="rect">
                      <a:avLst/>
                    </a:prstGeom>
                  </pic:spPr>
                </pic:pic>
              </a:graphicData>
            </a:graphic>
          </wp:inline>
        </w:drawing>
      </w:r>
    </w:p>
    <w:p w14:paraId="5C9B3C5A" w14:textId="77777777" w:rsidR="00E65F21" w:rsidRDefault="0014723A">
      <w:pPr>
        <w:pStyle w:val="Caption"/>
      </w:pPr>
      <w:r>
        <w:t>Figure 23 (Khalil Ayoub). assets API - Retrieve specific asset. Actual HTTP 200 response; the runner assertion passed.</w:t>
      </w:r>
    </w:p>
    <w:p w14:paraId="4A672B9A" w14:textId="77777777" w:rsidR="00E65F21" w:rsidRDefault="0014723A">
      <w:r>
        <w:br w:type="page"/>
      </w:r>
    </w:p>
    <w:p w14:paraId="730083CA" w14:textId="77777777" w:rsidR="00E65F21" w:rsidRDefault="0014723A">
      <w:pPr>
        <w:pStyle w:val="Heading2"/>
      </w:pPr>
      <w:bookmarkStart w:id="11" w:name="_Toc243383439"/>
      <w:r>
        <w:lastRenderedPageBreak/>
        <w:t>025 Search assets by asset_name (Khalil Ayoub)</w:t>
      </w:r>
      <w:bookmarkEnd w:id="11"/>
    </w:p>
    <w:p w14:paraId="75CCDC35" w14:textId="77777777" w:rsidR="00E65F21" w:rsidRDefault="0014723A">
      <w:pPr>
        <w:spacing w:after="80"/>
      </w:pPr>
      <w:r>
        <w:rPr>
          <w:rFonts w:ascii="Consolas" w:hAnsi="Consolas"/>
          <w:sz w:val="18"/>
        </w:rPr>
        <w:t>GET http://127.0.0.1:5002/khalil-ayoub/assets/search?asset_name=Server</w:t>
      </w:r>
    </w:p>
    <w:p w14:paraId="4F28D8F6" w14:textId="77777777" w:rsidR="00E65F21" w:rsidRDefault="0014723A">
      <w:pPr>
        <w:spacing w:after="80"/>
      </w:pPr>
      <w:r>
        <w:rPr>
          <w:rFonts w:ascii="Consolas" w:hAnsi="Consolas"/>
          <w:sz w:val="16"/>
        </w:rPr>
        <w:t>Request body: none</w:t>
      </w:r>
    </w:p>
    <w:p w14:paraId="6D182B02" w14:textId="77777777" w:rsidR="00E65F21" w:rsidRDefault="0014723A">
      <w:pPr>
        <w:spacing w:after="60"/>
      </w:pPr>
      <w:r>
        <w:rPr>
          <w:noProof/>
        </w:rPr>
        <w:drawing>
          <wp:inline distT="0" distB="0" distL="0" distR="0" wp14:anchorId="4FEC924C" wp14:editId="41B54F77">
            <wp:extent cx="8275320" cy="4654868"/>
            <wp:effectExtent l="0" t="0" r="0" b="0"/>
            <wp:docPr id="9" name="Picture 9" descr="Figure 25 (Khalil Ayoub). assets API - Search assets by asset_nam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_response.png"/>
                    <pic:cNvPicPr/>
                  </pic:nvPicPr>
                  <pic:blipFill>
                    <a:blip r:embed="rId16"/>
                    <a:stretch>
                      <a:fillRect/>
                    </a:stretch>
                  </pic:blipFill>
                  <pic:spPr>
                    <a:xfrm>
                      <a:off x="0" y="0"/>
                      <a:ext cx="8275320" cy="4654868"/>
                    </a:xfrm>
                    <a:prstGeom prst="rect">
                      <a:avLst/>
                    </a:prstGeom>
                  </pic:spPr>
                </pic:pic>
              </a:graphicData>
            </a:graphic>
          </wp:inline>
        </w:drawing>
      </w:r>
    </w:p>
    <w:p w14:paraId="5336DD2B" w14:textId="77777777" w:rsidR="00E65F21" w:rsidRDefault="0014723A">
      <w:pPr>
        <w:pStyle w:val="Caption"/>
      </w:pPr>
      <w:r>
        <w:t>Figure 25 (Khalil Ayoub). assets API - Search assets by asset_name. Actual HTTP 200 response; the runner assertion passed.</w:t>
      </w:r>
    </w:p>
    <w:p w14:paraId="7ACF94C2" w14:textId="77777777" w:rsidR="00E65F21" w:rsidRDefault="0014723A">
      <w:r>
        <w:br w:type="page"/>
      </w:r>
    </w:p>
    <w:p w14:paraId="088AC407" w14:textId="77777777" w:rsidR="00E65F21" w:rsidRDefault="0014723A">
      <w:pPr>
        <w:pStyle w:val="Heading2"/>
      </w:pPr>
      <w:bookmarkStart w:id="12" w:name="_Toc243383440"/>
      <w:r>
        <w:lastRenderedPageBreak/>
        <w:t>026 Search assets by asset_type (Khalil Ayoub)</w:t>
      </w:r>
      <w:bookmarkEnd w:id="12"/>
    </w:p>
    <w:p w14:paraId="4E8EE33C" w14:textId="77777777" w:rsidR="00E65F21" w:rsidRDefault="0014723A">
      <w:pPr>
        <w:spacing w:after="80"/>
      </w:pPr>
      <w:r>
        <w:rPr>
          <w:rFonts w:ascii="Consolas" w:hAnsi="Consolas"/>
          <w:sz w:val="18"/>
        </w:rPr>
        <w:t>GET http://127.0.0.1:5002/khalil-ayoub/assets/search?asset_type=Server</w:t>
      </w:r>
    </w:p>
    <w:p w14:paraId="5AB05275" w14:textId="77777777" w:rsidR="00E65F21" w:rsidRDefault="0014723A">
      <w:pPr>
        <w:spacing w:after="80"/>
      </w:pPr>
      <w:r>
        <w:rPr>
          <w:rFonts w:ascii="Consolas" w:hAnsi="Consolas"/>
          <w:sz w:val="16"/>
        </w:rPr>
        <w:t>Request body: none</w:t>
      </w:r>
    </w:p>
    <w:p w14:paraId="39582E4B" w14:textId="77777777" w:rsidR="00E65F21" w:rsidRDefault="0014723A">
      <w:pPr>
        <w:spacing w:after="60"/>
      </w:pPr>
      <w:r>
        <w:rPr>
          <w:noProof/>
        </w:rPr>
        <w:drawing>
          <wp:inline distT="0" distB="0" distL="0" distR="0" wp14:anchorId="63B66A9C" wp14:editId="6824CF77">
            <wp:extent cx="8275320" cy="4654868"/>
            <wp:effectExtent l="0" t="0" r="0" b="0"/>
            <wp:docPr id="10" name="Picture 10" descr="Figure 26 (Khalil Ayoub). assets API - Search assets by asset_typ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_response.png"/>
                    <pic:cNvPicPr/>
                  </pic:nvPicPr>
                  <pic:blipFill>
                    <a:blip r:embed="rId17"/>
                    <a:stretch>
                      <a:fillRect/>
                    </a:stretch>
                  </pic:blipFill>
                  <pic:spPr>
                    <a:xfrm>
                      <a:off x="0" y="0"/>
                      <a:ext cx="8275320" cy="4654868"/>
                    </a:xfrm>
                    <a:prstGeom prst="rect">
                      <a:avLst/>
                    </a:prstGeom>
                  </pic:spPr>
                </pic:pic>
              </a:graphicData>
            </a:graphic>
          </wp:inline>
        </w:drawing>
      </w:r>
    </w:p>
    <w:p w14:paraId="06F4BA48" w14:textId="77777777" w:rsidR="00E65F21" w:rsidRDefault="0014723A">
      <w:pPr>
        <w:pStyle w:val="Caption"/>
      </w:pPr>
      <w:r>
        <w:t>Figure 26 (Khalil Ayoub). assets API - Search assets by asset_type. Actual HTTP 200 response; the runner assertion passed.</w:t>
      </w:r>
    </w:p>
    <w:p w14:paraId="759B171F" w14:textId="77777777" w:rsidR="00E65F21" w:rsidRDefault="0014723A">
      <w:r>
        <w:br w:type="page"/>
      </w:r>
    </w:p>
    <w:p w14:paraId="59D2FE97" w14:textId="77777777" w:rsidR="00E65F21" w:rsidRDefault="0014723A">
      <w:pPr>
        <w:pStyle w:val="Heading2"/>
      </w:pPr>
      <w:bookmarkStart w:id="13" w:name="_Toc243383441"/>
      <w:r>
        <w:lastRenderedPageBreak/>
        <w:t>027 Search assets by ip_address (Khalil Ayoub)</w:t>
      </w:r>
      <w:bookmarkEnd w:id="13"/>
    </w:p>
    <w:p w14:paraId="0E7DCA4A" w14:textId="77777777" w:rsidR="00E65F21" w:rsidRDefault="0014723A">
      <w:pPr>
        <w:spacing w:after="80"/>
      </w:pPr>
      <w:r>
        <w:rPr>
          <w:rFonts w:ascii="Consolas" w:hAnsi="Consolas"/>
          <w:sz w:val="18"/>
        </w:rPr>
        <w:t>GET http://127.0.0.1:5002/khalil-ayoub/assets/search?ip_address=192.0.2.10</w:t>
      </w:r>
    </w:p>
    <w:p w14:paraId="0AC62DC9" w14:textId="77777777" w:rsidR="00E65F21" w:rsidRDefault="0014723A">
      <w:pPr>
        <w:spacing w:after="80"/>
      </w:pPr>
      <w:r>
        <w:rPr>
          <w:rFonts w:ascii="Consolas" w:hAnsi="Consolas"/>
          <w:sz w:val="16"/>
        </w:rPr>
        <w:t>Request body: none</w:t>
      </w:r>
    </w:p>
    <w:p w14:paraId="6FD734A2" w14:textId="77777777" w:rsidR="00E65F21" w:rsidRDefault="0014723A">
      <w:pPr>
        <w:spacing w:after="60"/>
      </w:pPr>
      <w:r>
        <w:rPr>
          <w:noProof/>
        </w:rPr>
        <w:drawing>
          <wp:inline distT="0" distB="0" distL="0" distR="0" wp14:anchorId="6737FE8A" wp14:editId="6A2CED11">
            <wp:extent cx="8275320" cy="4654868"/>
            <wp:effectExtent l="0" t="0" r="0" b="0"/>
            <wp:docPr id="11" name="Picture 11" descr="Figure 27 (Khalil Ayoub). assets API - Search assets by ip_addres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_response.png"/>
                    <pic:cNvPicPr/>
                  </pic:nvPicPr>
                  <pic:blipFill>
                    <a:blip r:embed="rId18"/>
                    <a:stretch>
                      <a:fillRect/>
                    </a:stretch>
                  </pic:blipFill>
                  <pic:spPr>
                    <a:xfrm>
                      <a:off x="0" y="0"/>
                      <a:ext cx="8275320" cy="4654868"/>
                    </a:xfrm>
                    <a:prstGeom prst="rect">
                      <a:avLst/>
                    </a:prstGeom>
                  </pic:spPr>
                </pic:pic>
              </a:graphicData>
            </a:graphic>
          </wp:inline>
        </w:drawing>
      </w:r>
    </w:p>
    <w:p w14:paraId="2E0B2908" w14:textId="77777777" w:rsidR="00E65F21" w:rsidRDefault="0014723A">
      <w:pPr>
        <w:pStyle w:val="Caption"/>
      </w:pPr>
      <w:r>
        <w:t>Figure 27 (Khalil Ayoub). assets API - Search assets by ip_address. Actual HTTP 200 response; the runner assertion passed.</w:t>
      </w:r>
    </w:p>
    <w:p w14:paraId="7D31ED3F" w14:textId="77777777" w:rsidR="00E65F21" w:rsidRDefault="0014723A">
      <w:r>
        <w:br w:type="page"/>
      </w:r>
    </w:p>
    <w:p w14:paraId="7F6785D1" w14:textId="77777777" w:rsidR="00E65F21" w:rsidRDefault="0014723A">
      <w:pPr>
        <w:pStyle w:val="Heading2"/>
      </w:pPr>
      <w:bookmarkStart w:id="14" w:name="_Toc243383442"/>
      <w:r>
        <w:lastRenderedPageBreak/>
        <w:t>028 Search assets by department (Khalil Ayoub)</w:t>
      </w:r>
      <w:bookmarkEnd w:id="14"/>
    </w:p>
    <w:p w14:paraId="41858D8D" w14:textId="77777777" w:rsidR="00E65F21" w:rsidRDefault="0014723A">
      <w:pPr>
        <w:spacing w:after="80"/>
      </w:pPr>
      <w:r>
        <w:rPr>
          <w:rFonts w:ascii="Consolas" w:hAnsi="Consolas"/>
          <w:sz w:val="18"/>
        </w:rPr>
        <w:t>GET http://127.0.0.1:5002/khalil-ayoub/assets/search?department=IT</w:t>
      </w:r>
    </w:p>
    <w:p w14:paraId="3B941FFB" w14:textId="77777777" w:rsidR="00E65F21" w:rsidRDefault="0014723A">
      <w:pPr>
        <w:spacing w:after="80"/>
      </w:pPr>
      <w:r>
        <w:rPr>
          <w:rFonts w:ascii="Consolas" w:hAnsi="Consolas"/>
          <w:sz w:val="16"/>
        </w:rPr>
        <w:t>Request body: none</w:t>
      </w:r>
    </w:p>
    <w:p w14:paraId="3C9BBE25" w14:textId="77777777" w:rsidR="00E65F21" w:rsidRDefault="0014723A">
      <w:pPr>
        <w:spacing w:after="60"/>
      </w:pPr>
      <w:r>
        <w:rPr>
          <w:noProof/>
        </w:rPr>
        <w:drawing>
          <wp:inline distT="0" distB="0" distL="0" distR="0" wp14:anchorId="588F8575" wp14:editId="14FFC302">
            <wp:extent cx="8275320" cy="4654868"/>
            <wp:effectExtent l="0" t="0" r="0" b="0"/>
            <wp:docPr id="12" name="Picture 12" descr="Figure 28 (Khalil Ayoub). assets API - Search assets by departmen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_response.png"/>
                    <pic:cNvPicPr/>
                  </pic:nvPicPr>
                  <pic:blipFill>
                    <a:blip r:embed="rId19"/>
                    <a:stretch>
                      <a:fillRect/>
                    </a:stretch>
                  </pic:blipFill>
                  <pic:spPr>
                    <a:xfrm>
                      <a:off x="0" y="0"/>
                      <a:ext cx="8275320" cy="4654868"/>
                    </a:xfrm>
                    <a:prstGeom prst="rect">
                      <a:avLst/>
                    </a:prstGeom>
                  </pic:spPr>
                </pic:pic>
              </a:graphicData>
            </a:graphic>
          </wp:inline>
        </w:drawing>
      </w:r>
    </w:p>
    <w:p w14:paraId="3DDA62BD" w14:textId="77777777" w:rsidR="00E65F21" w:rsidRDefault="0014723A">
      <w:pPr>
        <w:pStyle w:val="Caption"/>
      </w:pPr>
      <w:r>
        <w:t>Figure 28 (Khalil Ayoub). assets API - Search assets by department. Actual HTTP 200 response; the runner assertion passed.</w:t>
      </w:r>
    </w:p>
    <w:p w14:paraId="7E0AC991" w14:textId="77777777" w:rsidR="00E65F21" w:rsidRDefault="0014723A">
      <w:r>
        <w:br w:type="page"/>
      </w:r>
    </w:p>
    <w:p w14:paraId="7EE3C8DE" w14:textId="77777777" w:rsidR="00E65F21" w:rsidRDefault="0014723A">
      <w:pPr>
        <w:pStyle w:val="Heading2"/>
      </w:pPr>
      <w:bookmarkStart w:id="15" w:name="_Toc243383443"/>
      <w:r>
        <w:lastRenderedPageBreak/>
        <w:t>029 Search assets by criticality_level (Khalil Ayoub)</w:t>
      </w:r>
      <w:bookmarkEnd w:id="15"/>
    </w:p>
    <w:p w14:paraId="039DDCF8" w14:textId="77777777" w:rsidR="00E65F21" w:rsidRDefault="0014723A">
      <w:pPr>
        <w:spacing w:after="80"/>
      </w:pPr>
      <w:r>
        <w:rPr>
          <w:rFonts w:ascii="Consolas" w:hAnsi="Consolas"/>
          <w:sz w:val="18"/>
        </w:rPr>
        <w:t>GET http://127.0.0.1:5002/khalil-ayoub/assets/search?criticality_level=High</w:t>
      </w:r>
    </w:p>
    <w:p w14:paraId="5A32D45C" w14:textId="77777777" w:rsidR="00E65F21" w:rsidRDefault="0014723A">
      <w:pPr>
        <w:spacing w:after="80"/>
      </w:pPr>
      <w:r>
        <w:rPr>
          <w:rFonts w:ascii="Consolas" w:hAnsi="Consolas"/>
          <w:sz w:val="16"/>
        </w:rPr>
        <w:t>Request body: none</w:t>
      </w:r>
    </w:p>
    <w:p w14:paraId="6B09A516" w14:textId="77777777" w:rsidR="00E65F21" w:rsidRDefault="0014723A">
      <w:pPr>
        <w:spacing w:after="60"/>
      </w:pPr>
      <w:r>
        <w:rPr>
          <w:noProof/>
        </w:rPr>
        <w:drawing>
          <wp:inline distT="0" distB="0" distL="0" distR="0" wp14:anchorId="32E8CD9D" wp14:editId="2824C81E">
            <wp:extent cx="8275320" cy="4654868"/>
            <wp:effectExtent l="0" t="0" r="0" b="0"/>
            <wp:docPr id="13" name="Picture 13" descr="Figure 29 (Khalil Ayoub). assets API - Search assets by criticality_level.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_response.png"/>
                    <pic:cNvPicPr/>
                  </pic:nvPicPr>
                  <pic:blipFill>
                    <a:blip r:embed="rId20"/>
                    <a:stretch>
                      <a:fillRect/>
                    </a:stretch>
                  </pic:blipFill>
                  <pic:spPr>
                    <a:xfrm>
                      <a:off x="0" y="0"/>
                      <a:ext cx="8275320" cy="4654868"/>
                    </a:xfrm>
                    <a:prstGeom prst="rect">
                      <a:avLst/>
                    </a:prstGeom>
                  </pic:spPr>
                </pic:pic>
              </a:graphicData>
            </a:graphic>
          </wp:inline>
        </w:drawing>
      </w:r>
    </w:p>
    <w:p w14:paraId="6C0F2AC3" w14:textId="77777777" w:rsidR="00E65F21" w:rsidRDefault="0014723A">
      <w:pPr>
        <w:pStyle w:val="Caption"/>
      </w:pPr>
      <w:r>
        <w:t>Figure 29 (Khalil Ayoub). assets API - Search assets by criticality_level. Actual HTTP 200 response; the runner assertion passed.</w:t>
      </w:r>
    </w:p>
    <w:p w14:paraId="1CE858BA" w14:textId="77777777" w:rsidR="00E65F21" w:rsidRDefault="0014723A">
      <w:r>
        <w:br w:type="page"/>
      </w:r>
    </w:p>
    <w:p w14:paraId="18A0A1FA" w14:textId="77777777" w:rsidR="00E65F21" w:rsidRDefault="0014723A">
      <w:pPr>
        <w:pStyle w:val="Heading2"/>
      </w:pPr>
      <w:bookmarkStart w:id="16" w:name="_Toc243383444"/>
      <w:r>
        <w:lastRenderedPageBreak/>
        <w:t>030 Asset change history (Khalil Ayoub)</w:t>
      </w:r>
      <w:bookmarkEnd w:id="16"/>
    </w:p>
    <w:p w14:paraId="6572B575" w14:textId="77777777" w:rsidR="00E65F21" w:rsidRDefault="0014723A">
      <w:pPr>
        <w:spacing w:after="80"/>
      </w:pPr>
      <w:r>
        <w:rPr>
          <w:rFonts w:ascii="Consolas" w:hAnsi="Consolas"/>
          <w:sz w:val="18"/>
        </w:rPr>
        <w:t>GET http://127.0.0.1:5002/khalil-ayoub/assets/{{asset_id}}/history</w:t>
      </w:r>
    </w:p>
    <w:p w14:paraId="7CA827D6" w14:textId="77777777" w:rsidR="00E65F21" w:rsidRDefault="0014723A">
      <w:pPr>
        <w:spacing w:after="80"/>
      </w:pPr>
      <w:r>
        <w:rPr>
          <w:rFonts w:ascii="Consolas" w:hAnsi="Consolas"/>
          <w:sz w:val="16"/>
        </w:rPr>
        <w:t>Request body: none</w:t>
      </w:r>
    </w:p>
    <w:p w14:paraId="5A0D30E1" w14:textId="77777777" w:rsidR="00E65F21" w:rsidRDefault="0014723A">
      <w:pPr>
        <w:spacing w:after="60"/>
      </w:pPr>
      <w:r>
        <w:rPr>
          <w:noProof/>
        </w:rPr>
        <w:drawing>
          <wp:inline distT="0" distB="0" distL="0" distR="0" wp14:anchorId="261DF6B3" wp14:editId="668DF5A9">
            <wp:extent cx="8275320" cy="4654868"/>
            <wp:effectExtent l="0" t="0" r="0" b="0"/>
            <wp:docPr id="14" name="Picture 14" descr="Figure 30 (Khalil Ayoub). assets API - Asset change histor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_response.png"/>
                    <pic:cNvPicPr/>
                  </pic:nvPicPr>
                  <pic:blipFill>
                    <a:blip r:embed="rId21"/>
                    <a:stretch>
                      <a:fillRect/>
                    </a:stretch>
                  </pic:blipFill>
                  <pic:spPr>
                    <a:xfrm>
                      <a:off x="0" y="0"/>
                      <a:ext cx="8275320" cy="4654868"/>
                    </a:xfrm>
                    <a:prstGeom prst="rect">
                      <a:avLst/>
                    </a:prstGeom>
                  </pic:spPr>
                </pic:pic>
              </a:graphicData>
            </a:graphic>
          </wp:inline>
        </w:drawing>
      </w:r>
    </w:p>
    <w:p w14:paraId="4719168F" w14:textId="77777777" w:rsidR="00E65F21" w:rsidRDefault="0014723A">
      <w:pPr>
        <w:pStyle w:val="Caption"/>
      </w:pPr>
      <w:r>
        <w:t>Figure 30 (Khalil Ayoub). assets API - Asset change history. Actual HTTP 200 response; the runner assertion passed.</w:t>
      </w:r>
    </w:p>
    <w:p w14:paraId="2883383A" w14:textId="77777777" w:rsidR="00E65F21" w:rsidRDefault="0014723A">
      <w:r>
        <w:br w:type="page"/>
      </w:r>
    </w:p>
    <w:p w14:paraId="4D10DF76" w14:textId="77777777" w:rsidR="00E65F21" w:rsidRDefault="0014723A">
      <w:pPr>
        <w:pStyle w:val="Heading2"/>
      </w:pPr>
      <w:bookmarkStart w:id="17" w:name="_Toc243383445"/>
      <w:r>
        <w:lastRenderedPageBreak/>
        <w:t>130 Delete unreferenced asset (Khalil Ayoub)</w:t>
      </w:r>
      <w:bookmarkEnd w:id="17"/>
    </w:p>
    <w:p w14:paraId="1B599C45" w14:textId="77777777" w:rsidR="00E65F21" w:rsidRDefault="0014723A">
      <w:pPr>
        <w:spacing w:after="80"/>
      </w:pPr>
      <w:r>
        <w:rPr>
          <w:rFonts w:ascii="Consolas" w:hAnsi="Consolas"/>
          <w:sz w:val="18"/>
        </w:rPr>
        <w:t>DELETE http://127.0.0.1:5002/khalil-ayoub/assets/{{asset2_id}}</w:t>
      </w:r>
    </w:p>
    <w:p w14:paraId="57CCB3D8" w14:textId="77777777" w:rsidR="00E65F21" w:rsidRDefault="0014723A">
      <w:pPr>
        <w:spacing w:after="80"/>
      </w:pPr>
      <w:r>
        <w:rPr>
          <w:rFonts w:ascii="Consolas" w:hAnsi="Consolas"/>
          <w:sz w:val="16"/>
        </w:rPr>
        <w:t>Request body: none</w:t>
      </w:r>
    </w:p>
    <w:p w14:paraId="631C48D2" w14:textId="77777777" w:rsidR="00E65F21" w:rsidRDefault="0014723A">
      <w:pPr>
        <w:spacing w:after="60"/>
      </w:pPr>
      <w:r>
        <w:rPr>
          <w:noProof/>
        </w:rPr>
        <w:drawing>
          <wp:inline distT="0" distB="0" distL="0" distR="0" wp14:anchorId="6F163CEB" wp14:editId="432BEC1F">
            <wp:extent cx="8275320" cy="4654868"/>
            <wp:effectExtent l="0" t="0" r="0" b="0"/>
            <wp:docPr id="15" name="Picture 15" descr="Figure 130 (Khalil Ayoub). assets API - Delete unreferenced asse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_response.png"/>
                    <pic:cNvPicPr/>
                  </pic:nvPicPr>
                  <pic:blipFill>
                    <a:blip r:embed="rId22"/>
                    <a:stretch>
                      <a:fillRect/>
                    </a:stretch>
                  </pic:blipFill>
                  <pic:spPr>
                    <a:xfrm>
                      <a:off x="0" y="0"/>
                      <a:ext cx="8275320" cy="4654868"/>
                    </a:xfrm>
                    <a:prstGeom prst="rect">
                      <a:avLst/>
                    </a:prstGeom>
                  </pic:spPr>
                </pic:pic>
              </a:graphicData>
            </a:graphic>
          </wp:inline>
        </w:drawing>
      </w:r>
    </w:p>
    <w:p w14:paraId="4F229AF2" w14:textId="77777777" w:rsidR="00E65F21" w:rsidRDefault="0014723A">
      <w:pPr>
        <w:pStyle w:val="Caption"/>
      </w:pPr>
      <w:r>
        <w:t>Figure 130 (Khalil Ayoub). assets API - Delete unreferenced asset. Actual HTTP 200 response; the runner assertion passed.</w:t>
      </w:r>
    </w:p>
    <w:p w14:paraId="7D9F1D03" w14:textId="77777777" w:rsidR="00E65F21" w:rsidRDefault="0014723A">
      <w:r>
        <w:br w:type="page"/>
      </w:r>
    </w:p>
    <w:p w14:paraId="5C28F9E5" w14:textId="77777777" w:rsidR="00E65F21" w:rsidRDefault="0014723A">
      <w:pPr>
        <w:pStyle w:val="Heading2"/>
      </w:pPr>
      <w:bookmarkStart w:id="18" w:name="_Toc243383446"/>
      <w:r>
        <w:lastRenderedPageBreak/>
        <w:t>032 Create domain indicator (Khalil Ayoub)</w:t>
      </w:r>
      <w:bookmarkEnd w:id="18"/>
    </w:p>
    <w:p w14:paraId="2B079F22" w14:textId="77777777" w:rsidR="00E65F21" w:rsidRDefault="0014723A">
      <w:pPr>
        <w:spacing w:after="80"/>
      </w:pPr>
      <w:r>
        <w:rPr>
          <w:rFonts w:ascii="Consolas" w:hAnsi="Consolas"/>
          <w:sz w:val="18"/>
        </w:rPr>
        <w:t>POST http://127.0.0.1:5004/khalil-ayoub/threats</w:t>
      </w:r>
    </w:p>
    <w:p w14:paraId="5E70A621" w14:textId="77777777" w:rsidR="00E65F21" w:rsidRDefault="0014723A">
      <w:pPr>
        <w:spacing w:after="80"/>
      </w:pPr>
      <w:r>
        <w:rPr>
          <w:rFonts w:ascii="Consolas" w:hAnsi="Consolas"/>
          <w:sz w:val="16"/>
        </w:rPr>
        <w:t>JSON body: {"threat_type": "Domain", "threat_value": "malicious.example.test", "description": "Lab phishing indicator", "severity": "High", "source": "Local analysis"}</w:t>
      </w:r>
    </w:p>
    <w:p w14:paraId="22A22478" w14:textId="77777777" w:rsidR="00E65F21" w:rsidRDefault="0014723A">
      <w:pPr>
        <w:spacing w:after="60"/>
      </w:pPr>
      <w:r>
        <w:rPr>
          <w:noProof/>
        </w:rPr>
        <w:drawing>
          <wp:inline distT="0" distB="0" distL="0" distR="0" wp14:anchorId="070E38B5" wp14:editId="47A22A41">
            <wp:extent cx="8275320" cy="4654868"/>
            <wp:effectExtent l="0" t="0" r="0" b="0"/>
            <wp:docPr id="16" name="Picture 16" descr="Figure 32 (Khalil Ayoub). threats API - Create domain indicator.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_response.png"/>
                    <pic:cNvPicPr/>
                  </pic:nvPicPr>
                  <pic:blipFill>
                    <a:blip r:embed="rId23"/>
                    <a:stretch>
                      <a:fillRect/>
                    </a:stretch>
                  </pic:blipFill>
                  <pic:spPr>
                    <a:xfrm>
                      <a:off x="0" y="0"/>
                      <a:ext cx="8275320" cy="4654868"/>
                    </a:xfrm>
                    <a:prstGeom prst="rect">
                      <a:avLst/>
                    </a:prstGeom>
                  </pic:spPr>
                </pic:pic>
              </a:graphicData>
            </a:graphic>
          </wp:inline>
        </w:drawing>
      </w:r>
    </w:p>
    <w:p w14:paraId="415DD953" w14:textId="77777777" w:rsidR="00E65F21" w:rsidRDefault="0014723A">
      <w:pPr>
        <w:pStyle w:val="Caption"/>
      </w:pPr>
      <w:r>
        <w:t>Figure 32 (Khalil Ayoub). threats API - Create domain indicator. Actual HTTP 201 response; the runner assertion passed.</w:t>
      </w:r>
    </w:p>
    <w:p w14:paraId="486714CD" w14:textId="77777777" w:rsidR="00E65F21" w:rsidRDefault="0014723A">
      <w:r>
        <w:br w:type="page"/>
      </w:r>
    </w:p>
    <w:p w14:paraId="3595D989" w14:textId="77777777" w:rsidR="00E65F21" w:rsidRDefault="0014723A">
      <w:pPr>
        <w:pStyle w:val="Heading2"/>
      </w:pPr>
      <w:bookmarkStart w:id="19" w:name="_Toc243383447"/>
      <w:r>
        <w:lastRenderedPageBreak/>
        <w:t>033 Create IP indicator (Khalil Ayoub)</w:t>
      </w:r>
      <w:bookmarkEnd w:id="19"/>
    </w:p>
    <w:p w14:paraId="50C7272C" w14:textId="77777777" w:rsidR="00E65F21" w:rsidRDefault="0014723A">
      <w:pPr>
        <w:spacing w:after="80"/>
      </w:pPr>
      <w:r>
        <w:rPr>
          <w:rFonts w:ascii="Consolas" w:hAnsi="Consolas"/>
          <w:sz w:val="18"/>
        </w:rPr>
        <w:t>POST http://127.0.0.1:5004/khalil-ayoub/threats</w:t>
      </w:r>
    </w:p>
    <w:p w14:paraId="0336AAFD" w14:textId="77777777" w:rsidR="00E65F21" w:rsidRDefault="0014723A">
      <w:pPr>
        <w:spacing w:after="80"/>
      </w:pPr>
      <w:r>
        <w:rPr>
          <w:rFonts w:ascii="Consolas" w:hAnsi="Consolas"/>
          <w:sz w:val="16"/>
        </w:rPr>
        <w:t>JSON body: {"threat_type": "IP Address", "threat_value": "198.51.100.22", "description": "Lab phishing indicator", "severity": "Critical", "source": "Local analysis"}</w:t>
      </w:r>
    </w:p>
    <w:p w14:paraId="634A63E1" w14:textId="77777777" w:rsidR="00E65F21" w:rsidRDefault="0014723A">
      <w:pPr>
        <w:spacing w:after="60"/>
      </w:pPr>
      <w:r>
        <w:rPr>
          <w:noProof/>
        </w:rPr>
        <w:drawing>
          <wp:inline distT="0" distB="0" distL="0" distR="0" wp14:anchorId="333BE9CA" wp14:editId="1C84AC9F">
            <wp:extent cx="8275320" cy="4654868"/>
            <wp:effectExtent l="0" t="0" r="0" b="0"/>
            <wp:docPr id="17" name="Picture 17" descr="Figure 33 (Khalil Ayoub). threats API - Create IP indicator.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_response.png"/>
                    <pic:cNvPicPr/>
                  </pic:nvPicPr>
                  <pic:blipFill>
                    <a:blip r:embed="rId24"/>
                    <a:stretch>
                      <a:fillRect/>
                    </a:stretch>
                  </pic:blipFill>
                  <pic:spPr>
                    <a:xfrm>
                      <a:off x="0" y="0"/>
                      <a:ext cx="8275320" cy="4654868"/>
                    </a:xfrm>
                    <a:prstGeom prst="rect">
                      <a:avLst/>
                    </a:prstGeom>
                  </pic:spPr>
                </pic:pic>
              </a:graphicData>
            </a:graphic>
          </wp:inline>
        </w:drawing>
      </w:r>
    </w:p>
    <w:p w14:paraId="37E6A2E1" w14:textId="77777777" w:rsidR="00E65F21" w:rsidRDefault="0014723A">
      <w:pPr>
        <w:pStyle w:val="Caption"/>
      </w:pPr>
      <w:r>
        <w:t>Figure 33 (Khalil Ayoub). threats API - Create IP indicator. Actual HTTP 201 response; the runner assertion passed.</w:t>
      </w:r>
    </w:p>
    <w:p w14:paraId="2603710D" w14:textId="77777777" w:rsidR="00E65F21" w:rsidRDefault="0014723A">
      <w:r>
        <w:br w:type="page"/>
      </w:r>
    </w:p>
    <w:p w14:paraId="6D14B4FF" w14:textId="77777777" w:rsidR="00E65F21" w:rsidRDefault="0014723A">
      <w:pPr>
        <w:pStyle w:val="Heading2"/>
      </w:pPr>
      <w:bookmarkStart w:id="20" w:name="_Toc243383448"/>
      <w:r>
        <w:lastRenderedPageBreak/>
        <w:t>034 Create hash indicator (Khalil Ayoub)</w:t>
      </w:r>
      <w:bookmarkEnd w:id="20"/>
    </w:p>
    <w:p w14:paraId="4E707A18" w14:textId="77777777" w:rsidR="00E65F21" w:rsidRDefault="0014723A">
      <w:pPr>
        <w:spacing w:after="80"/>
      </w:pPr>
      <w:r>
        <w:rPr>
          <w:rFonts w:ascii="Consolas" w:hAnsi="Consolas"/>
          <w:sz w:val="18"/>
        </w:rPr>
        <w:t>POST http://127.0.0.1:5004/khalil-ayoub/threats</w:t>
      </w:r>
    </w:p>
    <w:p w14:paraId="4C08D471" w14:textId="77777777" w:rsidR="00E65F21" w:rsidRDefault="0014723A">
      <w:pPr>
        <w:spacing w:after="80"/>
      </w:pPr>
      <w:r>
        <w:rPr>
          <w:rFonts w:ascii="Consolas" w:hAnsi="Consolas"/>
          <w:sz w:val="16"/>
        </w:rPr>
        <w:t>JSON body: {"threat_type": "File Hash", "threat_value": "aaaaaaaaaaaaaaaaaaaaaaaaaaaaaaaaaaaaaaaaaaaaaaaaaaaaaaaaaaaaaaaa", "description": "Lab phishing indicator", "severity": "Medium", "source": "Local analysis"}</w:t>
      </w:r>
    </w:p>
    <w:p w14:paraId="09CAD835" w14:textId="77777777" w:rsidR="00E65F21" w:rsidRDefault="0014723A">
      <w:pPr>
        <w:spacing w:after="60"/>
      </w:pPr>
      <w:r>
        <w:rPr>
          <w:noProof/>
        </w:rPr>
        <w:drawing>
          <wp:inline distT="0" distB="0" distL="0" distR="0" wp14:anchorId="28DF191E" wp14:editId="11D36712">
            <wp:extent cx="8275320" cy="4654868"/>
            <wp:effectExtent l="0" t="0" r="0" b="0"/>
            <wp:docPr id="18" name="Picture 18" descr="Figure 34 (Khalil Ayoub). threats API - Create hash indicator.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_response.png"/>
                    <pic:cNvPicPr/>
                  </pic:nvPicPr>
                  <pic:blipFill>
                    <a:blip r:embed="rId25"/>
                    <a:stretch>
                      <a:fillRect/>
                    </a:stretch>
                  </pic:blipFill>
                  <pic:spPr>
                    <a:xfrm>
                      <a:off x="0" y="0"/>
                      <a:ext cx="8275320" cy="4654868"/>
                    </a:xfrm>
                    <a:prstGeom prst="rect">
                      <a:avLst/>
                    </a:prstGeom>
                  </pic:spPr>
                </pic:pic>
              </a:graphicData>
            </a:graphic>
          </wp:inline>
        </w:drawing>
      </w:r>
    </w:p>
    <w:p w14:paraId="45D524F9" w14:textId="77777777" w:rsidR="00E65F21" w:rsidRDefault="0014723A">
      <w:pPr>
        <w:pStyle w:val="Caption"/>
      </w:pPr>
      <w:r>
        <w:t>Figure 34 (Khalil Ayoub). threats API - Create hash indicator. Actual HTTP 201 response; the runner assertion passed.</w:t>
      </w:r>
    </w:p>
    <w:p w14:paraId="1CF83562" w14:textId="77777777" w:rsidR="00E65F21" w:rsidRDefault="0014723A">
      <w:r>
        <w:br w:type="page"/>
      </w:r>
    </w:p>
    <w:p w14:paraId="7924AAAB" w14:textId="77777777" w:rsidR="00E65F21" w:rsidRDefault="0014723A">
      <w:pPr>
        <w:pStyle w:val="Heading2"/>
      </w:pPr>
      <w:bookmarkStart w:id="21" w:name="_Toc243383449"/>
      <w:r>
        <w:lastRenderedPageBreak/>
        <w:t>037 List threat indicators (Khalil Ayoub)</w:t>
      </w:r>
      <w:bookmarkEnd w:id="21"/>
    </w:p>
    <w:p w14:paraId="0EB4598F" w14:textId="77777777" w:rsidR="00E65F21" w:rsidRDefault="0014723A">
      <w:pPr>
        <w:spacing w:after="80"/>
      </w:pPr>
      <w:r>
        <w:rPr>
          <w:rFonts w:ascii="Consolas" w:hAnsi="Consolas"/>
          <w:sz w:val="18"/>
        </w:rPr>
        <w:t>GET http://127.0.0.1:5004/khalil-ayoub/threats</w:t>
      </w:r>
    </w:p>
    <w:p w14:paraId="37DC8B1B" w14:textId="77777777" w:rsidR="00E65F21" w:rsidRDefault="0014723A">
      <w:pPr>
        <w:spacing w:after="80"/>
      </w:pPr>
      <w:r>
        <w:rPr>
          <w:rFonts w:ascii="Consolas" w:hAnsi="Consolas"/>
          <w:sz w:val="16"/>
        </w:rPr>
        <w:t>Request body: none</w:t>
      </w:r>
    </w:p>
    <w:p w14:paraId="22D16194" w14:textId="77777777" w:rsidR="00E65F21" w:rsidRDefault="0014723A">
      <w:pPr>
        <w:spacing w:after="60"/>
      </w:pPr>
      <w:r>
        <w:rPr>
          <w:noProof/>
        </w:rPr>
        <w:drawing>
          <wp:inline distT="0" distB="0" distL="0" distR="0" wp14:anchorId="7625E8D7" wp14:editId="27626F00">
            <wp:extent cx="8275320" cy="4654868"/>
            <wp:effectExtent l="0" t="0" r="0" b="0"/>
            <wp:docPr id="19" name="Picture 19" descr="Figure 37 (Khalil Ayoub). threats API - List threat indicator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_response.png"/>
                    <pic:cNvPicPr/>
                  </pic:nvPicPr>
                  <pic:blipFill>
                    <a:blip r:embed="rId26"/>
                    <a:stretch>
                      <a:fillRect/>
                    </a:stretch>
                  </pic:blipFill>
                  <pic:spPr>
                    <a:xfrm>
                      <a:off x="0" y="0"/>
                      <a:ext cx="8275320" cy="4654868"/>
                    </a:xfrm>
                    <a:prstGeom prst="rect">
                      <a:avLst/>
                    </a:prstGeom>
                  </pic:spPr>
                </pic:pic>
              </a:graphicData>
            </a:graphic>
          </wp:inline>
        </w:drawing>
      </w:r>
    </w:p>
    <w:p w14:paraId="55992B47" w14:textId="77777777" w:rsidR="00E65F21" w:rsidRDefault="0014723A">
      <w:pPr>
        <w:pStyle w:val="Caption"/>
      </w:pPr>
      <w:r>
        <w:t>Figure 37 (Khalil Ayoub). threats API - List threat indicators. Actual HTTP 200 response; the runner assertion passed.</w:t>
      </w:r>
    </w:p>
    <w:p w14:paraId="701E2BB1" w14:textId="77777777" w:rsidR="00E65F21" w:rsidRDefault="0014723A">
      <w:r>
        <w:br w:type="page"/>
      </w:r>
    </w:p>
    <w:p w14:paraId="507F0A87" w14:textId="77777777" w:rsidR="00E65F21" w:rsidRDefault="0014723A">
      <w:pPr>
        <w:pStyle w:val="Heading2"/>
      </w:pPr>
      <w:bookmarkStart w:id="22" w:name="_Toc243383450"/>
      <w:r>
        <w:lastRenderedPageBreak/>
        <w:t>038 Retrieve threat indicator (Khalil Ayoub)</w:t>
      </w:r>
      <w:bookmarkEnd w:id="22"/>
    </w:p>
    <w:p w14:paraId="34C3C62B" w14:textId="77777777" w:rsidR="00E65F21" w:rsidRDefault="0014723A">
      <w:pPr>
        <w:spacing w:after="80"/>
      </w:pPr>
      <w:r>
        <w:rPr>
          <w:rFonts w:ascii="Consolas" w:hAnsi="Consolas"/>
          <w:sz w:val="18"/>
        </w:rPr>
        <w:t>GET http://127.0.0.1:5004/khalil-ayoub/threats/{{threat_id}}</w:t>
      </w:r>
    </w:p>
    <w:p w14:paraId="55963364" w14:textId="77777777" w:rsidR="00E65F21" w:rsidRDefault="0014723A">
      <w:pPr>
        <w:spacing w:after="80"/>
      </w:pPr>
      <w:r>
        <w:rPr>
          <w:rFonts w:ascii="Consolas" w:hAnsi="Consolas"/>
          <w:sz w:val="16"/>
        </w:rPr>
        <w:t>Request body: none</w:t>
      </w:r>
    </w:p>
    <w:p w14:paraId="7E3E6003" w14:textId="77777777" w:rsidR="00E65F21" w:rsidRDefault="0014723A">
      <w:pPr>
        <w:spacing w:after="60"/>
      </w:pPr>
      <w:r>
        <w:rPr>
          <w:noProof/>
        </w:rPr>
        <w:drawing>
          <wp:inline distT="0" distB="0" distL="0" distR="0" wp14:anchorId="06492640" wp14:editId="3F4D1129">
            <wp:extent cx="8275320" cy="4654868"/>
            <wp:effectExtent l="0" t="0" r="0" b="0"/>
            <wp:docPr id="20" name="Picture 20" descr="Figure 38 (Khalil Ayoub). threats API - Retrieve threat indicator.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_response.png"/>
                    <pic:cNvPicPr/>
                  </pic:nvPicPr>
                  <pic:blipFill>
                    <a:blip r:embed="rId27"/>
                    <a:stretch>
                      <a:fillRect/>
                    </a:stretch>
                  </pic:blipFill>
                  <pic:spPr>
                    <a:xfrm>
                      <a:off x="0" y="0"/>
                      <a:ext cx="8275320" cy="4654868"/>
                    </a:xfrm>
                    <a:prstGeom prst="rect">
                      <a:avLst/>
                    </a:prstGeom>
                  </pic:spPr>
                </pic:pic>
              </a:graphicData>
            </a:graphic>
          </wp:inline>
        </w:drawing>
      </w:r>
    </w:p>
    <w:p w14:paraId="39F64761" w14:textId="77777777" w:rsidR="00E65F21" w:rsidRDefault="0014723A">
      <w:pPr>
        <w:pStyle w:val="Caption"/>
      </w:pPr>
      <w:r>
        <w:t>Figure 38 (Khalil Ayoub). threats API - Retrieve threat indicator. Actual HTTP 200 response; the runner assertion passed.</w:t>
      </w:r>
    </w:p>
    <w:p w14:paraId="381D2A7B" w14:textId="77777777" w:rsidR="00E65F21" w:rsidRDefault="0014723A">
      <w:r>
        <w:br w:type="page"/>
      </w:r>
    </w:p>
    <w:p w14:paraId="51F38D25" w14:textId="77777777" w:rsidR="00E65F21" w:rsidRDefault="0014723A">
      <w:pPr>
        <w:pStyle w:val="Heading2"/>
      </w:pPr>
      <w:bookmarkStart w:id="23" w:name="_Toc243383451"/>
      <w:r>
        <w:lastRenderedPageBreak/>
        <w:t>040 Search threats by threat_type (Khalil Ayoub)</w:t>
      </w:r>
      <w:bookmarkEnd w:id="23"/>
    </w:p>
    <w:p w14:paraId="077AA3D4" w14:textId="77777777" w:rsidR="00E65F21" w:rsidRDefault="0014723A">
      <w:pPr>
        <w:spacing w:after="80"/>
      </w:pPr>
      <w:r>
        <w:rPr>
          <w:rFonts w:ascii="Consolas" w:hAnsi="Consolas"/>
          <w:sz w:val="18"/>
        </w:rPr>
        <w:t>GET http://127.0.0.1:5004/khalil-ayoub/threats/search?threat_type=Domain</w:t>
      </w:r>
    </w:p>
    <w:p w14:paraId="06EBB843" w14:textId="77777777" w:rsidR="00E65F21" w:rsidRDefault="0014723A">
      <w:pPr>
        <w:spacing w:after="80"/>
      </w:pPr>
      <w:r>
        <w:rPr>
          <w:rFonts w:ascii="Consolas" w:hAnsi="Consolas"/>
          <w:sz w:val="16"/>
        </w:rPr>
        <w:t>Request body: none</w:t>
      </w:r>
    </w:p>
    <w:p w14:paraId="1C089751" w14:textId="77777777" w:rsidR="00E65F21" w:rsidRDefault="0014723A">
      <w:pPr>
        <w:spacing w:after="60"/>
      </w:pPr>
      <w:r>
        <w:rPr>
          <w:noProof/>
        </w:rPr>
        <w:drawing>
          <wp:inline distT="0" distB="0" distL="0" distR="0" wp14:anchorId="0A98164F" wp14:editId="079C81F6">
            <wp:extent cx="8275320" cy="4654868"/>
            <wp:effectExtent l="0" t="0" r="0" b="0"/>
            <wp:docPr id="21" name="Picture 21" descr="Figure 40 (Khalil Ayoub). threats API - Search threats by threat_typ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_response.png"/>
                    <pic:cNvPicPr/>
                  </pic:nvPicPr>
                  <pic:blipFill>
                    <a:blip r:embed="rId28"/>
                    <a:stretch>
                      <a:fillRect/>
                    </a:stretch>
                  </pic:blipFill>
                  <pic:spPr>
                    <a:xfrm>
                      <a:off x="0" y="0"/>
                      <a:ext cx="8275320" cy="4654868"/>
                    </a:xfrm>
                    <a:prstGeom prst="rect">
                      <a:avLst/>
                    </a:prstGeom>
                  </pic:spPr>
                </pic:pic>
              </a:graphicData>
            </a:graphic>
          </wp:inline>
        </w:drawing>
      </w:r>
    </w:p>
    <w:p w14:paraId="10A1C204" w14:textId="77777777" w:rsidR="00E65F21" w:rsidRDefault="0014723A">
      <w:pPr>
        <w:pStyle w:val="Caption"/>
      </w:pPr>
      <w:r>
        <w:t>Figure 40 (Khalil Ayoub). threats API - Search threats by threat_type. Actual HTTP 200 response; the runner assertion passed.</w:t>
      </w:r>
    </w:p>
    <w:p w14:paraId="289CC0C9" w14:textId="77777777" w:rsidR="00E65F21" w:rsidRDefault="0014723A">
      <w:r>
        <w:br w:type="page"/>
      </w:r>
    </w:p>
    <w:p w14:paraId="209CB4BD" w14:textId="77777777" w:rsidR="00E65F21" w:rsidRDefault="0014723A">
      <w:pPr>
        <w:pStyle w:val="Heading2"/>
      </w:pPr>
      <w:bookmarkStart w:id="24" w:name="_Toc243383452"/>
      <w:r>
        <w:lastRenderedPageBreak/>
        <w:t>041 Search threats by threat_value (Khalil Ayoub)</w:t>
      </w:r>
      <w:bookmarkEnd w:id="24"/>
    </w:p>
    <w:p w14:paraId="36CE88B5" w14:textId="77777777" w:rsidR="00E65F21" w:rsidRDefault="0014723A">
      <w:pPr>
        <w:spacing w:after="80"/>
      </w:pPr>
      <w:r>
        <w:rPr>
          <w:rFonts w:ascii="Consolas" w:hAnsi="Consolas"/>
          <w:sz w:val="18"/>
        </w:rPr>
        <w:t>GET http://127.0.0.1:5004/khalil-ayoub/threats/search?threat_value=malicious</w:t>
      </w:r>
    </w:p>
    <w:p w14:paraId="2C5F5DA0" w14:textId="77777777" w:rsidR="00E65F21" w:rsidRDefault="0014723A">
      <w:pPr>
        <w:spacing w:after="80"/>
      </w:pPr>
      <w:r>
        <w:rPr>
          <w:rFonts w:ascii="Consolas" w:hAnsi="Consolas"/>
          <w:sz w:val="16"/>
        </w:rPr>
        <w:t>Request body: none</w:t>
      </w:r>
    </w:p>
    <w:p w14:paraId="61977CBE" w14:textId="77777777" w:rsidR="00E65F21" w:rsidRDefault="0014723A">
      <w:pPr>
        <w:spacing w:after="60"/>
      </w:pPr>
      <w:r>
        <w:rPr>
          <w:noProof/>
        </w:rPr>
        <w:drawing>
          <wp:inline distT="0" distB="0" distL="0" distR="0" wp14:anchorId="1A3262C2" wp14:editId="1A035C49">
            <wp:extent cx="8275320" cy="4654868"/>
            <wp:effectExtent l="0" t="0" r="0" b="0"/>
            <wp:docPr id="22" name="Picture 22" descr="Figure 41 (Khalil Ayoub). threats API - Search threats by threat_valu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_response.png"/>
                    <pic:cNvPicPr/>
                  </pic:nvPicPr>
                  <pic:blipFill>
                    <a:blip r:embed="rId29"/>
                    <a:stretch>
                      <a:fillRect/>
                    </a:stretch>
                  </pic:blipFill>
                  <pic:spPr>
                    <a:xfrm>
                      <a:off x="0" y="0"/>
                      <a:ext cx="8275320" cy="4654868"/>
                    </a:xfrm>
                    <a:prstGeom prst="rect">
                      <a:avLst/>
                    </a:prstGeom>
                  </pic:spPr>
                </pic:pic>
              </a:graphicData>
            </a:graphic>
          </wp:inline>
        </w:drawing>
      </w:r>
    </w:p>
    <w:p w14:paraId="0B997904" w14:textId="77777777" w:rsidR="00E65F21" w:rsidRDefault="0014723A">
      <w:pPr>
        <w:pStyle w:val="Caption"/>
      </w:pPr>
      <w:r>
        <w:t>Figure 41 (Khalil Ayoub). threats API - Search threats by threat_value. Actual HTTP 200 response; the runner assertion passed.</w:t>
      </w:r>
    </w:p>
    <w:p w14:paraId="19C448D3" w14:textId="77777777" w:rsidR="00E65F21" w:rsidRDefault="0014723A">
      <w:r>
        <w:br w:type="page"/>
      </w:r>
    </w:p>
    <w:p w14:paraId="1A2A8D3D" w14:textId="77777777" w:rsidR="00E65F21" w:rsidRDefault="0014723A">
      <w:pPr>
        <w:pStyle w:val="Heading2"/>
      </w:pPr>
      <w:bookmarkStart w:id="25" w:name="_Toc243383453"/>
      <w:r>
        <w:lastRenderedPageBreak/>
        <w:t>042 Search threats by severity (Khalil Ayoub)</w:t>
      </w:r>
      <w:bookmarkEnd w:id="25"/>
    </w:p>
    <w:p w14:paraId="6D7914AE" w14:textId="77777777" w:rsidR="00E65F21" w:rsidRDefault="0014723A">
      <w:pPr>
        <w:spacing w:after="80"/>
      </w:pPr>
      <w:r>
        <w:rPr>
          <w:rFonts w:ascii="Consolas" w:hAnsi="Consolas"/>
          <w:sz w:val="18"/>
        </w:rPr>
        <w:t>GET http://127.0.0.1:5004/khalil-ayoub/threats/search?severity=High</w:t>
      </w:r>
    </w:p>
    <w:p w14:paraId="591B47E7" w14:textId="77777777" w:rsidR="00E65F21" w:rsidRDefault="0014723A">
      <w:pPr>
        <w:spacing w:after="80"/>
      </w:pPr>
      <w:r>
        <w:rPr>
          <w:rFonts w:ascii="Consolas" w:hAnsi="Consolas"/>
          <w:sz w:val="16"/>
        </w:rPr>
        <w:t>Request body: none</w:t>
      </w:r>
    </w:p>
    <w:p w14:paraId="06A249F4" w14:textId="77777777" w:rsidR="00E65F21" w:rsidRDefault="0014723A">
      <w:pPr>
        <w:spacing w:after="60"/>
      </w:pPr>
      <w:r>
        <w:rPr>
          <w:noProof/>
        </w:rPr>
        <w:drawing>
          <wp:inline distT="0" distB="0" distL="0" distR="0" wp14:anchorId="0DF80BA7" wp14:editId="7FE3C2CE">
            <wp:extent cx="8275320" cy="4654868"/>
            <wp:effectExtent l="0" t="0" r="0" b="0"/>
            <wp:docPr id="23" name="Picture 23" descr="Figure 42 (Khalil Ayoub). threats API - Search threats by sever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_response.png"/>
                    <pic:cNvPicPr/>
                  </pic:nvPicPr>
                  <pic:blipFill>
                    <a:blip r:embed="rId30"/>
                    <a:stretch>
                      <a:fillRect/>
                    </a:stretch>
                  </pic:blipFill>
                  <pic:spPr>
                    <a:xfrm>
                      <a:off x="0" y="0"/>
                      <a:ext cx="8275320" cy="4654868"/>
                    </a:xfrm>
                    <a:prstGeom prst="rect">
                      <a:avLst/>
                    </a:prstGeom>
                  </pic:spPr>
                </pic:pic>
              </a:graphicData>
            </a:graphic>
          </wp:inline>
        </w:drawing>
      </w:r>
    </w:p>
    <w:p w14:paraId="1AFBD1BC" w14:textId="77777777" w:rsidR="00E65F21" w:rsidRDefault="0014723A">
      <w:pPr>
        <w:pStyle w:val="Caption"/>
      </w:pPr>
      <w:r>
        <w:t>Figure 42 (Khalil Ayoub). threats API - Search threats by severity. Actual HTTP 200 response; the runner assertion passed.</w:t>
      </w:r>
    </w:p>
    <w:p w14:paraId="49A9E6B3" w14:textId="77777777" w:rsidR="00E65F21" w:rsidRDefault="0014723A">
      <w:r>
        <w:br w:type="page"/>
      </w:r>
    </w:p>
    <w:p w14:paraId="16042CDC" w14:textId="77777777" w:rsidR="00E65F21" w:rsidRDefault="0014723A">
      <w:pPr>
        <w:pStyle w:val="Heading2"/>
      </w:pPr>
      <w:bookmarkStart w:id="26" w:name="_Toc243383454"/>
      <w:r>
        <w:lastRenderedPageBreak/>
        <w:t>043 Search threats by source (Khalil Ayoub)</w:t>
      </w:r>
      <w:bookmarkEnd w:id="26"/>
    </w:p>
    <w:p w14:paraId="3939A081" w14:textId="77777777" w:rsidR="00E65F21" w:rsidRDefault="0014723A">
      <w:pPr>
        <w:spacing w:after="80"/>
      </w:pPr>
      <w:r>
        <w:rPr>
          <w:rFonts w:ascii="Consolas" w:hAnsi="Consolas"/>
          <w:sz w:val="18"/>
        </w:rPr>
        <w:t>GET http://127.0.0.1:5004/khalil-ayoub/threats/search?source=Local</w:t>
      </w:r>
    </w:p>
    <w:p w14:paraId="72CF519F" w14:textId="77777777" w:rsidR="00E65F21" w:rsidRDefault="0014723A">
      <w:pPr>
        <w:spacing w:after="80"/>
      </w:pPr>
      <w:r>
        <w:rPr>
          <w:rFonts w:ascii="Consolas" w:hAnsi="Consolas"/>
          <w:sz w:val="16"/>
        </w:rPr>
        <w:t>Request body: none</w:t>
      </w:r>
    </w:p>
    <w:p w14:paraId="167B3C06" w14:textId="77777777" w:rsidR="00E65F21" w:rsidRDefault="0014723A">
      <w:pPr>
        <w:spacing w:after="60"/>
      </w:pPr>
      <w:r>
        <w:rPr>
          <w:noProof/>
        </w:rPr>
        <w:drawing>
          <wp:inline distT="0" distB="0" distL="0" distR="0" wp14:anchorId="5FB5616E" wp14:editId="4C6797E5">
            <wp:extent cx="8275320" cy="4654868"/>
            <wp:effectExtent l="0" t="0" r="0" b="0"/>
            <wp:docPr id="24" name="Picture 24" descr="Figure 43 (Khalil Ayoub). threats API - Search threats by sourc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_response.png"/>
                    <pic:cNvPicPr/>
                  </pic:nvPicPr>
                  <pic:blipFill>
                    <a:blip r:embed="rId31"/>
                    <a:stretch>
                      <a:fillRect/>
                    </a:stretch>
                  </pic:blipFill>
                  <pic:spPr>
                    <a:xfrm>
                      <a:off x="0" y="0"/>
                      <a:ext cx="8275320" cy="4654868"/>
                    </a:xfrm>
                    <a:prstGeom prst="rect">
                      <a:avLst/>
                    </a:prstGeom>
                  </pic:spPr>
                </pic:pic>
              </a:graphicData>
            </a:graphic>
          </wp:inline>
        </w:drawing>
      </w:r>
    </w:p>
    <w:p w14:paraId="10BA5E04" w14:textId="77777777" w:rsidR="00E65F21" w:rsidRDefault="0014723A">
      <w:pPr>
        <w:pStyle w:val="Caption"/>
      </w:pPr>
      <w:r>
        <w:t>Figure 43 (Khalil Ayoub). threats API - Search threats by source. Actual HTTP 200 response; the runner assertion passed.</w:t>
      </w:r>
    </w:p>
    <w:p w14:paraId="58B57CE5" w14:textId="77777777" w:rsidR="00E65F21" w:rsidRDefault="0014723A">
      <w:r>
        <w:br w:type="page"/>
      </w:r>
    </w:p>
    <w:p w14:paraId="458534EF" w14:textId="77777777" w:rsidR="00E65F21" w:rsidRDefault="0014723A">
      <w:pPr>
        <w:pStyle w:val="Heading2"/>
      </w:pPr>
      <w:bookmarkStart w:id="27" w:name="_Toc243383455"/>
      <w:r>
        <w:lastRenderedPageBreak/>
        <w:t>044 Update threat severity (Khalil Ayoub)</w:t>
      </w:r>
      <w:bookmarkEnd w:id="27"/>
    </w:p>
    <w:p w14:paraId="224C8334" w14:textId="77777777" w:rsidR="00E65F21" w:rsidRDefault="0014723A">
      <w:pPr>
        <w:spacing w:after="80"/>
      </w:pPr>
      <w:r>
        <w:rPr>
          <w:rFonts w:ascii="Consolas" w:hAnsi="Consolas"/>
          <w:sz w:val="18"/>
        </w:rPr>
        <w:t>PUT http://127.0.0.1:5004/khalil-ayoub/threats/{{threat_id}}</w:t>
      </w:r>
    </w:p>
    <w:p w14:paraId="6C521537" w14:textId="77777777" w:rsidR="00E65F21" w:rsidRDefault="0014723A">
      <w:pPr>
        <w:spacing w:after="80"/>
      </w:pPr>
      <w:r>
        <w:rPr>
          <w:rFonts w:ascii="Consolas" w:hAnsi="Consolas"/>
          <w:sz w:val="16"/>
        </w:rPr>
        <w:t>JSON body: {"severity": "Critical", "description": "Confirmed phishing domain"}</w:t>
      </w:r>
    </w:p>
    <w:p w14:paraId="2404C915" w14:textId="77777777" w:rsidR="00E65F21" w:rsidRDefault="0014723A">
      <w:pPr>
        <w:spacing w:after="60"/>
      </w:pPr>
      <w:r>
        <w:rPr>
          <w:noProof/>
        </w:rPr>
        <w:drawing>
          <wp:inline distT="0" distB="0" distL="0" distR="0" wp14:anchorId="3D3B0B5A" wp14:editId="1D2F4966">
            <wp:extent cx="8275320" cy="4654868"/>
            <wp:effectExtent l="0" t="0" r="0" b="0"/>
            <wp:docPr id="25" name="Picture 25" descr="Figure 44 (Khalil Ayoub). threats API - Update threat sever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_response.png"/>
                    <pic:cNvPicPr/>
                  </pic:nvPicPr>
                  <pic:blipFill>
                    <a:blip r:embed="rId32"/>
                    <a:stretch>
                      <a:fillRect/>
                    </a:stretch>
                  </pic:blipFill>
                  <pic:spPr>
                    <a:xfrm>
                      <a:off x="0" y="0"/>
                      <a:ext cx="8275320" cy="4654868"/>
                    </a:xfrm>
                    <a:prstGeom prst="rect">
                      <a:avLst/>
                    </a:prstGeom>
                  </pic:spPr>
                </pic:pic>
              </a:graphicData>
            </a:graphic>
          </wp:inline>
        </w:drawing>
      </w:r>
    </w:p>
    <w:p w14:paraId="66A2E5E5" w14:textId="77777777" w:rsidR="00E65F21" w:rsidRDefault="0014723A">
      <w:pPr>
        <w:pStyle w:val="Caption"/>
      </w:pPr>
      <w:r>
        <w:t>Figure 44 (Khalil Ayoub). threats API - Update threat severity. Actual HTTP 200 response; the runner assertion passed.</w:t>
      </w:r>
    </w:p>
    <w:p w14:paraId="125A7609" w14:textId="77777777" w:rsidR="00E65F21" w:rsidRDefault="0014723A">
      <w:r>
        <w:br w:type="page"/>
      </w:r>
    </w:p>
    <w:p w14:paraId="336EE3B4" w14:textId="77777777" w:rsidR="00E65F21" w:rsidRDefault="0014723A">
      <w:pPr>
        <w:pStyle w:val="Heading2"/>
      </w:pPr>
      <w:bookmarkStart w:id="28" w:name="_Toc243383456"/>
      <w:r>
        <w:lastRenderedPageBreak/>
        <w:t>128 Delete threat indicator (Khalil Ayoub)</w:t>
      </w:r>
      <w:bookmarkEnd w:id="28"/>
    </w:p>
    <w:p w14:paraId="40223F37" w14:textId="77777777" w:rsidR="00E65F21" w:rsidRDefault="0014723A">
      <w:pPr>
        <w:spacing w:after="80"/>
      </w:pPr>
      <w:r>
        <w:rPr>
          <w:rFonts w:ascii="Consolas" w:hAnsi="Consolas"/>
          <w:sz w:val="18"/>
        </w:rPr>
        <w:t>DELETE http://127.0.0.1:5004/khalil-ayoub/threats/{{hash_id}}</w:t>
      </w:r>
    </w:p>
    <w:p w14:paraId="7CDFFE1D" w14:textId="77777777" w:rsidR="00E65F21" w:rsidRDefault="0014723A">
      <w:pPr>
        <w:spacing w:after="80"/>
      </w:pPr>
      <w:r>
        <w:rPr>
          <w:rFonts w:ascii="Consolas" w:hAnsi="Consolas"/>
          <w:sz w:val="16"/>
        </w:rPr>
        <w:t>Request body: none</w:t>
      </w:r>
    </w:p>
    <w:p w14:paraId="38249645" w14:textId="77777777" w:rsidR="00E65F21" w:rsidRDefault="0014723A">
      <w:pPr>
        <w:spacing w:after="60"/>
      </w:pPr>
      <w:r>
        <w:rPr>
          <w:noProof/>
        </w:rPr>
        <w:drawing>
          <wp:inline distT="0" distB="0" distL="0" distR="0" wp14:anchorId="3A1F8F65" wp14:editId="67CCD827">
            <wp:extent cx="8275320" cy="4654868"/>
            <wp:effectExtent l="0" t="0" r="0" b="0"/>
            <wp:docPr id="26" name="Picture 26" descr="Figure 128 (Khalil Ayoub). threats API - Delete threat indicator.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_response.png"/>
                    <pic:cNvPicPr/>
                  </pic:nvPicPr>
                  <pic:blipFill>
                    <a:blip r:embed="rId33"/>
                    <a:stretch>
                      <a:fillRect/>
                    </a:stretch>
                  </pic:blipFill>
                  <pic:spPr>
                    <a:xfrm>
                      <a:off x="0" y="0"/>
                      <a:ext cx="8275320" cy="4654868"/>
                    </a:xfrm>
                    <a:prstGeom prst="rect">
                      <a:avLst/>
                    </a:prstGeom>
                  </pic:spPr>
                </pic:pic>
              </a:graphicData>
            </a:graphic>
          </wp:inline>
        </w:drawing>
      </w:r>
    </w:p>
    <w:p w14:paraId="6EA5B918" w14:textId="77777777" w:rsidR="00E65F21" w:rsidRDefault="0014723A">
      <w:pPr>
        <w:pStyle w:val="Caption"/>
      </w:pPr>
      <w:r>
        <w:t>Figure 128 (Khalil Ayoub). threats API - Delete threat indicator. Actual HTTP 200 response; the runner assertion passed.</w:t>
      </w:r>
    </w:p>
    <w:p w14:paraId="66BABA5D" w14:textId="77777777" w:rsidR="00E65F21" w:rsidRDefault="0014723A">
      <w:r>
        <w:br w:type="page"/>
      </w:r>
    </w:p>
    <w:p w14:paraId="248C6A50" w14:textId="77777777" w:rsidR="00E65F21" w:rsidRDefault="0014723A">
      <w:pPr>
        <w:pStyle w:val="Heading2"/>
      </w:pPr>
      <w:bookmarkStart w:id="29" w:name="_Toc243383457"/>
      <w:r>
        <w:lastRenderedPageBreak/>
        <w:t>046 Create vulnerability (Khalil Ayoub)</w:t>
      </w:r>
      <w:bookmarkEnd w:id="29"/>
    </w:p>
    <w:p w14:paraId="39D74173" w14:textId="77777777" w:rsidR="00E65F21" w:rsidRDefault="0014723A">
      <w:pPr>
        <w:spacing w:after="80"/>
      </w:pPr>
      <w:r>
        <w:rPr>
          <w:rFonts w:ascii="Consolas" w:hAnsi="Consolas"/>
          <w:sz w:val="18"/>
        </w:rPr>
        <w:t>POST http://127.0.0.1:5007/khalil-ayoub/vulnerabilities</w:t>
      </w:r>
    </w:p>
    <w:p w14:paraId="11F6B012" w14:textId="77777777" w:rsidR="00E65F21" w:rsidRDefault="0014723A">
      <w:pPr>
        <w:spacing w:after="80"/>
      </w:pPr>
      <w:r>
        <w:rPr>
          <w:rFonts w:ascii="Consolas" w:hAnsi="Consolas"/>
          <w:sz w:val="16"/>
        </w:rPr>
        <w:t>JSON body: { "title": "Unpatched service", "description": "Lab vulnerability affecting the server", "cve_identifier": "CVE-2026-12345", "cvss_score": 9.1, "severity": "Critical", "asset_id": {{asset_id}}, "discovery_source": "Local scan" }</w:t>
      </w:r>
    </w:p>
    <w:p w14:paraId="3FCD6D78" w14:textId="77777777" w:rsidR="00E65F21" w:rsidRDefault="0014723A">
      <w:pPr>
        <w:spacing w:after="60"/>
      </w:pPr>
      <w:r>
        <w:rPr>
          <w:noProof/>
        </w:rPr>
        <w:drawing>
          <wp:inline distT="0" distB="0" distL="0" distR="0" wp14:anchorId="388D2E6E" wp14:editId="1B3AF8C5">
            <wp:extent cx="8275320" cy="4654868"/>
            <wp:effectExtent l="0" t="0" r="0" b="0"/>
            <wp:docPr id="27" name="Picture 27" descr="Figure 46 (Khalil Ayoub). vulnerabilities API - Create vulnerability.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_response.png"/>
                    <pic:cNvPicPr/>
                  </pic:nvPicPr>
                  <pic:blipFill>
                    <a:blip r:embed="rId34"/>
                    <a:stretch>
                      <a:fillRect/>
                    </a:stretch>
                  </pic:blipFill>
                  <pic:spPr>
                    <a:xfrm>
                      <a:off x="0" y="0"/>
                      <a:ext cx="8275320" cy="4654868"/>
                    </a:xfrm>
                    <a:prstGeom prst="rect">
                      <a:avLst/>
                    </a:prstGeom>
                  </pic:spPr>
                </pic:pic>
              </a:graphicData>
            </a:graphic>
          </wp:inline>
        </w:drawing>
      </w:r>
    </w:p>
    <w:p w14:paraId="46ED60A5" w14:textId="77777777" w:rsidR="00E65F21" w:rsidRDefault="0014723A">
      <w:pPr>
        <w:pStyle w:val="Caption"/>
      </w:pPr>
      <w:r>
        <w:t>Figure 46 (Khalil Ayoub). vulnerabilities API - Create vulnerability. Actual HTTP 201 response; the runner assertion passed.</w:t>
      </w:r>
    </w:p>
    <w:p w14:paraId="1BA181CB" w14:textId="77777777" w:rsidR="00E65F21" w:rsidRDefault="0014723A">
      <w:r>
        <w:br w:type="page"/>
      </w:r>
    </w:p>
    <w:p w14:paraId="1DFD1926" w14:textId="77777777" w:rsidR="00E65F21" w:rsidRDefault="0014723A">
      <w:pPr>
        <w:pStyle w:val="Heading2"/>
      </w:pPr>
      <w:bookmarkStart w:id="30" w:name="_Toc243383458"/>
      <w:r>
        <w:lastRenderedPageBreak/>
        <w:t>047 Create second vulnerability (Khalil Ayoub)</w:t>
      </w:r>
      <w:bookmarkEnd w:id="30"/>
    </w:p>
    <w:p w14:paraId="11BA7676" w14:textId="77777777" w:rsidR="00E65F21" w:rsidRDefault="0014723A">
      <w:pPr>
        <w:spacing w:after="80"/>
      </w:pPr>
      <w:r>
        <w:rPr>
          <w:rFonts w:ascii="Consolas" w:hAnsi="Consolas"/>
          <w:sz w:val="18"/>
        </w:rPr>
        <w:t>POST http://127.0.0.1:5007/khalil-ayoub/vulnerabilities</w:t>
      </w:r>
    </w:p>
    <w:p w14:paraId="395F546D" w14:textId="77777777" w:rsidR="00E65F21" w:rsidRDefault="0014723A">
      <w:pPr>
        <w:spacing w:after="80"/>
      </w:pPr>
      <w:r>
        <w:rPr>
          <w:rFonts w:ascii="Consolas" w:hAnsi="Consolas"/>
          <w:sz w:val="16"/>
        </w:rPr>
        <w:t>JSON body: { "title": "Outdated workstation package", "description": "Lab vulnerability affecting the server", "cve_identifier": "CVE-2026-12346", "cvss_score": 5.5, "severity": "Medium", "asset_id": {{asset2_id}}, "discovery_source": "Local scan" }</w:t>
      </w:r>
    </w:p>
    <w:p w14:paraId="19369EFC" w14:textId="77777777" w:rsidR="00E65F21" w:rsidRDefault="0014723A">
      <w:pPr>
        <w:spacing w:after="60"/>
      </w:pPr>
      <w:r>
        <w:rPr>
          <w:noProof/>
        </w:rPr>
        <w:drawing>
          <wp:inline distT="0" distB="0" distL="0" distR="0" wp14:anchorId="406669FE" wp14:editId="33FD199A">
            <wp:extent cx="8275320" cy="4654868"/>
            <wp:effectExtent l="0" t="0" r="0" b="0"/>
            <wp:docPr id="28" name="Picture 28" descr="Figure 47 (Khalil Ayoub). vulnerabilities API - Create second vulnerability.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_response.png"/>
                    <pic:cNvPicPr/>
                  </pic:nvPicPr>
                  <pic:blipFill>
                    <a:blip r:embed="rId35"/>
                    <a:stretch>
                      <a:fillRect/>
                    </a:stretch>
                  </pic:blipFill>
                  <pic:spPr>
                    <a:xfrm>
                      <a:off x="0" y="0"/>
                      <a:ext cx="8275320" cy="4654868"/>
                    </a:xfrm>
                    <a:prstGeom prst="rect">
                      <a:avLst/>
                    </a:prstGeom>
                  </pic:spPr>
                </pic:pic>
              </a:graphicData>
            </a:graphic>
          </wp:inline>
        </w:drawing>
      </w:r>
    </w:p>
    <w:p w14:paraId="5F7DE4AA" w14:textId="77777777" w:rsidR="00E65F21" w:rsidRDefault="0014723A">
      <w:pPr>
        <w:pStyle w:val="Caption"/>
      </w:pPr>
      <w:r>
        <w:t>Figure 47 (Khalil Ayoub). vulnerabilities API - Create second vulnerability. Actual HTTP 201 response; the runner assertion passed.</w:t>
      </w:r>
    </w:p>
    <w:p w14:paraId="7BBA33A8" w14:textId="77777777" w:rsidR="00E65F21" w:rsidRDefault="0014723A">
      <w:r>
        <w:br w:type="page"/>
      </w:r>
    </w:p>
    <w:p w14:paraId="315CB56F" w14:textId="77777777" w:rsidR="00E65F21" w:rsidRDefault="0014723A">
      <w:pPr>
        <w:pStyle w:val="Heading2"/>
      </w:pPr>
      <w:bookmarkStart w:id="31" w:name="_Toc243383459"/>
      <w:r>
        <w:lastRenderedPageBreak/>
        <w:t>049 List vulnerabilities (Khalil Ayoub)</w:t>
      </w:r>
      <w:bookmarkEnd w:id="31"/>
    </w:p>
    <w:p w14:paraId="4CA93179" w14:textId="77777777" w:rsidR="00E65F21" w:rsidRDefault="0014723A">
      <w:pPr>
        <w:spacing w:after="80"/>
      </w:pPr>
      <w:r>
        <w:rPr>
          <w:rFonts w:ascii="Consolas" w:hAnsi="Consolas"/>
          <w:sz w:val="18"/>
        </w:rPr>
        <w:t>GET http://127.0.0.1:5007/khalil-ayoub/vulnerabilities</w:t>
      </w:r>
    </w:p>
    <w:p w14:paraId="11DBDA1C" w14:textId="77777777" w:rsidR="00E65F21" w:rsidRDefault="0014723A">
      <w:pPr>
        <w:spacing w:after="80"/>
      </w:pPr>
      <w:r>
        <w:rPr>
          <w:rFonts w:ascii="Consolas" w:hAnsi="Consolas"/>
          <w:sz w:val="16"/>
        </w:rPr>
        <w:t>Request body: none</w:t>
      </w:r>
    </w:p>
    <w:p w14:paraId="3A4B0DE8" w14:textId="77777777" w:rsidR="00E65F21" w:rsidRDefault="0014723A">
      <w:pPr>
        <w:spacing w:after="60"/>
      </w:pPr>
      <w:r>
        <w:rPr>
          <w:noProof/>
        </w:rPr>
        <w:drawing>
          <wp:inline distT="0" distB="0" distL="0" distR="0" wp14:anchorId="0FCC0B1B" wp14:editId="21D2BC57">
            <wp:extent cx="8275320" cy="4654868"/>
            <wp:effectExtent l="0" t="0" r="0" b="0"/>
            <wp:docPr id="29" name="Picture 29" descr="Figure 49 (Khalil Ayoub). vulnerabilities API - List vulnerabilitie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_response.png"/>
                    <pic:cNvPicPr/>
                  </pic:nvPicPr>
                  <pic:blipFill>
                    <a:blip r:embed="rId36"/>
                    <a:stretch>
                      <a:fillRect/>
                    </a:stretch>
                  </pic:blipFill>
                  <pic:spPr>
                    <a:xfrm>
                      <a:off x="0" y="0"/>
                      <a:ext cx="8275320" cy="4654868"/>
                    </a:xfrm>
                    <a:prstGeom prst="rect">
                      <a:avLst/>
                    </a:prstGeom>
                  </pic:spPr>
                </pic:pic>
              </a:graphicData>
            </a:graphic>
          </wp:inline>
        </w:drawing>
      </w:r>
    </w:p>
    <w:p w14:paraId="6C615DC9" w14:textId="77777777" w:rsidR="00E65F21" w:rsidRDefault="0014723A">
      <w:pPr>
        <w:pStyle w:val="Caption"/>
      </w:pPr>
      <w:r>
        <w:t>Figure 49 (Khalil Ayoub). vulnerabilities API - List vulnerabilities. Actual HTTP 200 response; the runner assertion passed.</w:t>
      </w:r>
    </w:p>
    <w:p w14:paraId="6E57E66C" w14:textId="77777777" w:rsidR="00E65F21" w:rsidRDefault="0014723A">
      <w:r>
        <w:br w:type="page"/>
      </w:r>
    </w:p>
    <w:p w14:paraId="3D2FA78F" w14:textId="77777777" w:rsidR="00E65F21" w:rsidRDefault="0014723A">
      <w:pPr>
        <w:pStyle w:val="Heading2"/>
      </w:pPr>
      <w:bookmarkStart w:id="32" w:name="_Toc243383460"/>
      <w:r>
        <w:lastRenderedPageBreak/>
        <w:t>050 Retrieve vulnerability (Khalil Ayoub)</w:t>
      </w:r>
      <w:bookmarkEnd w:id="32"/>
    </w:p>
    <w:p w14:paraId="683BE932" w14:textId="77777777" w:rsidR="00E65F21" w:rsidRDefault="0014723A">
      <w:pPr>
        <w:spacing w:after="80"/>
      </w:pPr>
      <w:r>
        <w:rPr>
          <w:rFonts w:ascii="Consolas" w:hAnsi="Consolas"/>
          <w:sz w:val="18"/>
        </w:rPr>
        <w:t>GET http://127.0.0.1:5007/khalil-ayoub/vulnerabilities/{{vulnerability_id}}</w:t>
      </w:r>
    </w:p>
    <w:p w14:paraId="5D6E119B" w14:textId="77777777" w:rsidR="00E65F21" w:rsidRDefault="0014723A">
      <w:pPr>
        <w:spacing w:after="80"/>
      </w:pPr>
      <w:r>
        <w:rPr>
          <w:rFonts w:ascii="Consolas" w:hAnsi="Consolas"/>
          <w:sz w:val="16"/>
        </w:rPr>
        <w:t>Request body: none</w:t>
      </w:r>
    </w:p>
    <w:p w14:paraId="62A65D78" w14:textId="77777777" w:rsidR="00E65F21" w:rsidRDefault="0014723A">
      <w:pPr>
        <w:spacing w:after="60"/>
      </w:pPr>
      <w:r>
        <w:rPr>
          <w:noProof/>
        </w:rPr>
        <w:drawing>
          <wp:inline distT="0" distB="0" distL="0" distR="0" wp14:anchorId="2C900B8E" wp14:editId="2D181809">
            <wp:extent cx="8275320" cy="4654868"/>
            <wp:effectExtent l="0" t="0" r="0" b="0"/>
            <wp:docPr id="30" name="Picture 30" descr="Figure 50 (Khalil Ayoub). vulnerabilities API - Retrieve vulnerabil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_response.png"/>
                    <pic:cNvPicPr/>
                  </pic:nvPicPr>
                  <pic:blipFill>
                    <a:blip r:embed="rId37"/>
                    <a:stretch>
                      <a:fillRect/>
                    </a:stretch>
                  </pic:blipFill>
                  <pic:spPr>
                    <a:xfrm>
                      <a:off x="0" y="0"/>
                      <a:ext cx="8275320" cy="4654868"/>
                    </a:xfrm>
                    <a:prstGeom prst="rect">
                      <a:avLst/>
                    </a:prstGeom>
                  </pic:spPr>
                </pic:pic>
              </a:graphicData>
            </a:graphic>
          </wp:inline>
        </w:drawing>
      </w:r>
    </w:p>
    <w:p w14:paraId="235CAF98" w14:textId="77777777" w:rsidR="00E65F21" w:rsidRDefault="0014723A">
      <w:pPr>
        <w:pStyle w:val="Caption"/>
      </w:pPr>
      <w:r>
        <w:t>Figure 50 (Khalil Ayoub). vulnerabilities API - Retrieve vulnerability. Actual HTTP 200 response; the runner assertion passed.</w:t>
      </w:r>
    </w:p>
    <w:p w14:paraId="35C91C62" w14:textId="77777777" w:rsidR="00E65F21" w:rsidRDefault="0014723A">
      <w:r>
        <w:br w:type="page"/>
      </w:r>
    </w:p>
    <w:p w14:paraId="7F529DFC" w14:textId="77777777" w:rsidR="00E65F21" w:rsidRDefault="0014723A">
      <w:pPr>
        <w:pStyle w:val="Heading2"/>
      </w:pPr>
      <w:bookmarkStart w:id="33" w:name="_Toc243383461"/>
      <w:r>
        <w:lastRenderedPageBreak/>
        <w:t>052 Update vulnerability information (Khalil Ayoub)</w:t>
      </w:r>
      <w:bookmarkEnd w:id="33"/>
    </w:p>
    <w:p w14:paraId="1F83CA34" w14:textId="77777777" w:rsidR="00E65F21" w:rsidRDefault="0014723A">
      <w:pPr>
        <w:spacing w:after="80"/>
      </w:pPr>
      <w:r>
        <w:rPr>
          <w:rFonts w:ascii="Consolas" w:hAnsi="Consolas"/>
          <w:sz w:val="18"/>
        </w:rPr>
        <w:t>PUT http://127.0.0.1:5007/khalil-ayoub/vulnerabilities/{{vulnerability_id}}</w:t>
      </w:r>
    </w:p>
    <w:p w14:paraId="1DF0F7E5" w14:textId="77777777" w:rsidR="00E65F21" w:rsidRDefault="0014723A">
      <w:pPr>
        <w:spacing w:after="80"/>
      </w:pPr>
      <w:r>
        <w:rPr>
          <w:rFonts w:ascii="Consolas" w:hAnsi="Consolas"/>
          <w:sz w:val="16"/>
        </w:rPr>
        <w:t>JSON body: {"description": "Remediation investigation started", "cvss_score": 9.2}</w:t>
      </w:r>
    </w:p>
    <w:p w14:paraId="4062DF36" w14:textId="77777777" w:rsidR="00E65F21" w:rsidRDefault="0014723A">
      <w:pPr>
        <w:spacing w:after="60"/>
      </w:pPr>
      <w:r>
        <w:rPr>
          <w:noProof/>
        </w:rPr>
        <w:drawing>
          <wp:inline distT="0" distB="0" distL="0" distR="0" wp14:anchorId="105ED5C2" wp14:editId="213B27B4">
            <wp:extent cx="8275320" cy="4654868"/>
            <wp:effectExtent l="0" t="0" r="0" b="0"/>
            <wp:docPr id="31" name="Picture 31" descr="Figure 52 (Khalil Ayoub). vulnerabilities API - Update vulnerability informatio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_response.png"/>
                    <pic:cNvPicPr/>
                  </pic:nvPicPr>
                  <pic:blipFill>
                    <a:blip r:embed="rId38"/>
                    <a:stretch>
                      <a:fillRect/>
                    </a:stretch>
                  </pic:blipFill>
                  <pic:spPr>
                    <a:xfrm>
                      <a:off x="0" y="0"/>
                      <a:ext cx="8275320" cy="4654868"/>
                    </a:xfrm>
                    <a:prstGeom prst="rect">
                      <a:avLst/>
                    </a:prstGeom>
                  </pic:spPr>
                </pic:pic>
              </a:graphicData>
            </a:graphic>
          </wp:inline>
        </w:drawing>
      </w:r>
    </w:p>
    <w:p w14:paraId="2C19FE59" w14:textId="77777777" w:rsidR="00E65F21" w:rsidRDefault="0014723A">
      <w:pPr>
        <w:pStyle w:val="Caption"/>
      </w:pPr>
      <w:r>
        <w:t>Figure 52 (Khalil Ayoub). vulnerabilities API - Update vulnerability information. Actual HTTP 200 response; the runner assertion passed.</w:t>
      </w:r>
    </w:p>
    <w:p w14:paraId="7C3F6D1A" w14:textId="77777777" w:rsidR="00E65F21" w:rsidRDefault="0014723A">
      <w:r>
        <w:br w:type="page"/>
      </w:r>
    </w:p>
    <w:p w14:paraId="2849774E" w14:textId="77777777" w:rsidR="00E65F21" w:rsidRDefault="0014723A">
      <w:pPr>
        <w:pStyle w:val="Heading2"/>
      </w:pPr>
      <w:bookmarkStart w:id="34" w:name="_Toc243383462"/>
      <w:r>
        <w:lastRenderedPageBreak/>
        <w:t>053 Search vulnerabilities by cve_identifier (Khalil Ayoub)</w:t>
      </w:r>
      <w:bookmarkEnd w:id="34"/>
    </w:p>
    <w:p w14:paraId="2572C4BA" w14:textId="77777777" w:rsidR="00E65F21" w:rsidRDefault="0014723A">
      <w:pPr>
        <w:spacing w:after="80"/>
      </w:pPr>
      <w:r>
        <w:rPr>
          <w:rFonts w:ascii="Consolas" w:hAnsi="Consolas"/>
          <w:sz w:val="18"/>
        </w:rPr>
        <w:t>GET http://127.0.0.1:5007/khalil-ayoub/vulnerabilities/search?cve_identifier=CVE-2026-12345</w:t>
      </w:r>
    </w:p>
    <w:p w14:paraId="3EF1E1CC" w14:textId="77777777" w:rsidR="00E65F21" w:rsidRDefault="0014723A">
      <w:pPr>
        <w:spacing w:after="80"/>
      </w:pPr>
      <w:r>
        <w:rPr>
          <w:rFonts w:ascii="Consolas" w:hAnsi="Consolas"/>
          <w:sz w:val="16"/>
        </w:rPr>
        <w:t>Request body: none</w:t>
      </w:r>
    </w:p>
    <w:p w14:paraId="60701ADC" w14:textId="77777777" w:rsidR="00E65F21" w:rsidRDefault="0014723A">
      <w:pPr>
        <w:spacing w:after="60"/>
      </w:pPr>
      <w:r>
        <w:rPr>
          <w:noProof/>
        </w:rPr>
        <w:drawing>
          <wp:inline distT="0" distB="0" distL="0" distR="0" wp14:anchorId="756EEF04" wp14:editId="3BD4695C">
            <wp:extent cx="8275320" cy="4654868"/>
            <wp:effectExtent l="0" t="0" r="0" b="0"/>
            <wp:docPr id="32" name="Picture 32" descr="Figure 53 (Khalil Ayoub). vulnerabilities API - Search vulnerabilities by cve_identifier.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_response.png"/>
                    <pic:cNvPicPr/>
                  </pic:nvPicPr>
                  <pic:blipFill>
                    <a:blip r:embed="rId39"/>
                    <a:stretch>
                      <a:fillRect/>
                    </a:stretch>
                  </pic:blipFill>
                  <pic:spPr>
                    <a:xfrm>
                      <a:off x="0" y="0"/>
                      <a:ext cx="8275320" cy="4654868"/>
                    </a:xfrm>
                    <a:prstGeom prst="rect">
                      <a:avLst/>
                    </a:prstGeom>
                  </pic:spPr>
                </pic:pic>
              </a:graphicData>
            </a:graphic>
          </wp:inline>
        </w:drawing>
      </w:r>
    </w:p>
    <w:p w14:paraId="47C35C43" w14:textId="77777777" w:rsidR="00E65F21" w:rsidRDefault="0014723A">
      <w:pPr>
        <w:pStyle w:val="Caption"/>
      </w:pPr>
      <w:r>
        <w:t>Figure 53 (Khalil Ayoub). vulnerabilities API - Search vulnerabilities by cve_identifier. Actual HTTP 200 response; the runner assertion passed.</w:t>
      </w:r>
    </w:p>
    <w:p w14:paraId="2CB75739" w14:textId="77777777" w:rsidR="00E65F21" w:rsidRDefault="0014723A">
      <w:r>
        <w:br w:type="page"/>
      </w:r>
    </w:p>
    <w:p w14:paraId="1099FA3B" w14:textId="77777777" w:rsidR="00E65F21" w:rsidRDefault="0014723A">
      <w:pPr>
        <w:pStyle w:val="Heading2"/>
      </w:pPr>
      <w:bookmarkStart w:id="35" w:name="_Toc243383463"/>
      <w:r>
        <w:lastRenderedPageBreak/>
        <w:t>054 Search vulnerabilities by severity (Khalil Ayoub)</w:t>
      </w:r>
      <w:bookmarkEnd w:id="35"/>
    </w:p>
    <w:p w14:paraId="7E2158B6" w14:textId="77777777" w:rsidR="00E65F21" w:rsidRDefault="0014723A">
      <w:pPr>
        <w:spacing w:after="80"/>
      </w:pPr>
      <w:r>
        <w:rPr>
          <w:rFonts w:ascii="Consolas" w:hAnsi="Consolas"/>
          <w:sz w:val="18"/>
        </w:rPr>
        <w:t>GET http://127.0.0.1:5007/khalil-ayoub/vulnerabilities/search?severity=Critical</w:t>
      </w:r>
    </w:p>
    <w:p w14:paraId="60552F8F" w14:textId="77777777" w:rsidR="00E65F21" w:rsidRDefault="0014723A">
      <w:pPr>
        <w:spacing w:after="80"/>
      </w:pPr>
      <w:r>
        <w:rPr>
          <w:rFonts w:ascii="Consolas" w:hAnsi="Consolas"/>
          <w:sz w:val="16"/>
        </w:rPr>
        <w:t>Request body: none</w:t>
      </w:r>
    </w:p>
    <w:p w14:paraId="3F0E5B17" w14:textId="77777777" w:rsidR="00E65F21" w:rsidRDefault="0014723A">
      <w:pPr>
        <w:spacing w:after="60"/>
      </w:pPr>
      <w:r>
        <w:rPr>
          <w:noProof/>
        </w:rPr>
        <w:drawing>
          <wp:inline distT="0" distB="0" distL="0" distR="0" wp14:anchorId="5EDAC078" wp14:editId="09169177">
            <wp:extent cx="8275320" cy="4654868"/>
            <wp:effectExtent l="0" t="0" r="0" b="0"/>
            <wp:docPr id="33" name="Picture 33" descr="Figure 54 (Khalil Ayoub). vulnerabilities API - Search vulnerabilities by sever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_response.png"/>
                    <pic:cNvPicPr/>
                  </pic:nvPicPr>
                  <pic:blipFill>
                    <a:blip r:embed="rId40"/>
                    <a:stretch>
                      <a:fillRect/>
                    </a:stretch>
                  </pic:blipFill>
                  <pic:spPr>
                    <a:xfrm>
                      <a:off x="0" y="0"/>
                      <a:ext cx="8275320" cy="4654868"/>
                    </a:xfrm>
                    <a:prstGeom prst="rect">
                      <a:avLst/>
                    </a:prstGeom>
                  </pic:spPr>
                </pic:pic>
              </a:graphicData>
            </a:graphic>
          </wp:inline>
        </w:drawing>
      </w:r>
    </w:p>
    <w:p w14:paraId="24C9488A" w14:textId="77777777" w:rsidR="00E65F21" w:rsidRDefault="0014723A">
      <w:pPr>
        <w:pStyle w:val="Caption"/>
      </w:pPr>
      <w:r>
        <w:t>Figure 54 (Khalil Ayoub). vulnerabilities API - Search vulnerabilities by severity. Actual HTTP 200 response; the runner assertion passed.</w:t>
      </w:r>
    </w:p>
    <w:p w14:paraId="58F09F09" w14:textId="77777777" w:rsidR="00E65F21" w:rsidRDefault="0014723A">
      <w:r>
        <w:br w:type="page"/>
      </w:r>
    </w:p>
    <w:p w14:paraId="2212125C" w14:textId="77777777" w:rsidR="00E65F21" w:rsidRDefault="0014723A">
      <w:pPr>
        <w:pStyle w:val="Heading2"/>
      </w:pPr>
      <w:bookmarkStart w:id="36" w:name="_Toc243383464"/>
      <w:r>
        <w:lastRenderedPageBreak/>
        <w:t>055 Search vulnerabilities by asset_id (Khalil Ayoub)</w:t>
      </w:r>
      <w:bookmarkEnd w:id="36"/>
    </w:p>
    <w:p w14:paraId="2A571117" w14:textId="77777777" w:rsidR="00E65F21" w:rsidRDefault="0014723A">
      <w:pPr>
        <w:spacing w:after="80"/>
      </w:pPr>
      <w:r>
        <w:rPr>
          <w:rFonts w:ascii="Consolas" w:hAnsi="Consolas"/>
          <w:sz w:val="18"/>
        </w:rPr>
        <w:t>GET http://127.0.0.1:5007/khalil-ayoub/vulnerabilities/search?asset_id={{asset_id}}</w:t>
      </w:r>
    </w:p>
    <w:p w14:paraId="693765A3" w14:textId="77777777" w:rsidR="00E65F21" w:rsidRDefault="0014723A">
      <w:pPr>
        <w:spacing w:after="80"/>
      </w:pPr>
      <w:r>
        <w:rPr>
          <w:rFonts w:ascii="Consolas" w:hAnsi="Consolas"/>
          <w:sz w:val="16"/>
        </w:rPr>
        <w:t>Request body: none</w:t>
      </w:r>
    </w:p>
    <w:p w14:paraId="0D430698" w14:textId="77777777" w:rsidR="00E65F21" w:rsidRDefault="0014723A">
      <w:pPr>
        <w:spacing w:after="60"/>
      </w:pPr>
      <w:r>
        <w:rPr>
          <w:noProof/>
        </w:rPr>
        <w:drawing>
          <wp:inline distT="0" distB="0" distL="0" distR="0" wp14:anchorId="41D73BDA" wp14:editId="791FE7D1">
            <wp:extent cx="8275320" cy="4654868"/>
            <wp:effectExtent l="0" t="0" r="0" b="0"/>
            <wp:docPr id="34" name="Picture 34" descr="Figure 55 (Khalil Ayoub). vulnerabilities API - Search vulnerabilities by asset_i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_response.png"/>
                    <pic:cNvPicPr/>
                  </pic:nvPicPr>
                  <pic:blipFill>
                    <a:blip r:embed="rId41"/>
                    <a:stretch>
                      <a:fillRect/>
                    </a:stretch>
                  </pic:blipFill>
                  <pic:spPr>
                    <a:xfrm>
                      <a:off x="0" y="0"/>
                      <a:ext cx="8275320" cy="4654868"/>
                    </a:xfrm>
                    <a:prstGeom prst="rect">
                      <a:avLst/>
                    </a:prstGeom>
                  </pic:spPr>
                </pic:pic>
              </a:graphicData>
            </a:graphic>
          </wp:inline>
        </w:drawing>
      </w:r>
    </w:p>
    <w:p w14:paraId="5F60A9AB" w14:textId="77777777" w:rsidR="00E65F21" w:rsidRDefault="0014723A">
      <w:pPr>
        <w:pStyle w:val="Caption"/>
      </w:pPr>
      <w:r>
        <w:t>Figure 55 (Khalil Ayoub). vulnerabilities API - Search vulnerabilities by asset_id. Actual HTTP 200 response; the runner assertion passed.</w:t>
      </w:r>
    </w:p>
    <w:p w14:paraId="1A59E4A8" w14:textId="77777777" w:rsidR="00E65F21" w:rsidRDefault="0014723A">
      <w:r>
        <w:br w:type="page"/>
      </w:r>
    </w:p>
    <w:p w14:paraId="05A5CB37" w14:textId="77777777" w:rsidR="00E65F21" w:rsidRDefault="0014723A">
      <w:pPr>
        <w:pStyle w:val="Heading2"/>
      </w:pPr>
      <w:bookmarkStart w:id="37" w:name="_Toc243383465"/>
      <w:r>
        <w:lastRenderedPageBreak/>
        <w:t>056 Search vulnerabilities by status (Khalil Ayoub)</w:t>
      </w:r>
      <w:bookmarkEnd w:id="37"/>
    </w:p>
    <w:p w14:paraId="4471A9B6" w14:textId="77777777" w:rsidR="00E65F21" w:rsidRDefault="0014723A">
      <w:pPr>
        <w:spacing w:after="80"/>
      </w:pPr>
      <w:r>
        <w:rPr>
          <w:rFonts w:ascii="Consolas" w:hAnsi="Consolas"/>
          <w:sz w:val="18"/>
        </w:rPr>
        <w:t>GET http://127.0.0.1:5007/khalil-ayoub/vulnerabilities/search?status=Open</w:t>
      </w:r>
    </w:p>
    <w:p w14:paraId="578895D0" w14:textId="77777777" w:rsidR="00E65F21" w:rsidRDefault="0014723A">
      <w:pPr>
        <w:spacing w:after="80"/>
      </w:pPr>
      <w:r>
        <w:rPr>
          <w:rFonts w:ascii="Consolas" w:hAnsi="Consolas"/>
          <w:sz w:val="16"/>
        </w:rPr>
        <w:t>Request body: none</w:t>
      </w:r>
    </w:p>
    <w:p w14:paraId="2DE83F94" w14:textId="77777777" w:rsidR="00E65F21" w:rsidRDefault="0014723A">
      <w:pPr>
        <w:spacing w:after="60"/>
      </w:pPr>
      <w:r>
        <w:rPr>
          <w:noProof/>
        </w:rPr>
        <w:drawing>
          <wp:inline distT="0" distB="0" distL="0" distR="0" wp14:anchorId="580D4405" wp14:editId="0FF760D7">
            <wp:extent cx="8275320" cy="4654868"/>
            <wp:effectExtent l="0" t="0" r="0" b="0"/>
            <wp:docPr id="35" name="Picture 35" descr="Figure 56 (Khalil Ayoub). vulnerabilities API - Search vulnerabilities by statu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_response.png"/>
                    <pic:cNvPicPr/>
                  </pic:nvPicPr>
                  <pic:blipFill>
                    <a:blip r:embed="rId42"/>
                    <a:stretch>
                      <a:fillRect/>
                    </a:stretch>
                  </pic:blipFill>
                  <pic:spPr>
                    <a:xfrm>
                      <a:off x="0" y="0"/>
                      <a:ext cx="8275320" cy="4654868"/>
                    </a:xfrm>
                    <a:prstGeom prst="rect">
                      <a:avLst/>
                    </a:prstGeom>
                  </pic:spPr>
                </pic:pic>
              </a:graphicData>
            </a:graphic>
          </wp:inline>
        </w:drawing>
      </w:r>
    </w:p>
    <w:p w14:paraId="41DBE3A3" w14:textId="77777777" w:rsidR="00E65F21" w:rsidRDefault="0014723A">
      <w:pPr>
        <w:pStyle w:val="Caption"/>
      </w:pPr>
      <w:r>
        <w:t>Figure 56 (Khalil Ayoub). vulnerabilities API - Search vulnerabilities by status. Actual HTTP 200 response; the runner assertion passed.</w:t>
      </w:r>
    </w:p>
    <w:p w14:paraId="2BB8BA02" w14:textId="77777777" w:rsidR="00E65F21" w:rsidRDefault="0014723A">
      <w:r>
        <w:br w:type="page"/>
      </w:r>
    </w:p>
    <w:p w14:paraId="68C4B7BD" w14:textId="77777777" w:rsidR="00E65F21" w:rsidRDefault="0014723A">
      <w:pPr>
        <w:pStyle w:val="Heading2"/>
      </w:pPr>
      <w:bookmarkStart w:id="38" w:name="_Toc243383466"/>
      <w:r>
        <w:lastRenderedPageBreak/>
        <w:t>058 Vulnerability Under Investigation (Khalil Ayoub)</w:t>
      </w:r>
      <w:bookmarkEnd w:id="38"/>
    </w:p>
    <w:p w14:paraId="5DC9C5C5" w14:textId="77777777" w:rsidR="00E65F21" w:rsidRDefault="0014723A">
      <w:pPr>
        <w:spacing w:after="80"/>
      </w:pPr>
      <w:r>
        <w:rPr>
          <w:rFonts w:ascii="Consolas" w:hAnsi="Consolas"/>
          <w:sz w:val="18"/>
        </w:rPr>
        <w:t>PUT http://127.0.0.1:5007/khalil-ayoub/vulnerabilities/{{vulnerability_id}}</w:t>
      </w:r>
    </w:p>
    <w:p w14:paraId="20B4F6ED" w14:textId="77777777" w:rsidR="00E65F21" w:rsidRDefault="0014723A">
      <w:pPr>
        <w:spacing w:after="80"/>
      </w:pPr>
      <w:r>
        <w:rPr>
          <w:rFonts w:ascii="Consolas" w:hAnsi="Consolas"/>
          <w:sz w:val="16"/>
        </w:rPr>
        <w:t>JSON body: {"status": "Under Investigation"}</w:t>
      </w:r>
    </w:p>
    <w:p w14:paraId="5971AC33" w14:textId="77777777" w:rsidR="00E65F21" w:rsidRDefault="0014723A">
      <w:pPr>
        <w:spacing w:after="60"/>
      </w:pPr>
      <w:r>
        <w:rPr>
          <w:noProof/>
        </w:rPr>
        <w:drawing>
          <wp:inline distT="0" distB="0" distL="0" distR="0" wp14:anchorId="204AD699" wp14:editId="721771CA">
            <wp:extent cx="8275320" cy="4654868"/>
            <wp:effectExtent l="0" t="0" r="0" b="0"/>
            <wp:docPr id="36" name="Picture 36" descr="Figure 58 (Khalil Ayoub). vulnerabilities API - Vulnerability Under Investigatio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_response.png"/>
                    <pic:cNvPicPr/>
                  </pic:nvPicPr>
                  <pic:blipFill>
                    <a:blip r:embed="rId43"/>
                    <a:stretch>
                      <a:fillRect/>
                    </a:stretch>
                  </pic:blipFill>
                  <pic:spPr>
                    <a:xfrm>
                      <a:off x="0" y="0"/>
                      <a:ext cx="8275320" cy="4654868"/>
                    </a:xfrm>
                    <a:prstGeom prst="rect">
                      <a:avLst/>
                    </a:prstGeom>
                  </pic:spPr>
                </pic:pic>
              </a:graphicData>
            </a:graphic>
          </wp:inline>
        </w:drawing>
      </w:r>
    </w:p>
    <w:p w14:paraId="78E81304" w14:textId="77777777" w:rsidR="00E65F21" w:rsidRDefault="0014723A">
      <w:pPr>
        <w:pStyle w:val="Caption"/>
      </w:pPr>
      <w:r>
        <w:t>Figure 58 (Khalil Ayoub). vulnerabilities API - Vulnerability Under Investigation. Actual HTTP 200 response; the runner assertion passed.</w:t>
      </w:r>
    </w:p>
    <w:p w14:paraId="7A2E6F45" w14:textId="77777777" w:rsidR="00E65F21" w:rsidRDefault="0014723A">
      <w:r>
        <w:br w:type="page"/>
      </w:r>
    </w:p>
    <w:p w14:paraId="626F9CC8" w14:textId="77777777" w:rsidR="00E65F21" w:rsidRDefault="0014723A">
      <w:pPr>
        <w:pStyle w:val="Heading2"/>
      </w:pPr>
      <w:bookmarkStart w:id="39" w:name="_Toc243383467"/>
      <w:r>
        <w:lastRenderedPageBreak/>
        <w:t>059 Vulnerability In Progress (Khalil Ayoub)</w:t>
      </w:r>
      <w:bookmarkEnd w:id="39"/>
    </w:p>
    <w:p w14:paraId="6EDE8217" w14:textId="77777777" w:rsidR="00E65F21" w:rsidRDefault="0014723A">
      <w:pPr>
        <w:spacing w:after="80"/>
      </w:pPr>
      <w:r>
        <w:rPr>
          <w:rFonts w:ascii="Consolas" w:hAnsi="Consolas"/>
          <w:sz w:val="18"/>
        </w:rPr>
        <w:t>PUT http://127.0.0.1:5007/khalil-ayoub/vulnerabilities/{{vulnerability_id}}</w:t>
      </w:r>
    </w:p>
    <w:p w14:paraId="69319999" w14:textId="77777777" w:rsidR="00E65F21" w:rsidRDefault="0014723A">
      <w:pPr>
        <w:spacing w:after="80"/>
      </w:pPr>
      <w:r>
        <w:rPr>
          <w:rFonts w:ascii="Consolas" w:hAnsi="Consolas"/>
          <w:sz w:val="16"/>
        </w:rPr>
        <w:t>JSON body: {"status": "In Progress"}</w:t>
      </w:r>
    </w:p>
    <w:p w14:paraId="2EDE7C7E" w14:textId="77777777" w:rsidR="00E65F21" w:rsidRDefault="0014723A">
      <w:pPr>
        <w:spacing w:after="60"/>
      </w:pPr>
      <w:r>
        <w:rPr>
          <w:noProof/>
        </w:rPr>
        <w:drawing>
          <wp:inline distT="0" distB="0" distL="0" distR="0" wp14:anchorId="087533CB" wp14:editId="1350AB52">
            <wp:extent cx="8275320" cy="4654868"/>
            <wp:effectExtent l="0" t="0" r="0" b="0"/>
            <wp:docPr id="37" name="Picture 37" descr="Figure 59 (Khalil Ayoub). vulnerabilities API - Vulnerability In Progres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_response.png"/>
                    <pic:cNvPicPr/>
                  </pic:nvPicPr>
                  <pic:blipFill>
                    <a:blip r:embed="rId44"/>
                    <a:stretch>
                      <a:fillRect/>
                    </a:stretch>
                  </pic:blipFill>
                  <pic:spPr>
                    <a:xfrm>
                      <a:off x="0" y="0"/>
                      <a:ext cx="8275320" cy="4654868"/>
                    </a:xfrm>
                    <a:prstGeom prst="rect">
                      <a:avLst/>
                    </a:prstGeom>
                  </pic:spPr>
                </pic:pic>
              </a:graphicData>
            </a:graphic>
          </wp:inline>
        </w:drawing>
      </w:r>
    </w:p>
    <w:p w14:paraId="285AB58E" w14:textId="77777777" w:rsidR="00E65F21" w:rsidRDefault="0014723A">
      <w:pPr>
        <w:pStyle w:val="Caption"/>
      </w:pPr>
      <w:r>
        <w:t>Figure 59 (Khalil Ayoub). vulnerabilities API - Vulnerability In Progress. Actual HTTP 200 response; the runner assertion passed.</w:t>
      </w:r>
    </w:p>
    <w:p w14:paraId="3AF3E2E0" w14:textId="77777777" w:rsidR="00E65F21" w:rsidRDefault="0014723A">
      <w:r>
        <w:br w:type="page"/>
      </w:r>
    </w:p>
    <w:p w14:paraId="3953807F" w14:textId="77777777" w:rsidR="00E65F21" w:rsidRDefault="0014723A">
      <w:pPr>
        <w:pStyle w:val="Heading2"/>
      </w:pPr>
      <w:bookmarkStart w:id="40" w:name="_Toc243383468"/>
      <w:r>
        <w:lastRenderedPageBreak/>
        <w:t>060 Vulnerability Resolved (Khalil Ayoub)</w:t>
      </w:r>
      <w:bookmarkEnd w:id="40"/>
    </w:p>
    <w:p w14:paraId="537548CD" w14:textId="77777777" w:rsidR="00E65F21" w:rsidRDefault="0014723A">
      <w:pPr>
        <w:spacing w:after="80"/>
      </w:pPr>
      <w:r>
        <w:rPr>
          <w:rFonts w:ascii="Consolas" w:hAnsi="Consolas"/>
          <w:sz w:val="18"/>
        </w:rPr>
        <w:t>PUT http://127.0.0.1:5007/khalil-ayoub/vulnerabilities/{{vulnerability_id}}</w:t>
      </w:r>
    </w:p>
    <w:p w14:paraId="5576B0F2" w14:textId="77777777" w:rsidR="00E65F21" w:rsidRDefault="0014723A">
      <w:pPr>
        <w:spacing w:after="80"/>
      </w:pPr>
      <w:r>
        <w:rPr>
          <w:rFonts w:ascii="Consolas" w:hAnsi="Consolas"/>
          <w:sz w:val="16"/>
        </w:rPr>
        <w:t>JSON body: {"status": "Resolved"}</w:t>
      </w:r>
    </w:p>
    <w:p w14:paraId="456F10E6" w14:textId="77777777" w:rsidR="00E65F21" w:rsidRDefault="0014723A">
      <w:pPr>
        <w:spacing w:after="60"/>
      </w:pPr>
      <w:r>
        <w:rPr>
          <w:noProof/>
        </w:rPr>
        <w:drawing>
          <wp:inline distT="0" distB="0" distL="0" distR="0" wp14:anchorId="18C92196" wp14:editId="771A4531">
            <wp:extent cx="8275320" cy="4654868"/>
            <wp:effectExtent l="0" t="0" r="0" b="0"/>
            <wp:docPr id="38" name="Picture 38" descr="Figure 60 (Khalil Ayoub). vulnerabilities API - Vulnerability Resolv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_response.png"/>
                    <pic:cNvPicPr/>
                  </pic:nvPicPr>
                  <pic:blipFill>
                    <a:blip r:embed="rId45"/>
                    <a:stretch>
                      <a:fillRect/>
                    </a:stretch>
                  </pic:blipFill>
                  <pic:spPr>
                    <a:xfrm>
                      <a:off x="0" y="0"/>
                      <a:ext cx="8275320" cy="4654868"/>
                    </a:xfrm>
                    <a:prstGeom prst="rect">
                      <a:avLst/>
                    </a:prstGeom>
                  </pic:spPr>
                </pic:pic>
              </a:graphicData>
            </a:graphic>
          </wp:inline>
        </w:drawing>
      </w:r>
    </w:p>
    <w:p w14:paraId="50E8315A" w14:textId="77777777" w:rsidR="00E65F21" w:rsidRDefault="0014723A">
      <w:pPr>
        <w:pStyle w:val="Caption"/>
      </w:pPr>
      <w:r>
        <w:t>Figure 60 (Khalil Ayoub). vulnerabilities API - Vulnerability Resolved. Actual HTTP 200 response; the runner assertion passed.</w:t>
      </w:r>
    </w:p>
    <w:p w14:paraId="76BA35D0" w14:textId="77777777" w:rsidR="00E65F21" w:rsidRDefault="0014723A">
      <w:r>
        <w:br w:type="page"/>
      </w:r>
    </w:p>
    <w:p w14:paraId="60AF70E2" w14:textId="77777777" w:rsidR="00E65F21" w:rsidRDefault="0014723A">
      <w:pPr>
        <w:pStyle w:val="Heading2"/>
      </w:pPr>
      <w:bookmarkStart w:id="41" w:name="_Toc243383469"/>
      <w:r>
        <w:lastRenderedPageBreak/>
        <w:t>061 Vulnerability Closed (Khalil Ayoub)</w:t>
      </w:r>
      <w:bookmarkEnd w:id="41"/>
    </w:p>
    <w:p w14:paraId="458A85E9" w14:textId="77777777" w:rsidR="00E65F21" w:rsidRDefault="0014723A">
      <w:pPr>
        <w:spacing w:after="80"/>
      </w:pPr>
      <w:r>
        <w:rPr>
          <w:rFonts w:ascii="Consolas" w:hAnsi="Consolas"/>
          <w:sz w:val="18"/>
        </w:rPr>
        <w:t>PUT http://127.0.0.1:5007/khalil-ayoub/vulnerabilities/{{vulnerability_id}}</w:t>
      </w:r>
    </w:p>
    <w:p w14:paraId="6E40267D" w14:textId="77777777" w:rsidR="00E65F21" w:rsidRDefault="0014723A">
      <w:pPr>
        <w:spacing w:after="80"/>
      </w:pPr>
      <w:r>
        <w:rPr>
          <w:rFonts w:ascii="Consolas" w:hAnsi="Consolas"/>
          <w:sz w:val="16"/>
        </w:rPr>
        <w:t>JSON body: {"status": "Closed"}</w:t>
      </w:r>
    </w:p>
    <w:p w14:paraId="2E118A5D" w14:textId="77777777" w:rsidR="00E65F21" w:rsidRDefault="0014723A">
      <w:pPr>
        <w:spacing w:after="60"/>
      </w:pPr>
      <w:r>
        <w:rPr>
          <w:noProof/>
        </w:rPr>
        <w:drawing>
          <wp:inline distT="0" distB="0" distL="0" distR="0" wp14:anchorId="45DD5080" wp14:editId="56662753">
            <wp:extent cx="8275320" cy="4654868"/>
            <wp:effectExtent l="0" t="0" r="0" b="0"/>
            <wp:docPr id="39" name="Picture 39" descr="Figure 61 (Khalil Ayoub). vulnerabilities API - Vulnerability Clos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_response.png"/>
                    <pic:cNvPicPr/>
                  </pic:nvPicPr>
                  <pic:blipFill>
                    <a:blip r:embed="rId46"/>
                    <a:stretch>
                      <a:fillRect/>
                    </a:stretch>
                  </pic:blipFill>
                  <pic:spPr>
                    <a:xfrm>
                      <a:off x="0" y="0"/>
                      <a:ext cx="8275320" cy="4654868"/>
                    </a:xfrm>
                    <a:prstGeom prst="rect">
                      <a:avLst/>
                    </a:prstGeom>
                  </pic:spPr>
                </pic:pic>
              </a:graphicData>
            </a:graphic>
          </wp:inline>
        </w:drawing>
      </w:r>
    </w:p>
    <w:p w14:paraId="71F5DC7C" w14:textId="77777777" w:rsidR="00E65F21" w:rsidRDefault="0014723A">
      <w:pPr>
        <w:pStyle w:val="Caption"/>
      </w:pPr>
      <w:r>
        <w:t>Figure 61 (Khalil Ayoub). vulnerabilities API - Vulnerability Closed. Actual HTTP 200 response; the runner assertion passed.</w:t>
      </w:r>
    </w:p>
    <w:p w14:paraId="001884ED" w14:textId="77777777" w:rsidR="00E65F21" w:rsidRDefault="0014723A">
      <w:r>
        <w:br w:type="page"/>
      </w:r>
    </w:p>
    <w:p w14:paraId="47B01F96" w14:textId="77777777" w:rsidR="00E65F21" w:rsidRDefault="0014723A">
      <w:pPr>
        <w:pStyle w:val="Heading2"/>
      </w:pPr>
      <w:bookmarkStart w:id="42" w:name="_Toc243383470"/>
      <w:r>
        <w:lastRenderedPageBreak/>
        <w:t>129 Delete vulnerability (Khalil Ayoub)</w:t>
      </w:r>
      <w:bookmarkEnd w:id="42"/>
    </w:p>
    <w:p w14:paraId="4AB88CC4" w14:textId="77777777" w:rsidR="00E65F21" w:rsidRDefault="0014723A">
      <w:pPr>
        <w:spacing w:after="80"/>
      </w:pPr>
      <w:r>
        <w:rPr>
          <w:rFonts w:ascii="Consolas" w:hAnsi="Consolas"/>
          <w:sz w:val="18"/>
        </w:rPr>
        <w:t>DELETE http://127.0.0.1:5007/khalil-ayoub/vulnerabilities/{{vulnerability2_id}}</w:t>
      </w:r>
    </w:p>
    <w:p w14:paraId="24FD296D" w14:textId="77777777" w:rsidR="00E65F21" w:rsidRDefault="0014723A">
      <w:pPr>
        <w:spacing w:after="80"/>
      </w:pPr>
      <w:r>
        <w:rPr>
          <w:rFonts w:ascii="Consolas" w:hAnsi="Consolas"/>
          <w:sz w:val="16"/>
        </w:rPr>
        <w:t>Request body: none</w:t>
      </w:r>
    </w:p>
    <w:p w14:paraId="1F2AF57E" w14:textId="77777777" w:rsidR="00E65F21" w:rsidRDefault="0014723A">
      <w:pPr>
        <w:spacing w:after="60"/>
      </w:pPr>
      <w:r>
        <w:rPr>
          <w:noProof/>
        </w:rPr>
        <w:drawing>
          <wp:inline distT="0" distB="0" distL="0" distR="0" wp14:anchorId="27FF796A" wp14:editId="0EE19E52">
            <wp:extent cx="8275320" cy="4654868"/>
            <wp:effectExtent l="0" t="0" r="0" b="0"/>
            <wp:docPr id="40" name="Picture 40" descr="Figure 129 (Khalil Ayoub). vulnerabilities API - Delete vulnerabil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_response.png"/>
                    <pic:cNvPicPr/>
                  </pic:nvPicPr>
                  <pic:blipFill>
                    <a:blip r:embed="rId47"/>
                    <a:stretch>
                      <a:fillRect/>
                    </a:stretch>
                  </pic:blipFill>
                  <pic:spPr>
                    <a:xfrm>
                      <a:off x="0" y="0"/>
                      <a:ext cx="8275320" cy="4654868"/>
                    </a:xfrm>
                    <a:prstGeom prst="rect">
                      <a:avLst/>
                    </a:prstGeom>
                  </pic:spPr>
                </pic:pic>
              </a:graphicData>
            </a:graphic>
          </wp:inline>
        </w:drawing>
      </w:r>
    </w:p>
    <w:p w14:paraId="4E18B3C5" w14:textId="77777777" w:rsidR="00E65F21" w:rsidRDefault="0014723A">
      <w:pPr>
        <w:pStyle w:val="Caption"/>
      </w:pPr>
      <w:r>
        <w:t>Figure 129 (Khalil Ayoub). vulnerabilities API - Delete vulnerability. Actual HTTP 200 response; the runner assertion passed.</w:t>
      </w:r>
    </w:p>
    <w:p w14:paraId="24B573F8" w14:textId="77777777" w:rsidR="00E65F21" w:rsidRDefault="0014723A">
      <w:r>
        <w:br w:type="page"/>
      </w:r>
    </w:p>
    <w:p w14:paraId="602EBE0B" w14:textId="77777777" w:rsidR="00E65F21" w:rsidRDefault="0014723A">
      <w:pPr>
        <w:pStyle w:val="Heading2"/>
      </w:pPr>
      <w:bookmarkStart w:id="43" w:name="_Toc243383471"/>
      <w:r>
        <w:lastRenderedPageBreak/>
        <w:t>001 Register user (Talia Semaan)</w:t>
      </w:r>
      <w:bookmarkEnd w:id="43"/>
    </w:p>
    <w:p w14:paraId="7C3D9ABD" w14:textId="77777777" w:rsidR="00E65F21" w:rsidRDefault="0014723A">
      <w:pPr>
        <w:spacing w:after="80"/>
      </w:pPr>
      <w:r>
        <w:rPr>
          <w:rFonts w:ascii="Consolas" w:hAnsi="Consolas"/>
          <w:sz w:val="18"/>
        </w:rPr>
        <w:t>POST http://127.0.0.1:5001/talia-semaan/users/register</w:t>
      </w:r>
    </w:p>
    <w:p w14:paraId="62663055" w14:textId="77777777" w:rsidR="00E65F21" w:rsidRDefault="0014723A">
      <w:pPr>
        <w:spacing w:after="80"/>
      </w:pPr>
      <w:r>
        <w:rPr>
          <w:rFonts w:ascii="Consolas" w:hAnsi="Consolas"/>
          <w:sz w:val="16"/>
        </w:rPr>
        <w:t>JSON body: {"full_name": "New Lab Employee", "username": "evidence_user", "email": "newuser@example.test", "password": "&lt;local test password&gt;", "department": "IT", "role": "Regular Employee/User"}</w:t>
      </w:r>
    </w:p>
    <w:p w14:paraId="05590779" w14:textId="77777777" w:rsidR="00E65F21" w:rsidRDefault="0014723A">
      <w:pPr>
        <w:spacing w:after="60"/>
      </w:pPr>
      <w:r>
        <w:rPr>
          <w:noProof/>
        </w:rPr>
        <w:drawing>
          <wp:inline distT="0" distB="0" distL="0" distR="0" wp14:anchorId="008355DB" wp14:editId="49817086">
            <wp:extent cx="8275320" cy="4654868"/>
            <wp:effectExtent l="0" t="0" r="0" b="0"/>
            <wp:docPr id="41" name="Picture 41" descr="Figure 1 (Talia Semaan). users API - Register user.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response.png"/>
                    <pic:cNvPicPr/>
                  </pic:nvPicPr>
                  <pic:blipFill>
                    <a:blip r:embed="rId48"/>
                    <a:stretch>
                      <a:fillRect/>
                    </a:stretch>
                  </pic:blipFill>
                  <pic:spPr>
                    <a:xfrm>
                      <a:off x="0" y="0"/>
                      <a:ext cx="8275320" cy="4654868"/>
                    </a:xfrm>
                    <a:prstGeom prst="rect">
                      <a:avLst/>
                    </a:prstGeom>
                  </pic:spPr>
                </pic:pic>
              </a:graphicData>
            </a:graphic>
          </wp:inline>
        </w:drawing>
      </w:r>
    </w:p>
    <w:p w14:paraId="43805139" w14:textId="77777777" w:rsidR="00E65F21" w:rsidRDefault="0014723A">
      <w:pPr>
        <w:pStyle w:val="Caption"/>
      </w:pPr>
      <w:r>
        <w:t>Figure 1 (Talia Semaan). users API - Register user. Actual HTTP 201 response; the runner assertion passed.</w:t>
      </w:r>
    </w:p>
    <w:p w14:paraId="2CB8CE40" w14:textId="77777777" w:rsidR="00E65F21" w:rsidRDefault="0014723A">
      <w:r>
        <w:br w:type="page"/>
      </w:r>
    </w:p>
    <w:p w14:paraId="48CD3F39" w14:textId="77777777" w:rsidR="00E65F21" w:rsidRDefault="0014723A">
      <w:pPr>
        <w:pStyle w:val="Heading2"/>
      </w:pPr>
      <w:bookmarkStart w:id="44" w:name="_Toc243383472"/>
      <w:r>
        <w:lastRenderedPageBreak/>
        <w:t>Registration request input (Talia Semaan)</w:t>
      </w:r>
      <w:bookmarkEnd w:id="44"/>
    </w:p>
    <w:p w14:paraId="04FF3C9C" w14:textId="77777777" w:rsidR="00E65F21" w:rsidRDefault="0014723A">
      <w:pPr>
        <w:spacing w:after="60"/>
      </w:pPr>
      <w:r>
        <w:rPr>
          <w:noProof/>
        </w:rPr>
        <w:drawing>
          <wp:inline distT="0" distB="0" distL="0" distR="0" wp14:anchorId="05C6A6D7" wp14:editId="30FB4319">
            <wp:extent cx="8549640" cy="4809172"/>
            <wp:effectExtent l="0" t="0" r="0" b="0"/>
            <wp:docPr id="42" name="Picture 42" descr="Input figure (Talia Semaan). The actual Postman registration definition uses a password variable. Figure 1 shows its retained execution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_request_template.png"/>
                    <pic:cNvPicPr/>
                  </pic:nvPicPr>
                  <pic:blipFill>
                    <a:blip r:embed="rId49"/>
                    <a:stretch>
                      <a:fillRect/>
                    </a:stretch>
                  </pic:blipFill>
                  <pic:spPr>
                    <a:xfrm>
                      <a:off x="0" y="0"/>
                      <a:ext cx="8549640" cy="4809172"/>
                    </a:xfrm>
                    <a:prstGeom prst="rect">
                      <a:avLst/>
                    </a:prstGeom>
                  </pic:spPr>
                </pic:pic>
              </a:graphicData>
            </a:graphic>
          </wp:inline>
        </w:drawing>
      </w:r>
    </w:p>
    <w:p w14:paraId="4EC4EA6A" w14:textId="77777777" w:rsidR="00E65F21" w:rsidRDefault="0014723A">
      <w:pPr>
        <w:pStyle w:val="Caption"/>
      </w:pPr>
      <w:r>
        <w:t>Input figure (Talia Semaan). The actual Postman registration definition uses a password variable. Figure 1 shows its retained execution response.</w:t>
      </w:r>
    </w:p>
    <w:p w14:paraId="7361B1C2" w14:textId="77777777" w:rsidR="00E65F21" w:rsidRDefault="0014723A">
      <w:r>
        <w:br w:type="page"/>
      </w:r>
    </w:p>
    <w:p w14:paraId="05ED43BC" w14:textId="77777777" w:rsidR="00E65F21" w:rsidRDefault="0014723A">
      <w:pPr>
        <w:pStyle w:val="Heading2"/>
      </w:pPr>
      <w:bookmarkStart w:id="45" w:name="_Toc243383473"/>
      <w:r>
        <w:lastRenderedPageBreak/>
        <w:t>006 Update user profile (Talia Semaan)</w:t>
      </w:r>
      <w:bookmarkEnd w:id="45"/>
    </w:p>
    <w:p w14:paraId="7A4C3845" w14:textId="77777777" w:rsidR="00E65F21" w:rsidRDefault="0014723A">
      <w:pPr>
        <w:spacing w:after="80"/>
      </w:pPr>
      <w:r>
        <w:rPr>
          <w:rFonts w:ascii="Consolas" w:hAnsi="Consolas"/>
          <w:sz w:val="18"/>
        </w:rPr>
        <w:t>PUT http://127.0.0.1:5001/talia-semaan/users/{{new_user_id}}</w:t>
      </w:r>
    </w:p>
    <w:p w14:paraId="59179904" w14:textId="77777777" w:rsidR="00E65F21" w:rsidRDefault="0014723A">
      <w:pPr>
        <w:spacing w:after="80"/>
      </w:pPr>
      <w:r>
        <w:rPr>
          <w:rFonts w:ascii="Consolas" w:hAnsi="Consolas"/>
          <w:sz w:val="16"/>
        </w:rPr>
        <w:t>JSON body: {"department": "Engineering"}</w:t>
      </w:r>
    </w:p>
    <w:p w14:paraId="7956024B" w14:textId="77777777" w:rsidR="00E65F21" w:rsidRDefault="0014723A">
      <w:pPr>
        <w:spacing w:after="60"/>
      </w:pPr>
      <w:r>
        <w:rPr>
          <w:noProof/>
        </w:rPr>
        <w:drawing>
          <wp:inline distT="0" distB="0" distL="0" distR="0" wp14:anchorId="3249EA61" wp14:editId="58B14BFA">
            <wp:extent cx="8275320" cy="4654868"/>
            <wp:effectExtent l="0" t="0" r="0" b="0"/>
            <wp:docPr id="43" name="Picture 43" descr="Figure 6 (Talia Semaan). users API - Update user profil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_response.png"/>
                    <pic:cNvPicPr/>
                  </pic:nvPicPr>
                  <pic:blipFill>
                    <a:blip r:embed="rId50"/>
                    <a:stretch>
                      <a:fillRect/>
                    </a:stretch>
                  </pic:blipFill>
                  <pic:spPr>
                    <a:xfrm>
                      <a:off x="0" y="0"/>
                      <a:ext cx="8275320" cy="4654868"/>
                    </a:xfrm>
                    <a:prstGeom prst="rect">
                      <a:avLst/>
                    </a:prstGeom>
                  </pic:spPr>
                </pic:pic>
              </a:graphicData>
            </a:graphic>
          </wp:inline>
        </w:drawing>
      </w:r>
    </w:p>
    <w:p w14:paraId="73A30143" w14:textId="77777777" w:rsidR="00E65F21" w:rsidRDefault="0014723A">
      <w:pPr>
        <w:pStyle w:val="Caption"/>
      </w:pPr>
      <w:r>
        <w:t>Figure 6 (Talia Semaan). users API - Update user profile. Actual HTTP 200 response; the runner assertion passed.</w:t>
      </w:r>
    </w:p>
    <w:p w14:paraId="4F7457A8" w14:textId="77777777" w:rsidR="00E65F21" w:rsidRDefault="0014723A">
      <w:r>
        <w:br w:type="page"/>
      </w:r>
    </w:p>
    <w:p w14:paraId="3D53ACA9" w14:textId="77777777" w:rsidR="00E65F21" w:rsidRDefault="0014723A">
      <w:pPr>
        <w:pStyle w:val="Heading2"/>
      </w:pPr>
      <w:bookmarkStart w:id="46" w:name="_Toc243383474"/>
      <w:r>
        <w:lastRenderedPageBreak/>
        <w:t>007 List users (Talia Semaan)</w:t>
      </w:r>
      <w:bookmarkEnd w:id="46"/>
    </w:p>
    <w:p w14:paraId="4E13A70F" w14:textId="77777777" w:rsidR="00E65F21" w:rsidRDefault="0014723A">
      <w:pPr>
        <w:spacing w:after="80"/>
      </w:pPr>
      <w:r>
        <w:rPr>
          <w:rFonts w:ascii="Consolas" w:hAnsi="Consolas"/>
          <w:sz w:val="18"/>
        </w:rPr>
        <w:t>GET http://127.0.0.1:5001/talia-semaan/users</w:t>
      </w:r>
    </w:p>
    <w:p w14:paraId="62FCD838" w14:textId="77777777" w:rsidR="00E65F21" w:rsidRDefault="0014723A">
      <w:pPr>
        <w:spacing w:after="80"/>
      </w:pPr>
      <w:r>
        <w:rPr>
          <w:rFonts w:ascii="Consolas" w:hAnsi="Consolas"/>
          <w:sz w:val="16"/>
        </w:rPr>
        <w:t>Request body: none</w:t>
      </w:r>
    </w:p>
    <w:p w14:paraId="18FFBA28" w14:textId="77777777" w:rsidR="00E65F21" w:rsidRDefault="0014723A">
      <w:pPr>
        <w:spacing w:after="60"/>
      </w:pPr>
      <w:r>
        <w:rPr>
          <w:noProof/>
        </w:rPr>
        <w:drawing>
          <wp:inline distT="0" distB="0" distL="0" distR="0" wp14:anchorId="24BC8D43" wp14:editId="70841C34">
            <wp:extent cx="8275320" cy="4654868"/>
            <wp:effectExtent l="0" t="0" r="0" b="0"/>
            <wp:docPr id="44" name="Picture 44" descr="Figure 7 (Talia Semaan). users API - List user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_response.png"/>
                    <pic:cNvPicPr/>
                  </pic:nvPicPr>
                  <pic:blipFill>
                    <a:blip r:embed="rId51"/>
                    <a:stretch>
                      <a:fillRect/>
                    </a:stretch>
                  </pic:blipFill>
                  <pic:spPr>
                    <a:xfrm>
                      <a:off x="0" y="0"/>
                      <a:ext cx="8275320" cy="4654868"/>
                    </a:xfrm>
                    <a:prstGeom prst="rect">
                      <a:avLst/>
                    </a:prstGeom>
                  </pic:spPr>
                </pic:pic>
              </a:graphicData>
            </a:graphic>
          </wp:inline>
        </w:drawing>
      </w:r>
    </w:p>
    <w:p w14:paraId="259553E5" w14:textId="77777777" w:rsidR="00E65F21" w:rsidRDefault="0014723A">
      <w:pPr>
        <w:pStyle w:val="Caption"/>
      </w:pPr>
      <w:r>
        <w:t>Figure 7 (Talia Semaan). users API - List users. Actual HTTP 200 response; the runner assertion passed.</w:t>
      </w:r>
    </w:p>
    <w:p w14:paraId="6CC036FB" w14:textId="77777777" w:rsidR="00E65F21" w:rsidRDefault="0014723A">
      <w:r>
        <w:br w:type="page"/>
      </w:r>
    </w:p>
    <w:p w14:paraId="250A1D44" w14:textId="77777777" w:rsidR="00E65F21" w:rsidRDefault="0014723A">
      <w:pPr>
        <w:pStyle w:val="Heading2"/>
      </w:pPr>
      <w:bookmarkStart w:id="47" w:name="_Toc243383475"/>
      <w:r>
        <w:lastRenderedPageBreak/>
        <w:t>008 Find user by username (Talia Semaan)</w:t>
      </w:r>
      <w:bookmarkEnd w:id="47"/>
    </w:p>
    <w:p w14:paraId="10118AB4" w14:textId="77777777" w:rsidR="00E65F21" w:rsidRDefault="0014723A">
      <w:pPr>
        <w:spacing w:after="80"/>
      </w:pPr>
      <w:r>
        <w:rPr>
          <w:rFonts w:ascii="Consolas" w:hAnsi="Consolas"/>
          <w:sz w:val="18"/>
        </w:rPr>
        <w:t>GET http://127.0.0.1:5001/talia-semaan/users/evidence_user</w:t>
      </w:r>
    </w:p>
    <w:p w14:paraId="0C02DC6F" w14:textId="77777777" w:rsidR="00E65F21" w:rsidRDefault="0014723A">
      <w:pPr>
        <w:spacing w:after="80"/>
      </w:pPr>
      <w:r>
        <w:rPr>
          <w:rFonts w:ascii="Consolas" w:hAnsi="Consolas"/>
          <w:sz w:val="16"/>
        </w:rPr>
        <w:t>Request body: none</w:t>
      </w:r>
    </w:p>
    <w:p w14:paraId="64CF34E9" w14:textId="77777777" w:rsidR="00E65F21" w:rsidRDefault="0014723A">
      <w:pPr>
        <w:spacing w:after="60"/>
      </w:pPr>
      <w:r>
        <w:rPr>
          <w:noProof/>
        </w:rPr>
        <w:drawing>
          <wp:inline distT="0" distB="0" distL="0" distR="0" wp14:anchorId="173AE111" wp14:editId="48D90B7D">
            <wp:extent cx="8275320" cy="4654868"/>
            <wp:effectExtent l="0" t="0" r="0" b="0"/>
            <wp:docPr id="45" name="Picture 45" descr="Figure 8 (Talia Semaan). users API - Find user by usernam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_response.png"/>
                    <pic:cNvPicPr/>
                  </pic:nvPicPr>
                  <pic:blipFill>
                    <a:blip r:embed="rId52"/>
                    <a:stretch>
                      <a:fillRect/>
                    </a:stretch>
                  </pic:blipFill>
                  <pic:spPr>
                    <a:xfrm>
                      <a:off x="0" y="0"/>
                      <a:ext cx="8275320" cy="4654868"/>
                    </a:xfrm>
                    <a:prstGeom prst="rect">
                      <a:avLst/>
                    </a:prstGeom>
                  </pic:spPr>
                </pic:pic>
              </a:graphicData>
            </a:graphic>
          </wp:inline>
        </w:drawing>
      </w:r>
    </w:p>
    <w:p w14:paraId="7C2DBD63" w14:textId="77777777" w:rsidR="00E65F21" w:rsidRDefault="0014723A">
      <w:pPr>
        <w:pStyle w:val="Caption"/>
      </w:pPr>
      <w:r>
        <w:t>Figure 8 (Talia Semaan). users API - Find user by username. Actual HTTP 200 response; the runner assertion passed.</w:t>
      </w:r>
    </w:p>
    <w:p w14:paraId="01C76AA4" w14:textId="77777777" w:rsidR="00E65F21" w:rsidRDefault="0014723A">
      <w:r>
        <w:br w:type="page"/>
      </w:r>
    </w:p>
    <w:p w14:paraId="5A52C9CD" w14:textId="77777777" w:rsidR="00E65F21" w:rsidRDefault="0014723A">
      <w:pPr>
        <w:pStyle w:val="Heading2"/>
      </w:pPr>
      <w:bookmarkStart w:id="48" w:name="_Toc243383476"/>
      <w:r>
        <w:lastRenderedPageBreak/>
        <w:t>011 Assign user role (Talia Semaan)</w:t>
      </w:r>
      <w:bookmarkEnd w:id="48"/>
    </w:p>
    <w:p w14:paraId="3514AE78" w14:textId="77777777" w:rsidR="00E65F21" w:rsidRDefault="0014723A">
      <w:pPr>
        <w:spacing w:after="80"/>
      </w:pPr>
      <w:r>
        <w:rPr>
          <w:rFonts w:ascii="Consolas" w:hAnsi="Consolas"/>
          <w:sz w:val="18"/>
        </w:rPr>
        <w:t>PUT http://127.0.0.1:5001/talia-semaan/users/{{new_user_id}}/role</w:t>
      </w:r>
    </w:p>
    <w:p w14:paraId="7575F8C6" w14:textId="77777777" w:rsidR="00E65F21" w:rsidRDefault="0014723A">
      <w:pPr>
        <w:spacing w:after="80"/>
      </w:pPr>
      <w:r>
        <w:rPr>
          <w:rFonts w:ascii="Consolas" w:hAnsi="Consolas"/>
          <w:sz w:val="16"/>
        </w:rPr>
        <w:t>JSON body: {"role": "Security Analyst"}</w:t>
      </w:r>
    </w:p>
    <w:p w14:paraId="49D5B333" w14:textId="77777777" w:rsidR="00E65F21" w:rsidRDefault="0014723A">
      <w:pPr>
        <w:spacing w:after="60"/>
      </w:pPr>
      <w:r>
        <w:rPr>
          <w:noProof/>
        </w:rPr>
        <w:drawing>
          <wp:inline distT="0" distB="0" distL="0" distR="0" wp14:anchorId="499A8ABC" wp14:editId="48C91D59">
            <wp:extent cx="8275320" cy="4654868"/>
            <wp:effectExtent l="0" t="0" r="0" b="0"/>
            <wp:docPr id="46" name="Picture 46" descr="Figure 11 (Talia Semaan). users API - Assign user rol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_response.png"/>
                    <pic:cNvPicPr/>
                  </pic:nvPicPr>
                  <pic:blipFill>
                    <a:blip r:embed="rId53"/>
                    <a:stretch>
                      <a:fillRect/>
                    </a:stretch>
                  </pic:blipFill>
                  <pic:spPr>
                    <a:xfrm>
                      <a:off x="0" y="0"/>
                      <a:ext cx="8275320" cy="4654868"/>
                    </a:xfrm>
                    <a:prstGeom prst="rect">
                      <a:avLst/>
                    </a:prstGeom>
                  </pic:spPr>
                </pic:pic>
              </a:graphicData>
            </a:graphic>
          </wp:inline>
        </w:drawing>
      </w:r>
    </w:p>
    <w:p w14:paraId="26487B54" w14:textId="77777777" w:rsidR="00E65F21" w:rsidRDefault="0014723A">
      <w:pPr>
        <w:pStyle w:val="Caption"/>
      </w:pPr>
      <w:r>
        <w:t>Figure 11 (Talia Semaan). users API - Assign user role. Actual HTTP 200 response; the runner assertion passed.</w:t>
      </w:r>
    </w:p>
    <w:p w14:paraId="45B00A26" w14:textId="77777777" w:rsidR="00E65F21" w:rsidRDefault="0014723A">
      <w:r>
        <w:br w:type="page"/>
      </w:r>
    </w:p>
    <w:p w14:paraId="0D823C55" w14:textId="77777777" w:rsidR="00E65F21" w:rsidRDefault="0014723A">
      <w:pPr>
        <w:pStyle w:val="Heading2"/>
      </w:pPr>
      <w:bookmarkStart w:id="49" w:name="_Toc243383477"/>
      <w:r>
        <w:lastRenderedPageBreak/>
        <w:t>012 Remove user role assignment (Talia Semaan)</w:t>
      </w:r>
      <w:bookmarkEnd w:id="49"/>
    </w:p>
    <w:p w14:paraId="58514B44" w14:textId="77777777" w:rsidR="00E65F21" w:rsidRDefault="0014723A">
      <w:pPr>
        <w:spacing w:after="80"/>
      </w:pPr>
      <w:r>
        <w:rPr>
          <w:rFonts w:ascii="Consolas" w:hAnsi="Consolas"/>
          <w:sz w:val="18"/>
        </w:rPr>
        <w:t>PUT http://127.0.0.1:5001/talia-semaan/users/{{new_user_id}}/role</w:t>
      </w:r>
    </w:p>
    <w:p w14:paraId="41C146FF" w14:textId="77777777" w:rsidR="00E65F21" w:rsidRDefault="0014723A">
      <w:pPr>
        <w:spacing w:after="80"/>
      </w:pPr>
      <w:r>
        <w:rPr>
          <w:rFonts w:ascii="Consolas" w:hAnsi="Consolas"/>
          <w:sz w:val="16"/>
        </w:rPr>
        <w:t>JSON body: {"role": "Regular Employee/User"}</w:t>
      </w:r>
    </w:p>
    <w:p w14:paraId="2ECD6F91" w14:textId="77777777" w:rsidR="00E65F21" w:rsidRDefault="0014723A">
      <w:pPr>
        <w:spacing w:after="60"/>
      </w:pPr>
      <w:r>
        <w:rPr>
          <w:noProof/>
        </w:rPr>
        <w:drawing>
          <wp:inline distT="0" distB="0" distL="0" distR="0" wp14:anchorId="6677AB02" wp14:editId="17E8571A">
            <wp:extent cx="8275320" cy="4654868"/>
            <wp:effectExtent l="0" t="0" r="0" b="0"/>
            <wp:docPr id="47" name="Picture 47" descr="Figure 12 (Talia Semaan). users API - Remove user role assignmen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_response.png"/>
                    <pic:cNvPicPr/>
                  </pic:nvPicPr>
                  <pic:blipFill>
                    <a:blip r:embed="rId54"/>
                    <a:stretch>
                      <a:fillRect/>
                    </a:stretch>
                  </pic:blipFill>
                  <pic:spPr>
                    <a:xfrm>
                      <a:off x="0" y="0"/>
                      <a:ext cx="8275320" cy="4654868"/>
                    </a:xfrm>
                    <a:prstGeom prst="rect">
                      <a:avLst/>
                    </a:prstGeom>
                  </pic:spPr>
                </pic:pic>
              </a:graphicData>
            </a:graphic>
          </wp:inline>
        </w:drawing>
      </w:r>
    </w:p>
    <w:p w14:paraId="1A3DD9BB" w14:textId="77777777" w:rsidR="00E65F21" w:rsidRDefault="0014723A">
      <w:pPr>
        <w:pStyle w:val="Caption"/>
      </w:pPr>
      <w:r>
        <w:t>Figure 12 (Talia Semaan). users API - Remove user role assignment. Actual HTTP 200 response; the runner assertion passed.</w:t>
      </w:r>
    </w:p>
    <w:p w14:paraId="51D69C6C" w14:textId="77777777" w:rsidR="00E65F21" w:rsidRDefault="0014723A">
      <w:r>
        <w:br w:type="page"/>
      </w:r>
    </w:p>
    <w:p w14:paraId="313BABA2" w14:textId="77777777" w:rsidR="00E65F21" w:rsidRDefault="0014723A">
      <w:pPr>
        <w:pStyle w:val="Heading2"/>
      </w:pPr>
      <w:bookmarkStart w:id="50" w:name="_Toc243383478"/>
      <w:r>
        <w:lastRenderedPageBreak/>
        <w:t>013 Suspend account (Talia Semaan)</w:t>
      </w:r>
      <w:bookmarkEnd w:id="50"/>
    </w:p>
    <w:p w14:paraId="59343BDE" w14:textId="77777777" w:rsidR="00E65F21" w:rsidRDefault="0014723A">
      <w:pPr>
        <w:spacing w:after="80"/>
      </w:pPr>
      <w:r>
        <w:rPr>
          <w:rFonts w:ascii="Consolas" w:hAnsi="Consolas"/>
          <w:sz w:val="18"/>
        </w:rPr>
        <w:t>PUT http://127.0.0.1:5001/talia-semaan/users/{{new_user_id}}/status</w:t>
      </w:r>
    </w:p>
    <w:p w14:paraId="43E9A191" w14:textId="77777777" w:rsidR="00E65F21" w:rsidRDefault="0014723A">
      <w:pPr>
        <w:spacing w:after="80"/>
      </w:pPr>
      <w:r>
        <w:rPr>
          <w:rFonts w:ascii="Consolas" w:hAnsi="Consolas"/>
          <w:sz w:val="16"/>
        </w:rPr>
        <w:t>JSON body: {"account_status": "Suspended"}</w:t>
      </w:r>
    </w:p>
    <w:p w14:paraId="74E8236B" w14:textId="77777777" w:rsidR="00E65F21" w:rsidRDefault="0014723A">
      <w:pPr>
        <w:spacing w:after="60"/>
      </w:pPr>
      <w:r>
        <w:rPr>
          <w:noProof/>
        </w:rPr>
        <w:drawing>
          <wp:inline distT="0" distB="0" distL="0" distR="0" wp14:anchorId="47623F16" wp14:editId="1F1B0324">
            <wp:extent cx="8275320" cy="4654868"/>
            <wp:effectExtent l="0" t="0" r="0" b="0"/>
            <wp:docPr id="48" name="Picture 48" descr="Figure 13 (Talia Semaan). users API - Suspend accoun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_response.png"/>
                    <pic:cNvPicPr/>
                  </pic:nvPicPr>
                  <pic:blipFill>
                    <a:blip r:embed="rId55"/>
                    <a:stretch>
                      <a:fillRect/>
                    </a:stretch>
                  </pic:blipFill>
                  <pic:spPr>
                    <a:xfrm>
                      <a:off x="0" y="0"/>
                      <a:ext cx="8275320" cy="4654868"/>
                    </a:xfrm>
                    <a:prstGeom prst="rect">
                      <a:avLst/>
                    </a:prstGeom>
                  </pic:spPr>
                </pic:pic>
              </a:graphicData>
            </a:graphic>
          </wp:inline>
        </w:drawing>
      </w:r>
    </w:p>
    <w:p w14:paraId="08A3C7B8" w14:textId="77777777" w:rsidR="00E65F21" w:rsidRDefault="0014723A">
      <w:pPr>
        <w:pStyle w:val="Caption"/>
      </w:pPr>
      <w:r>
        <w:t>Figure 13 (Talia Semaan). users API - Suspend account. Actual HTTP 200 response; the runner assertion passed.</w:t>
      </w:r>
    </w:p>
    <w:p w14:paraId="0E319D76" w14:textId="77777777" w:rsidR="00E65F21" w:rsidRDefault="0014723A">
      <w:r>
        <w:br w:type="page"/>
      </w:r>
    </w:p>
    <w:p w14:paraId="20727383" w14:textId="77777777" w:rsidR="00E65F21" w:rsidRDefault="0014723A">
      <w:pPr>
        <w:pStyle w:val="Heading2"/>
      </w:pPr>
      <w:bookmarkStart w:id="51" w:name="_Toc243383479"/>
      <w:r>
        <w:lastRenderedPageBreak/>
        <w:t>015 Reactivate account (Talia Semaan)</w:t>
      </w:r>
      <w:bookmarkEnd w:id="51"/>
    </w:p>
    <w:p w14:paraId="61C6328B" w14:textId="77777777" w:rsidR="00E65F21" w:rsidRDefault="0014723A">
      <w:pPr>
        <w:spacing w:after="80"/>
      </w:pPr>
      <w:r>
        <w:rPr>
          <w:rFonts w:ascii="Consolas" w:hAnsi="Consolas"/>
          <w:sz w:val="18"/>
        </w:rPr>
        <w:t>PUT http://127.0.0.1:5001/talia-semaan/users/{{new_user_id}}/status</w:t>
      </w:r>
    </w:p>
    <w:p w14:paraId="0B8DE30E" w14:textId="77777777" w:rsidR="00E65F21" w:rsidRDefault="0014723A">
      <w:pPr>
        <w:spacing w:after="80"/>
      </w:pPr>
      <w:r>
        <w:rPr>
          <w:rFonts w:ascii="Consolas" w:hAnsi="Consolas"/>
          <w:sz w:val="16"/>
        </w:rPr>
        <w:t>JSON body: {"account_status": "Active"}</w:t>
      </w:r>
    </w:p>
    <w:p w14:paraId="5D4C3A6B" w14:textId="77777777" w:rsidR="00E65F21" w:rsidRDefault="0014723A">
      <w:pPr>
        <w:spacing w:after="60"/>
      </w:pPr>
      <w:r>
        <w:rPr>
          <w:noProof/>
        </w:rPr>
        <w:drawing>
          <wp:inline distT="0" distB="0" distL="0" distR="0" wp14:anchorId="6A542EE1" wp14:editId="3A974D6C">
            <wp:extent cx="8275320" cy="4654868"/>
            <wp:effectExtent l="0" t="0" r="0" b="0"/>
            <wp:docPr id="49" name="Picture 49" descr="Figure 15 (Talia Semaan). users API - Reactivate accoun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_response.png"/>
                    <pic:cNvPicPr/>
                  </pic:nvPicPr>
                  <pic:blipFill>
                    <a:blip r:embed="rId56"/>
                    <a:stretch>
                      <a:fillRect/>
                    </a:stretch>
                  </pic:blipFill>
                  <pic:spPr>
                    <a:xfrm>
                      <a:off x="0" y="0"/>
                      <a:ext cx="8275320" cy="4654868"/>
                    </a:xfrm>
                    <a:prstGeom prst="rect">
                      <a:avLst/>
                    </a:prstGeom>
                  </pic:spPr>
                </pic:pic>
              </a:graphicData>
            </a:graphic>
          </wp:inline>
        </w:drawing>
      </w:r>
    </w:p>
    <w:p w14:paraId="506A0CC3" w14:textId="77777777" w:rsidR="00E65F21" w:rsidRDefault="0014723A">
      <w:pPr>
        <w:pStyle w:val="Caption"/>
      </w:pPr>
      <w:r>
        <w:t>Figure 15 (Talia Semaan). users API - Reactivate account. Actual HTTP 200 response; the runner assertion passed.</w:t>
      </w:r>
    </w:p>
    <w:p w14:paraId="0F787247" w14:textId="77777777" w:rsidR="00E65F21" w:rsidRDefault="0014723A">
      <w:r>
        <w:br w:type="page"/>
      </w:r>
    </w:p>
    <w:p w14:paraId="1AC4D4AD" w14:textId="77777777" w:rsidR="00E65F21" w:rsidRDefault="0014723A">
      <w:pPr>
        <w:pStyle w:val="Heading2"/>
      </w:pPr>
      <w:bookmarkStart w:id="52" w:name="_Toc243383480"/>
      <w:r>
        <w:lastRenderedPageBreak/>
        <w:t>131 Delete user logically (Talia Semaan)</w:t>
      </w:r>
      <w:bookmarkEnd w:id="52"/>
    </w:p>
    <w:p w14:paraId="0C1FC43F" w14:textId="77777777" w:rsidR="00E65F21" w:rsidRDefault="0014723A">
      <w:pPr>
        <w:spacing w:after="80"/>
      </w:pPr>
      <w:r>
        <w:rPr>
          <w:rFonts w:ascii="Consolas" w:hAnsi="Consolas"/>
          <w:sz w:val="18"/>
        </w:rPr>
        <w:t>DELETE http://127.0.0.1:5001/talia-semaan/users/{{new_user_id}}</w:t>
      </w:r>
    </w:p>
    <w:p w14:paraId="39B85EBB" w14:textId="77777777" w:rsidR="00E65F21" w:rsidRDefault="0014723A">
      <w:pPr>
        <w:spacing w:after="80"/>
      </w:pPr>
      <w:r>
        <w:rPr>
          <w:rFonts w:ascii="Consolas" w:hAnsi="Consolas"/>
          <w:sz w:val="16"/>
        </w:rPr>
        <w:t>Request body: none</w:t>
      </w:r>
    </w:p>
    <w:p w14:paraId="71170E76" w14:textId="77777777" w:rsidR="00E65F21" w:rsidRDefault="0014723A">
      <w:pPr>
        <w:spacing w:after="60"/>
      </w:pPr>
      <w:r>
        <w:rPr>
          <w:noProof/>
        </w:rPr>
        <w:drawing>
          <wp:inline distT="0" distB="0" distL="0" distR="0" wp14:anchorId="59820059" wp14:editId="6B54478C">
            <wp:extent cx="8275320" cy="4654868"/>
            <wp:effectExtent l="0" t="0" r="0" b="0"/>
            <wp:docPr id="50" name="Picture 50" descr="Figure 131 (Talia Semaan). users API - Delete user logicall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_response.png"/>
                    <pic:cNvPicPr/>
                  </pic:nvPicPr>
                  <pic:blipFill>
                    <a:blip r:embed="rId57"/>
                    <a:stretch>
                      <a:fillRect/>
                    </a:stretch>
                  </pic:blipFill>
                  <pic:spPr>
                    <a:xfrm>
                      <a:off x="0" y="0"/>
                      <a:ext cx="8275320" cy="4654868"/>
                    </a:xfrm>
                    <a:prstGeom prst="rect">
                      <a:avLst/>
                    </a:prstGeom>
                  </pic:spPr>
                </pic:pic>
              </a:graphicData>
            </a:graphic>
          </wp:inline>
        </w:drawing>
      </w:r>
    </w:p>
    <w:p w14:paraId="1C92BF9A" w14:textId="77777777" w:rsidR="00E65F21" w:rsidRDefault="0014723A">
      <w:pPr>
        <w:pStyle w:val="Caption"/>
      </w:pPr>
      <w:r>
        <w:t>Figure 131 (Talia Semaan). users API - Delete user logically. Actual HTTP 200 response; the runner assertion passed.</w:t>
      </w:r>
    </w:p>
    <w:p w14:paraId="44CD3ECD" w14:textId="77777777" w:rsidR="00E65F21" w:rsidRDefault="0014723A">
      <w:r>
        <w:br w:type="page"/>
      </w:r>
    </w:p>
    <w:p w14:paraId="10EF1FBC" w14:textId="77777777" w:rsidR="00E65F21" w:rsidRDefault="0014723A">
      <w:pPr>
        <w:pStyle w:val="Heading2"/>
      </w:pPr>
      <w:bookmarkStart w:id="53" w:name="_Toc243383481"/>
      <w:r>
        <w:lastRenderedPageBreak/>
        <w:t>103 Create security log (Talia Semaan)</w:t>
      </w:r>
      <w:bookmarkEnd w:id="53"/>
    </w:p>
    <w:p w14:paraId="40A119EE" w14:textId="77777777" w:rsidR="00E65F21" w:rsidRDefault="0014723A">
      <w:pPr>
        <w:spacing w:after="80"/>
      </w:pPr>
      <w:r>
        <w:rPr>
          <w:rFonts w:ascii="Consolas" w:hAnsi="Consolas"/>
          <w:sz w:val="18"/>
        </w:rPr>
        <w:t>POST http://127.0.0.1:5005/talia-semaan/logs</w:t>
      </w:r>
    </w:p>
    <w:p w14:paraId="7F6CA6DC" w14:textId="77777777" w:rsidR="00E65F21" w:rsidRDefault="0014723A">
      <w:pPr>
        <w:spacing w:after="80"/>
      </w:pPr>
      <w:r>
        <w:rPr>
          <w:rFonts w:ascii="Consolas" w:hAnsi="Consolas"/>
          <w:sz w:val="16"/>
        </w:rPr>
        <w:t>JSON body: { "user_id": {{employee_id}}, "action": "lab_review", "description": "Security review performed in lab", "severity": "Information", "related_service": "incidents" }</w:t>
      </w:r>
    </w:p>
    <w:p w14:paraId="064A393E" w14:textId="77777777" w:rsidR="00E65F21" w:rsidRDefault="0014723A">
      <w:pPr>
        <w:spacing w:after="60"/>
      </w:pPr>
      <w:r>
        <w:rPr>
          <w:noProof/>
        </w:rPr>
        <w:drawing>
          <wp:inline distT="0" distB="0" distL="0" distR="0" wp14:anchorId="1B49B14F" wp14:editId="7523E974">
            <wp:extent cx="8275320" cy="4654868"/>
            <wp:effectExtent l="0" t="0" r="0" b="0"/>
            <wp:docPr id="51" name="Picture 51" descr="Figure 103 (Talia Semaan). logs API - Create security log.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_response.png"/>
                    <pic:cNvPicPr/>
                  </pic:nvPicPr>
                  <pic:blipFill>
                    <a:blip r:embed="rId58"/>
                    <a:stretch>
                      <a:fillRect/>
                    </a:stretch>
                  </pic:blipFill>
                  <pic:spPr>
                    <a:xfrm>
                      <a:off x="0" y="0"/>
                      <a:ext cx="8275320" cy="4654868"/>
                    </a:xfrm>
                    <a:prstGeom prst="rect">
                      <a:avLst/>
                    </a:prstGeom>
                  </pic:spPr>
                </pic:pic>
              </a:graphicData>
            </a:graphic>
          </wp:inline>
        </w:drawing>
      </w:r>
    </w:p>
    <w:p w14:paraId="6882A19D" w14:textId="77777777" w:rsidR="00E65F21" w:rsidRDefault="0014723A">
      <w:pPr>
        <w:pStyle w:val="Caption"/>
      </w:pPr>
      <w:r>
        <w:t>Figure 103 (Talia Semaan). logs API - Create security log. Actual HTTP 201 response; the runner assertion passed.</w:t>
      </w:r>
    </w:p>
    <w:p w14:paraId="767EF6AC" w14:textId="77777777" w:rsidR="00E65F21" w:rsidRDefault="0014723A">
      <w:r>
        <w:br w:type="page"/>
      </w:r>
    </w:p>
    <w:p w14:paraId="7FCA213D" w14:textId="77777777" w:rsidR="00E65F21" w:rsidRDefault="0014723A">
      <w:pPr>
        <w:pStyle w:val="Heading2"/>
      </w:pPr>
      <w:bookmarkStart w:id="54" w:name="_Toc243383482"/>
      <w:r>
        <w:lastRenderedPageBreak/>
        <w:t>104 List security logs (Talia Semaan)</w:t>
      </w:r>
      <w:bookmarkEnd w:id="54"/>
    </w:p>
    <w:p w14:paraId="086A0BA3" w14:textId="77777777" w:rsidR="00E65F21" w:rsidRDefault="0014723A">
      <w:pPr>
        <w:spacing w:after="80"/>
      </w:pPr>
      <w:r>
        <w:rPr>
          <w:rFonts w:ascii="Consolas" w:hAnsi="Consolas"/>
          <w:sz w:val="18"/>
        </w:rPr>
        <w:t>GET http://127.0.0.1:5005/talia-semaan/logs</w:t>
      </w:r>
    </w:p>
    <w:p w14:paraId="674D2409" w14:textId="77777777" w:rsidR="00E65F21" w:rsidRDefault="0014723A">
      <w:pPr>
        <w:spacing w:after="80"/>
      </w:pPr>
      <w:r>
        <w:rPr>
          <w:rFonts w:ascii="Consolas" w:hAnsi="Consolas"/>
          <w:sz w:val="16"/>
        </w:rPr>
        <w:t>Request body: none</w:t>
      </w:r>
    </w:p>
    <w:p w14:paraId="156C537A" w14:textId="77777777" w:rsidR="00E65F21" w:rsidRDefault="0014723A">
      <w:pPr>
        <w:spacing w:after="60"/>
      </w:pPr>
      <w:r>
        <w:rPr>
          <w:noProof/>
        </w:rPr>
        <w:drawing>
          <wp:inline distT="0" distB="0" distL="0" distR="0" wp14:anchorId="7DC00B76" wp14:editId="4B84A5AD">
            <wp:extent cx="8275320" cy="4654868"/>
            <wp:effectExtent l="0" t="0" r="0" b="0"/>
            <wp:docPr id="52" name="Picture 52" descr="Figure 104 (Talia Semaan). logs API - List security log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_response.png"/>
                    <pic:cNvPicPr/>
                  </pic:nvPicPr>
                  <pic:blipFill>
                    <a:blip r:embed="rId59"/>
                    <a:stretch>
                      <a:fillRect/>
                    </a:stretch>
                  </pic:blipFill>
                  <pic:spPr>
                    <a:xfrm>
                      <a:off x="0" y="0"/>
                      <a:ext cx="8275320" cy="4654868"/>
                    </a:xfrm>
                    <a:prstGeom prst="rect">
                      <a:avLst/>
                    </a:prstGeom>
                  </pic:spPr>
                </pic:pic>
              </a:graphicData>
            </a:graphic>
          </wp:inline>
        </w:drawing>
      </w:r>
    </w:p>
    <w:p w14:paraId="77CB1980" w14:textId="77777777" w:rsidR="00E65F21" w:rsidRDefault="0014723A">
      <w:pPr>
        <w:pStyle w:val="Caption"/>
      </w:pPr>
      <w:r>
        <w:t>Figure 104 (Talia Semaan). logs API - List security logs. Actual HTTP 200 response; the runner assertion passed.</w:t>
      </w:r>
    </w:p>
    <w:p w14:paraId="459E4DD1" w14:textId="77777777" w:rsidR="00E65F21" w:rsidRDefault="0014723A">
      <w:r>
        <w:br w:type="page"/>
      </w:r>
    </w:p>
    <w:p w14:paraId="651C30C0" w14:textId="77777777" w:rsidR="00E65F21" w:rsidRDefault="0014723A">
      <w:pPr>
        <w:pStyle w:val="Heading2"/>
      </w:pPr>
      <w:bookmarkStart w:id="55" w:name="_Toc243383483"/>
      <w:r>
        <w:lastRenderedPageBreak/>
        <w:t>105 Retrieve log record (Talia Semaan)</w:t>
      </w:r>
      <w:bookmarkEnd w:id="55"/>
    </w:p>
    <w:p w14:paraId="05873030" w14:textId="77777777" w:rsidR="00E65F21" w:rsidRDefault="0014723A">
      <w:pPr>
        <w:spacing w:after="80"/>
      </w:pPr>
      <w:r>
        <w:rPr>
          <w:rFonts w:ascii="Consolas" w:hAnsi="Consolas"/>
          <w:sz w:val="18"/>
        </w:rPr>
        <w:t>GET http://127.0.0.1:5005/talia-semaan/logs/{{log_id}}</w:t>
      </w:r>
    </w:p>
    <w:p w14:paraId="2E504D46" w14:textId="77777777" w:rsidR="00E65F21" w:rsidRDefault="0014723A">
      <w:pPr>
        <w:spacing w:after="80"/>
      </w:pPr>
      <w:r>
        <w:rPr>
          <w:rFonts w:ascii="Consolas" w:hAnsi="Consolas"/>
          <w:sz w:val="16"/>
        </w:rPr>
        <w:t>Request body: none</w:t>
      </w:r>
    </w:p>
    <w:p w14:paraId="59B133DF" w14:textId="77777777" w:rsidR="00E65F21" w:rsidRDefault="0014723A">
      <w:pPr>
        <w:spacing w:after="60"/>
      </w:pPr>
      <w:r>
        <w:rPr>
          <w:noProof/>
        </w:rPr>
        <w:drawing>
          <wp:inline distT="0" distB="0" distL="0" distR="0" wp14:anchorId="3AD4C8C5" wp14:editId="10270F20">
            <wp:extent cx="8275320" cy="4654868"/>
            <wp:effectExtent l="0" t="0" r="0" b="0"/>
            <wp:docPr id="53" name="Picture 53" descr="Figure 105 (Talia Semaan). logs API - Retrieve log recor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_response.png"/>
                    <pic:cNvPicPr/>
                  </pic:nvPicPr>
                  <pic:blipFill>
                    <a:blip r:embed="rId60"/>
                    <a:stretch>
                      <a:fillRect/>
                    </a:stretch>
                  </pic:blipFill>
                  <pic:spPr>
                    <a:xfrm>
                      <a:off x="0" y="0"/>
                      <a:ext cx="8275320" cy="4654868"/>
                    </a:xfrm>
                    <a:prstGeom prst="rect">
                      <a:avLst/>
                    </a:prstGeom>
                  </pic:spPr>
                </pic:pic>
              </a:graphicData>
            </a:graphic>
          </wp:inline>
        </w:drawing>
      </w:r>
    </w:p>
    <w:p w14:paraId="7E1FC9C0" w14:textId="77777777" w:rsidR="00E65F21" w:rsidRDefault="0014723A">
      <w:pPr>
        <w:pStyle w:val="Caption"/>
      </w:pPr>
      <w:r>
        <w:t>Figure 105 (Talia Semaan). logs API - Retrieve log record. Actual HTTP 200 response; the runner assertion passed.</w:t>
      </w:r>
    </w:p>
    <w:p w14:paraId="248BBF7E" w14:textId="77777777" w:rsidR="00E65F21" w:rsidRDefault="0014723A">
      <w:r>
        <w:br w:type="page"/>
      </w:r>
    </w:p>
    <w:p w14:paraId="203DF840" w14:textId="77777777" w:rsidR="00E65F21" w:rsidRDefault="0014723A">
      <w:pPr>
        <w:pStyle w:val="Heading2"/>
      </w:pPr>
      <w:bookmarkStart w:id="56" w:name="_Toc243383484"/>
      <w:r>
        <w:lastRenderedPageBreak/>
        <w:t>107 Search logs by user_id (Talia Semaan)</w:t>
      </w:r>
      <w:bookmarkEnd w:id="56"/>
    </w:p>
    <w:p w14:paraId="046980ED" w14:textId="77777777" w:rsidR="00E65F21" w:rsidRDefault="0014723A">
      <w:pPr>
        <w:spacing w:after="80"/>
      </w:pPr>
      <w:r>
        <w:rPr>
          <w:rFonts w:ascii="Consolas" w:hAnsi="Consolas"/>
          <w:sz w:val="18"/>
        </w:rPr>
        <w:t>GET http://127.0.0.1:5005/talia-semaan/logs/search?user_id={{employee_id}}</w:t>
      </w:r>
    </w:p>
    <w:p w14:paraId="5E83B71F" w14:textId="77777777" w:rsidR="00E65F21" w:rsidRDefault="0014723A">
      <w:pPr>
        <w:spacing w:after="80"/>
      </w:pPr>
      <w:r>
        <w:rPr>
          <w:rFonts w:ascii="Consolas" w:hAnsi="Consolas"/>
          <w:sz w:val="16"/>
        </w:rPr>
        <w:t>Request body: none</w:t>
      </w:r>
    </w:p>
    <w:p w14:paraId="7E1514D9" w14:textId="77777777" w:rsidR="00E65F21" w:rsidRDefault="0014723A">
      <w:pPr>
        <w:spacing w:after="60"/>
      </w:pPr>
      <w:r>
        <w:rPr>
          <w:noProof/>
        </w:rPr>
        <w:drawing>
          <wp:inline distT="0" distB="0" distL="0" distR="0" wp14:anchorId="457C0522" wp14:editId="41DDC045">
            <wp:extent cx="8275320" cy="4654868"/>
            <wp:effectExtent l="0" t="0" r="0" b="0"/>
            <wp:docPr id="54" name="Picture 54" descr="Figure 107 (Talia Semaan). logs API - Search logs by user_i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_response.png"/>
                    <pic:cNvPicPr/>
                  </pic:nvPicPr>
                  <pic:blipFill>
                    <a:blip r:embed="rId61"/>
                    <a:stretch>
                      <a:fillRect/>
                    </a:stretch>
                  </pic:blipFill>
                  <pic:spPr>
                    <a:xfrm>
                      <a:off x="0" y="0"/>
                      <a:ext cx="8275320" cy="4654868"/>
                    </a:xfrm>
                    <a:prstGeom prst="rect">
                      <a:avLst/>
                    </a:prstGeom>
                  </pic:spPr>
                </pic:pic>
              </a:graphicData>
            </a:graphic>
          </wp:inline>
        </w:drawing>
      </w:r>
    </w:p>
    <w:p w14:paraId="09CDBAF4" w14:textId="77777777" w:rsidR="00E65F21" w:rsidRDefault="0014723A">
      <w:pPr>
        <w:pStyle w:val="Caption"/>
      </w:pPr>
      <w:r>
        <w:t>Figure 107 (Talia Semaan). logs API - Search logs by user_id. Actual HTTP 200 response; the runner assertion passed.</w:t>
      </w:r>
    </w:p>
    <w:p w14:paraId="3489C855" w14:textId="77777777" w:rsidR="00E65F21" w:rsidRDefault="0014723A">
      <w:r>
        <w:br w:type="page"/>
      </w:r>
    </w:p>
    <w:p w14:paraId="24D7265E" w14:textId="77777777" w:rsidR="00E65F21" w:rsidRDefault="0014723A">
      <w:pPr>
        <w:pStyle w:val="Heading2"/>
      </w:pPr>
      <w:bookmarkStart w:id="57" w:name="_Toc243383485"/>
      <w:r>
        <w:lastRenderedPageBreak/>
        <w:t>108 Search logs by action (Talia Semaan)</w:t>
      </w:r>
      <w:bookmarkEnd w:id="57"/>
    </w:p>
    <w:p w14:paraId="6CE7B48B" w14:textId="77777777" w:rsidR="00E65F21" w:rsidRDefault="0014723A">
      <w:pPr>
        <w:spacing w:after="80"/>
      </w:pPr>
      <w:r>
        <w:rPr>
          <w:rFonts w:ascii="Consolas" w:hAnsi="Consolas"/>
          <w:sz w:val="18"/>
        </w:rPr>
        <w:t>GET http://127.0.0.1:5005/talia-semaan/logs/search?action=lab_review</w:t>
      </w:r>
    </w:p>
    <w:p w14:paraId="100634E1" w14:textId="77777777" w:rsidR="00E65F21" w:rsidRDefault="0014723A">
      <w:pPr>
        <w:spacing w:after="80"/>
      </w:pPr>
      <w:r>
        <w:rPr>
          <w:rFonts w:ascii="Consolas" w:hAnsi="Consolas"/>
          <w:sz w:val="16"/>
        </w:rPr>
        <w:t>Request body: none</w:t>
      </w:r>
    </w:p>
    <w:p w14:paraId="5927634B" w14:textId="77777777" w:rsidR="00E65F21" w:rsidRDefault="0014723A">
      <w:pPr>
        <w:spacing w:after="60"/>
      </w:pPr>
      <w:r>
        <w:rPr>
          <w:noProof/>
        </w:rPr>
        <w:drawing>
          <wp:inline distT="0" distB="0" distL="0" distR="0" wp14:anchorId="7325E583" wp14:editId="0FE2D99D">
            <wp:extent cx="8275320" cy="4654868"/>
            <wp:effectExtent l="0" t="0" r="0" b="0"/>
            <wp:docPr id="55" name="Picture 55" descr="Figure 108 (Talia Semaan). logs API - Search logs by actio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_response.png"/>
                    <pic:cNvPicPr/>
                  </pic:nvPicPr>
                  <pic:blipFill>
                    <a:blip r:embed="rId62"/>
                    <a:stretch>
                      <a:fillRect/>
                    </a:stretch>
                  </pic:blipFill>
                  <pic:spPr>
                    <a:xfrm>
                      <a:off x="0" y="0"/>
                      <a:ext cx="8275320" cy="4654868"/>
                    </a:xfrm>
                    <a:prstGeom prst="rect">
                      <a:avLst/>
                    </a:prstGeom>
                  </pic:spPr>
                </pic:pic>
              </a:graphicData>
            </a:graphic>
          </wp:inline>
        </w:drawing>
      </w:r>
    </w:p>
    <w:p w14:paraId="57191FFE" w14:textId="77777777" w:rsidR="00E65F21" w:rsidRDefault="0014723A">
      <w:pPr>
        <w:pStyle w:val="Caption"/>
      </w:pPr>
      <w:r>
        <w:t>Figure 108 (Talia Semaan). logs API - Search logs by action. Actual HTTP 200 response; the runner assertion passed.</w:t>
      </w:r>
    </w:p>
    <w:p w14:paraId="79ED34C0" w14:textId="77777777" w:rsidR="00E65F21" w:rsidRDefault="0014723A">
      <w:r>
        <w:br w:type="page"/>
      </w:r>
    </w:p>
    <w:p w14:paraId="1C0DB605" w14:textId="77777777" w:rsidR="00E65F21" w:rsidRDefault="0014723A">
      <w:pPr>
        <w:pStyle w:val="Heading2"/>
      </w:pPr>
      <w:bookmarkStart w:id="58" w:name="_Toc243383486"/>
      <w:r>
        <w:lastRenderedPageBreak/>
        <w:t>109 Search logs by severity (Talia Semaan)</w:t>
      </w:r>
      <w:bookmarkEnd w:id="58"/>
    </w:p>
    <w:p w14:paraId="550C927D" w14:textId="77777777" w:rsidR="00E65F21" w:rsidRDefault="0014723A">
      <w:pPr>
        <w:spacing w:after="80"/>
      </w:pPr>
      <w:r>
        <w:rPr>
          <w:rFonts w:ascii="Consolas" w:hAnsi="Consolas"/>
          <w:sz w:val="18"/>
        </w:rPr>
        <w:t>GET http://127.0.0.1:5005/talia-semaan/logs/search?severity=Warning</w:t>
      </w:r>
    </w:p>
    <w:p w14:paraId="5E5CB9D9" w14:textId="77777777" w:rsidR="00E65F21" w:rsidRDefault="0014723A">
      <w:pPr>
        <w:spacing w:after="80"/>
      </w:pPr>
      <w:r>
        <w:rPr>
          <w:rFonts w:ascii="Consolas" w:hAnsi="Consolas"/>
          <w:sz w:val="16"/>
        </w:rPr>
        <w:t>Request body: none</w:t>
      </w:r>
    </w:p>
    <w:p w14:paraId="26529E03" w14:textId="77777777" w:rsidR="00E65F21" w:rsidRDefault="0014723A">
      <w:pPr>
        <w:spacing w:after="60"/>
      </w:pPr>
      <w:r>
        <w:rPr>
          <w:noProof/>
        </w:rPr>
        <w:drawing>
          <wp:inline distT="0" distB="0" distL="0" distR="0" wp14:anchorId="0CC31BCD" wp14:editId="340E510E">
            <wp:extent cx="8275320" cy="4654868"/>
            <wp:effectExtent l="0" t="0" r="0" b="0"/>
            <wp:docPr id="56" name="Picture 56" descr="Figure 109 (Talia Semaan). logs API - Search logs by sever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_response.png"/>
                    <pic:cNvPicPr/>
                  </pic:nvPicPr>
                  <pic:blipFill>
                    <a:blip r:embed="rId63"/>
                    <a:stretch>
                      <a:fillRect/>
                    </a:stretch>
                  </pic:blipFill>
                  <pic:spPr>
                    <a:xfrm>
                      <a:off x="0" y="0"/>
                      <a:ext cx="8275320" cy="4654868"/>
                    </a:xfrm>
                    <a:prstGeom prst="rect">
                      <a:avLst/>
                    </a:prstGeom>
                  </pic:spPr>
                </pic:pic>
              </a:graphicData>
            </a:graphic>
          </wp:inline>
        </w:drawing>
      </w:r>
    </w:p>
    <w:p w14:paraId="4A84AD4F" w14:textId="77777777" w:rsidR="00E65F21" w:rsidRDefault="0014723A">
      <w:pPr>
        <w:pStyle w:val="Caption"/>
      </w:pPr>
      <w:r>
        <w:t>Figure 109 (Talia Semaan). logs API - Search logs by severity. Actual HTTP 200 response; the runner assertion passed.</w:t>
      </w:r>
    </w:p>
    <w:p w14:paraId="5EF98FD5" w14:textId="77777777" w:rsidR="00E65F21" w:rsidRDefault="0014723A">
      <w:r>
        <w:br w:type="page"/>
      </w:r>
    </w:p>
    <w:p w14:paraId="270FB9F1" w14:textId="77777777" w:rsidR="00E65F21" w:rsidRDefault="0014723A">
      <w:pPr>
        <w:pStyle w:val="Heading2"/>
      </w:pPr>
      <w:bookmarkStart w:id="59" w:name="_Toc243383487"/>
      <w:r>
        <w:lastRenderedPageBreak/>
        <w:t>110 Search logs by related_service (Talia Semaan)</w:t>
      </w:r>
      <w:bookmarkEnd w:id="59"/>
    </w:p>
    <w:p w14:paraId="215D2B0B" w14:textId="77777777" w:rsidR="00E65F21" w:rsidRDefault="0014723A">
      <w:pPr>
        <w:spacing w:after="80"/>
      </w:pPr>
      <w:r>
        <w:rPr>
          <w:rFonts w:ascii="Consolas" w:hAnsi="Consolas"/>
          <w:sz w:val="18"/>
        </w:rPr>
        <w:t>GET http://127.0.0.1:5005/talia-semaan/logs/search?related_service=incidents</w:t>
      </w:r>
    </w:p>
    <w:p w14:paraId="0E490C55" w14:textId="77777777" w:rsidR="00E65F21" w:rsidRDefault="0014723A">
      <w:pPr>
        <w:spacing w:after="80"/>
      </w:pPr>
      <w:r>
        <w:rPr>
          <w:rFonts w:ascii="Consolas" w:hAnsi="Consolas"/>
          <w:sz w:val="16"/>
        </w:rPr>
        <w:t>Request body: none</w:t>
      </w:r>
    </w:p>
    <w:p w14:paraId="236AC95C" w14:textId="77777777" w:rsidR="00E65F21" w:rsidRDefault="0014723A">
      <w:pPr>
        <w:spacing w:after="60"/>
      </w:pPr>
      <w:r>
        <w:rPr>
          <w:noProof/>
        </w:rPr>
        <w:drawing>
          <wp:inline distT="0" distB="0" distL="0" distR="0" wp14:anchorId="244847CD" wp14:editId="03F7426B">
            <wp:extent cx="8275320" cy="4654868"/>
            <wp:effectExtent l="0" t="0" r="0" b="0"/>
            <wp:docPr id="57" name="Picture 57" descr="Figure 110 (Talia Semaan). logs API - Search logs by related_servic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_response.png"/>
                    <pic:cNvPicPr/>
                  </pic:nvPicPr>
                  <pic:blipFill>
                    <a:blip r:embed="rId64"/>
                    <a:stretch>
                      <a:fillRect/>
                    </a:stretch>
                  </pic:blipFill>
                  <pic:spPr>
                    <a:xfrm>
                      <a:off x="0" y="0"/>
                      <a:ext cx="8275320" cy="4654868"/>
                    </a:xfrm>
                    <a:prstGeom prst="rect">
                      <a:avLst/>
                    </a:prstGeom>
                  </pic:spPr>
                </pic:pic>
              </a:graphicData>
            </a:graphic>
          </wp:inline>
        </w:drawing>
      </w:r>
    </w:p>
    <w:p w14:paraId="52BB95E7" w14:textId="77777777" w:rsidR="00E65F21" w:rsidRDefault="0014723A">
      <w:pPr>
        <w:pStyle w:val="Caption"/>
      </w:pPr>
      <w:r>
        <w:t>Figure 110 (Talia Semaan). logs API - Search logs by related_service. Actual HTTP 200 response; the runner assertion passed.</w:t>
      </w:r>
    </w:p>
    <w:p w14:paraId="0172A3B3" w14:textId="77777777" w:rsidR="00E65F21" w:rsidRDefault="0014723A">
      <w:r>
        <w:br w:type="page"/>
      </w:r>
    </w:p>
    <w:p w14:paraId="25FEC945" w14:textId="77777777" w:rsidR="00E65F21" w:rsidRDefault="0014723A">
      <w:pPr>
        <w:pStyle w:val="Heading2"/>
      </w:pPr>
      <w:bookmarkStart w:id="60" w:name="_Toc243383488"/>
      <w:r>
        <w:lastRenderedPageBreak/>
        <w:t>111 Search logs by date (Talia Semaan)</w:t>
      </w:r>
      <w:bookmarkEnd w:id="60"/>
    </w:p>
    <w:p w14:paraId="3A7C1B3C" w14:textId="77777777" w:rsidR="00E65F21" w:rsidRDefault="0014723A">
      <w:pPr>
        <w:spacing w:after="80"/>
      </w:pPr>
      <w:r>
        <w:rPr>
          <w:rFonts w:ascii="Consolas" w:hAnsi="Consolas"/>
          <w:sz w:val="18"/>
        </w:rPr>
        <w:t>GET http://127.0.0.1:5005/talia-semaan/logs/search?date=2026-10-18</w:t>
      </w:r>
    </w:p>
    <w:p w14:paraId="462D907F" w14:textId="77777777" w:rsidR="00E65F21" w:rsidRDefault="0014723A">
      <w:pPr>
        <w:spacing w:after="80"/>
      </w:pPr>
      <w:r>
        <w:rPr>
          <w:rFonts w:ascii="Consolas" w:hAnsi="Consolas"/>
          <w:sz w:val="16"/>
        </w:rPr>
        <w:t>Request body: none</w:t>
      </w:r>
    </w:p>
    <w:p w14:paraId="5D0D2310" w14:textId="77777777" w:rsidR="00E65F21" w:rsidRDefault="0014723A">
      <w:pPr>
        <w:spacing w:after="60"/>
      </w:pPr>
      <w:r>
        <w:rPr>
          <w:noProof/>
        </w:rPr>
        <w:drawing>
          <wp:inline distT="0" distB="0" distL="0" distR="0" wp14:anchorId="3FBBA62A" wp14:editId="1CE261F1">
            <wp:extent cx="8275320" cy="4654868"/>
            <wp:effectExtent l="0" t="0" r="0" b="0"/>
            <wp:docPr id="58" name="Picture 58" descr="Figure 111 (Talia Semaan). logs API - Search logs by dat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_response.png"/>
                    <pic:cNvPicPr/>
                  </pic:nvPicPr>
                  <pic:blipFill>
                    <a:blip r:embed="rId65"/>
                    <a:stretch>
                      <a:fillRect/>
                    </a:stretch>
                  </pic:blipFill>
                  <pic:spPr>
                    <a:xfrm>
                      <a:off x="0" y="0"/>
                      <a:ext cx="8275320" cy="4654868"/>
                    </a:xfrm>
                    <a:prstGeom prst="rect">
                      <a:avLst/>
                    </a:prstGeom>
                  </pic:spPr>
                </pic:pic>
              </a:graphicData>
            </a:graphic>
          </wp:inline>
        </w:drawing>
      </w:r>
    </w:p>
    <w:p w14:paraId="5C070F3A" w14:textId="77777777" w:rsidR="00E65F21" w:rsidRDefault="0014723A">
      <w:pPr>
        <w:pStyle w:val="Caption"/>
      </w:pPr>
      <w:r>
        <w:t>Figure 111 (Talia Semaan). logs API - Search logs by date. Actual HTTP 200 response; the runner assertion passed.</w:t>
      </w:r>
    </w:p>
    <w:p w14:paraId="15E00BEC" w14:textId="77777777" w:rsidR="00E65F21" w:rsidRDefault="0014723A">
      <w:r>
        <w:br w:type="page"/>
      </w:r>
    </w:p>
    <w:p w14:paraId="4F362D22" w14:textId="77777777" w:rsidR="00E65F21" w:rsidRDefault="0014723A">
      <w:pPr>
        <w:pStyle w:val="Heading2"/>
      </w:pPr>
      <w:bookmarkStart w:id="61" w:name="_Toc243383489"/>
      <w:r>
        <w:lastRenderedPageBreak/>
        <w:t>112 Logs for selected user (Talia Semaan)</w:t>
      </w:r>
      <w:bookmarkEnd w:id="61"/>
    </w:p>
    <w:p w14:paraId="6C6E475E" w14:textId="77777777" w:rsidR="00E65F21" w:rsidRDefault="0014723A">
      <w:pPr>
        <w:spacing w:after="80"/>
      </w:pPr>
      <w:r>
        <w:rPr>
          <w:rFonts w:ascii="Consolas" w:hAnsi="Consolas"/>
          <w:sz w:val="18"/>
        </w:rPr>
        <w:t>GET http://127.0.0.1:5005/talia-semaan/logs/user/{{employee_id}}</w:t>
      </w:r>
    </w:p>
    <w:p w14:paraId="5DB4CF11" w14:textId="77777777" w:rsidR="00E65F21" w:rsidRDefault="0014723A">
      <w:pPr>
        <w:spacing w:after="80"/>
      </w:pPr>
      <w:r>
        <w:rPr>
          <w:rFonts w:ascii="Consolas" w:hAnsi="Consolas"/>
          <w:sz w:val="16"/>
        </w:rPr>
        <w:t>Request body: none</w:t>
      </w:r>
    </w:p>
    <w:p w14:paraId="7C78AAFF" w14:textId="77777777" w:rsidR="00E65F21" w:rsidRDefault="0014723A">
      <w:pPr>
        <w:spacing w:after="60"/>
      </w:pPr>
      <w:r>
        <w:rPr>
          <w:noProof/>
        </w:rPr>
        <w:drawing>
          <wp:inline distT="0" distB="0" distL="0" distR="0" wp14:anchorId="33D4155F" wp14:editId="6A44A78A">
            <wp:extent cx="8275320" cy="4654868"/>
            <wp:effectExtent l="0" t="0" r="0" b="0"/>
            <wp:docPr id="59" name="Picture 59" descr="Figure 112 (Talia Semaan). logs API - Logs for selected user.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_response.png"/>
                    <pic:cNvPicPr/>
                  </pic:nvPicPr>
                  <pic:blipFill>
                    <a:blip r:embed="rId66"/>
                    <a:stretch>
                      <a:fillRect/>
                    </a:stretch>
                  </pic:blipFill>
                  <pic:spPr>
                    <a:xfrm>
                      <a:off x="0" y="0"/>
                      <a:ext cx="8275320" cy="4654868"/>
                    </a:xfrm>
                    <a:prstGeom prst="rect">
                      <a:avLst/>
                    </a:prstGeom>
                  </pic:spPr>
                </pic:pic>
              </a:graphicData>
            </a:graphic>
          </wp:inline>
        </w:drawing>
      </w:r>
    </w:p>
    <w:p w14:paraId="3C44E116" w14:textId="77777777" w:rsidR="00E65F21" w:rsidRDefault="0014723A">
      <w:pPr>
        <w:pStyle w:val="Caption"/>
      </w:pPr>
      <w:r>
        <w:t>Figure 112 (Talia Semaan). logs API - Logs for selected user. Actual HTTP 200 response; the runner assertion passed.</w:t>
      </w:r>
    </w:p>
    <w:p w14:paraId="397BEAED" w14:textId="77777777" w:rsidR="00E65F21" w:rsidRDefault="0014723A">
      <w:r>
        <w:br w:type="page"/>
      </w:r>
    </w:p>
    <w:p w14:paraId="61F04915" w14:textId="77777777" w:rsidR="00E65F21" w:rsidRDefault="0014723A">
      <w:pPr>
        <w:pStyle w:val="Heading2"/>
      </w:pPr>
      <w:bookmarkStart w:id="62" w:name="_Toc243383490"/>
      <w:r>
        <w:lastRenderedPageBreak/>
        <w:t>113 User without logs (Talia Semaan)</w:t>
      </w:r>
      <w:bookmarkEnd w:id="62"/>
    </w:p>
    <w:p w14:paraId="5A30934D" w14:textId="77777777" w:rsidR="00E65F21" w:rsidRDefault="0014723A">
      <w:pPr>
        <w:spacing w:after="80"/>
      </w:pPr>
      <w:r>
        <w:rPr>
          <w:rFonts w:ascii="Consolas" w:hAnsi="Consolas"/>
          <w:sz w:val="18"/>
        </w:rPr>
        <w:t>GET http://127.0.0.1:5005/talia-semaan/logs/user/999999</w:t>
      </w:r>
    </w:p>
    <w:p w14:paraId="148FE7A9" w14:textId="77777777" w:rsidR="00E65F21" w:rsidRDefault="0014723A">
      <w:pPr>
        <w:spacing w:after="80"/>
      </w:pPr>
      <w:r>
        <w:rPr>
          <w:rFonts w:ascii="Consolas" w:hAnsi="Consolas"/>
          <w:sz w:val="16"/>
        </w:rPr>
        <w:t>Request body: none</w:t>
      </w:r>
    </w:p>
    <w:p w14:paraId="6FB70D71" w14:textId="77777777" w:rsidR="00E65F21" w:rsidRDefault="0014723A">
      <w:pPr>
        <w:spacing w:after="60"/>
      </w:pPr>
      <w:r>
        <w:rPr>
          <w:noProof/>
        </w:rPr>
        <w:drawing>
          <wp:inline distT="0" distB="0" distL="0" distR="0" wp14:anchorId="66DC44A7" wp14:editId="2B42AD9C">
            <wp:extent cx="8275320" cy="4654868"/>
            <wp:effectExtent l="0" t="0" r="0" b="0"/>
            <wp:docPr id="60" name="Picture 60" descr="Figure 113 (Talia Semaan). logs API - User without log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_response.png"/>
                    <pic:cNvPicPr/>
                  </pic:nvPicPr>
                  <pic:blipFill>
                    <a:blip r:embed="rId67"/>
                    <a:stretch>
                      <a:fillRect/>
                    </a:stretch>
                  </pic:blipFill>
                  <pic:spPr>
                    <a:xfrm>
                      <a:off x="0" y="0"/>
                      <a:ext cx="8275320" cy="4654868"/>
                    </a:xfrm>
                    <a:prstGeom prst="rect">
                      <a:avLst/>
                    </a:prstGeom>
                  </pic:spPr>
                </pic:pic>
              </a:graphicData>
            </a:graphic>
          </wp:inline>
        </w:drawing>
      </w:r>
    </w:p>
    <w:p w14:paraId="5C8B9A17" w14:textId="77777777" w:rsidR="00E65F21" w:rsidRDefault="0014723A">
      <w:pPr>
        <w:pStyle w:val="Caption"/>
      </w:pPr>
      <w:r>
        <w:t>Figure 113 (Talia Semaan). logs API - User without logs. Actual HTTP 200 response; the runner assertion passed.</w:t>
      </w:r>
    </w:p>
    <w:p w14:paraId="72A34FE0" w14:textId="77777777" w:rsidR="00E65F21" w:rsidRDefault="0014723A">
      <w:r>
        <w:br w:type="page"/>
      </w:r>
    </w:p>
    <w:p w14:paraId="7E3C3750" w14:textId="77777777" w:rsidR="00E65F21" w:rsidRDefault="0014723A">
      <w:pPr>
        <w:pStyle w:val="Heading2"/>
      </w:pPr>
      <w:bookmarkStart w:id="63" w:name="_Toc243383491"/>
      <w:r>
        <w:lastRenderedPageBreak/>
        <w:t>126 Delete security log (Talia Semaan)</w:t>
      </w:r>
      <w:bookmarkEnd w:id="63"/>
    </w:p>
    <w:p w14:paraId="6722EA7A" w14:textId="77777777" w:rsidR="00E65F21" w:rsidRDefault="0014723A">
      <w:pPr>
        <w:spacing w:after="80"/>
      </w:pPr>
      <w:r>
        <w:rPr>
          <w:rFonts w:ascii="Consolas" w:hAnsi="Consolas"/>
          <w:sz w:val="18"/>
        </w:rPr>
        <w:t>DELETE http://127.0.0.1:5005/talia-semaan/logs/{{log_id}}</w:t>
      </w:r>
    </w:p>
    <w:p w14:paraId="418A323F" w14:textId="77777777" w:rsidR="00E65F21" w:rsidRDefault="0014723A">
      <w:pPr>
        <w:spacing w:after="80"/>
      </w:pPr>
      <w:r>
        <w:rPr>
          <w:rFonts w:ascii="Consolas" w:hAnsi="Consolas"/>
          <w:sz w:val="16"/>
        </w:rPr>
        <w:t>Request body: none</w:t>
      </w:r>
    </w:p>
    <w:p w14:paraId="6DB67240" w14:textId="77777777" w:rsidR="00E65F21" w:rsidRDefault="0014723A">
      <w:pPr>
        <w:spacing w:after="60"/>
      </w:pPr>
      <w:r>
        <w:rPr>
          <w:noProof/>
        </w:rPr>
        <w:drawing>
          <wp:inline distT="0" distB="0" distL="0" distR="0" wp14:anchorId="380B0593" wp14:editId="19E1B252">
            <wp:extent cx="8275320" cy="4654868"/>
            <wp:effectExtent l="0" t="0" r="0" b="0"/>
            <wp:docPr id="61" name="Picture 61" descr="Figure 126 (Talia Semaan). logs API - Delete security log.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_response.png"/>
                    <pic:cNvPicPr/>
                  </pic:nvPicPr>
                  <pic:blipFill>
                    <a:blip r:embed="rId68"/>
                    <a:stretch>
                      <a:fillRect/>
                    </a:stretch>
                  </pic:blipFill>
                  <pic:spPr>
                    <a:xfrm>
                      <a:off x="0" y="0"/>
                      <a:ext cx="8275320" cy="4654868"/>
                    </a:xfrm>
                    <a:prstGeom prst="rect">
                      <a:avLst/>
                    </a:prstGeom>
                  </pic:spPr>
                </pic:pic>
              </a:graphicData>
            </a:graphic>
          </wp:inline>
        </w:drawing>
      </w:r>
    </w:p>
    <w:p w14:paraId="0B49F983" w14:textId="77777777" w:rsidR="00E65F21" w:rsidRDefault="0014723A">
      <w:pPr>
        <w:pStyle w:val="Caption"/>
      </w:pPr>
      <w:r>
        <w:t>Figure 126 (Talia Semaan). logs API - Delete security log. Actual HTTP 200 response; the runner assertion passed.</w:t>
      </w:r>
    </w:p>
    <w:p w14:paraId="2FF5DE99" w14:textId="77777777" w:rsidR="00E65F21" w:rsidRDefault="0014723A">
      <w:r>
        <w:br w:type="page"/>
      </w:r>
    </w:p>
    <w:p w14:paraId="06695C6B" w14:textId="77777777" w:rsidR="00E65F21" w:rsidRDefault="0014723A">
      <w:pPr>
        <w:pStyle w:val="Heading2"/>
      </w:pPr>
      <w:bookmarkStart w:id="64" w:name="_Toc243383492"/>
      <w:r>
        <w:lastRenderedPageBreak/>
        <w:t>092 Create notification (Talia Semaan)</w:t>
      </w:r>
      <w:bookmarkEnd w:id="64"/>
    </w:p>
    <w:p w14:paraId="130B1744" w14:textId="77777777" w:rsidR="00E65F21" w:rsidRDefault="0014723A">
      <w:pPr>
        <w:spacing w:after="80"/>
      </w:pPr>
      <w:r>
        <w:rPr>
          <w:rFonts w:ascii="Consolas" w:hAnsi="Consolas"/>
          <w:sz w:val="18"/>
        </w:rPr>
        <w:t>POST http://127.0.0.1:5008/talia-semaan/notifications</w:t>
      </w:r>
    </w:p>
    <w:p w14:paraId="2B884D7E" w14:textId="77777777" w:rsidR="00E65F21" w:rsidRDefault="0014723A">
      <w:pPr>
        <w:spacing w:after="80"/>
      </w:pPr>
      <w:r>
        <w:rPr>
          <w:rFonts w:ascii="Consolas" w:hAnsi="Consolas"/>
          <w:sz w:val="16"/>
        </w:rPr>
        <w:t>JSON body: { "user_id": {{employee_id}}, "title": "Security review", "message": "Please review the lab security event", "notification_type": "System Notification", "severity": "Medium" }</w:t>
      </w:r>
    </w:p>
    <w:p w14:paraId="2711A0AF" w14:textId="77777777" w:rsidR="00E65F21" w:rsidRDefault="0014723A">
      <w:pPr>
        <w:spacing w:after="60"/>
      </w:pPr>
      <w:r>
        <w:rPr>
          <w:noProof/>
        </w:rPr>
        <w:drawing>
          <wp:inline distT="0" distB="0" distL="0" distR="0" wp14:anchorId="0282A612" wp14:editId="6929AF71">
            <wp:extent cx="8275320" cy="4654868"/>
            <wp:effectExtent l="0" t="0" r="0" b="0"/>
            <wp:docPr id="62" name="Picture 62" descr="Figure 92 (Talia Semaan). notifications API - Create notification.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_response.png"/>
                    <pic:cNvPicPr/>
                  </pic:nvPicPr>
                  <pic:blipFill>
                    <a:blip r:embed="rId69"/>
                    <a:stretch>
                      <a:fillRect/>
                    </a:stretch>
                  </pic:blipFill>
                  <pic:spPr>
                    <a:xfrm>
                      <a:off x="0" y="0"/>
                      <a:ext cx="8275320" cy="4654868"/>
                    </a:xfrm>
                    <a:prstGeom prst="rect">
                      <a:avLst/>
                    </a:prstGeom>
                  </pic:spPr>
                </pic:pic>
              </a:graphicData>
            </a:graphic>
          </wp:inline>
        </w:drawing>
      </w:r>
    </w:p>
    <w:p w14:paraId="6A4E1F1B" w14:textId="77777777" w:rsidR="00E65F21" w:rsidRDefault="0014723A">
      <w:pPr>
        <w:pStyle w:val="Caption"/>
      </w:pPr>
      <w:r>
        <w:t>Figure 92 (Talia Semaan). notifications API - Create notification. Actual HTTP 201 response; the runner assertion passed.</w:t>
      </w:r>
    </w:p>
    <w:p w14:paraId="520C3E3A" w14:textId="77777777" w:rsidR="00E65F21" w:rsidRDefault="0014723A">
      <w:r>
        <w:br w:type="page"/>
      </w:r>
    </w:p>
    <w:p w14:paraId="3ABC14BB" w14:textId="77777777" w:rsidR="00E65F21" w:rsidRDefault="0014723A">
      <w:pPr>
        <w:pStyle w:val="Heading2"/>
      </w:pPr>
      <w:bookmarkStart w:id="65" w:name="_Toc243383493"/>
      <w:r>
        <w:lastRenderedPageBreak/>
        <w:t>093 List personal notifications (Talia Semaan)</w:t>
      </w:r>
      <w:bookmarkEnd w:id="65"/>
    </w:p>
    <w:p w14:paraId="5C7425B8" w14:textId="77777777" w:rsidR="00E65F21" w:rsidRDefault="0014723A">
      <w:pPr>
        <w:spacing w:after="80"/>
      </w:pPr>
      <w:r>
        <w:rPr>
          <w:rFonts w:ascii="Consolas" w:hAnsi="Consolas"/>
          <w:sz w:val="18"/>
        </w:rPr>
        <w:t>GET http://127.0.0.1:5008/talia-semaan/notifications/user/{{employee_id}}</w:t>
      </w:r>
    </w:p>
    <w:p w14:paraId="6ED7F13D" w14:textId="77777777" w:rsidR="00E65F21" w:rsidRDefault="0014723A">
      <w:pPr>
        <w:spacing w:after="80"/>
      </w:pPr>
      <w:r>
        <w:rPr>
          <w:rFonts w:ascii="Consolas" w:hAnsi="Consolas"/>
          <w:sz w:val="16"/>
        </w:rPr>
        <w:t>Request body: none</w:t>
      </w:r>
    </w:p>
    <w:p w14:paraId="6D4E927D" w14:textId="77777777" w:rsidR="00E65F21" w:rsidRDefault="0014723A">
      <w:pPr>
        <w:spacing w:after="60"/>
      </w:pPr>
      <w:r>
        <w:rPr>
          <w:noProof/>
        </w:rPr>
        <w:drawing>
          <wp:inline distT="0" distB="0" distL="0" distR="0" wp14:anchorId="7F3C7703" wp14:editId="4DAEB3B0">
            <wp:extent cx="8275320" cy="4654868"/>
            <wp:effectExtent l="0" t="0" r="0" b="0"/>
            <wp:docPr id="63" name="Picture 63" descr="Figure 93 (Talia Semaan). notifications API - List personal notification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_response.png"/>
                    <pic:cNvPicPr/>
                  </pic:nvPicPr>
                  <pic:blipFill>
                    <a:blip r:embed="rId70"/>
                    <a:stretch>
                      <a:fillRect/>
                    </a:stretch>
                  </pic:blipFill>
                  <pic:spPr>
                    <a:xfrm>
                      <a:off x="0" y="0"/>
                      <a:ext cx="8275320" cy="4654868"/>
                    </a:xfrm>
                    <a:prstGeom prst="rect">
                      <a:avLst/>
                    </a:prstGeom>
                  </pic:spPr>
                </pic:pic>
              </a:graphicData>
            </a:graphic>
          </wp:inline>
        </w:drawing>
      </w:r>
    </w:p>
    <w:p w14:paraId="7A56C3D0" w14:textId="77777777" w:rsidR="00E65F21" w:rsidRDefault="0014723A">
      <w:pPr>
        <w:pStyle w:val="Caption"/>
      </w:pPr>
      <w:r>
        <w:t>Figure 93 (Talia Semaan). notifications API - List personal notifications. Actual HTTP 200 response; the runner assertion passed.</w:t>
      </w:r>
    </w:p>
    <w:p w14:paraId="6DA2ECE2" w14:textId="77777777" w:rsidR="00E65F21" w:rsidRDefault="0014723A">
      <w:r>
        <w:br w:type="page"/>
      </w:r>
    </w:p>
    <w:p w14:paraId="1E6690B7" w14:textId="77777777" w:rsidR="00E65F21" w:rsidRDefault="0014723A">
      <w:pPr>
        <w:pStyle w:val="Heading2"/>
      </w:pPr>
      <w:bookmarkStart w:id="66" w:name="_Toc243383494"/>
      <w:r>
        <w:lastRenderedPageBreak/>
        <w:t>094 Empty user notifications (Talia Semaan)</w:t>
      </w:r>
      <w:bookmarkEnd w:id="66"/>
    </w:p>
    <w:p w14:paraId="5FCA84A3" w14:textId="77777777" w:rsidR="00E65F21" w:rsidRDefault="0014723A">
      <w:pPr>
        <w:spacing w:after="80"/>
      </w:pPr>
      <w:r>
        <w:rPr>
          <w:rFonts w:ascii="Consolas" w:hAnsi="Consolas"/>
          <w:sz w:val="18"/>
        </w:rPr>
        <w:t>GET http://127.0.0.1:5008/talia-semaan/notifications/user/{{other_id}}</w:t>
      </w:r>
    </w:p>
    <w:p w14:paraId="774F37FB" w14:textId="77777777" w:rsidR="00E65F21" w:rsidRDefault="0014723A">
      <w:pPr>
        <w:spacing w:after="80"/>
      </w:pPr>
      <w:r>
        <w:rPr>
          <w:rFonts w:ascii="Consolas" w:hAnsi="Consolas"/>
          <w:sz w:val="16"/>
        </w:rPr>
        <w:t>Request body: none</w:t>
      </w:r>
    </w:p>
    <w:p w14:paraId="35237F10" w14:textId="77777777" w:rsidR="00E65F21" w:rsidRDefault="0014723A">
      <w:pPr>
        <w:spacing w:after="60"/>
      </w:pPr>
      <w:r>
        <w:rPr>
          <w:noProof/>
        </w:rPr>
        <w:drawing>
          <wp:inline distT="0" distB="0" distL="0" distR="0" wp14:anchorId="42303BAE" wp14:editId="4F6E6CC2">
            <wp:extent cx="8275320" cy="4654868"/>
            <wp:effectExtent l="0" t="0" r="0" b="0"/>
            <wp:docPr id="64" name="Picture 64" descr="Figure 94 (Talia Semaan). notifications API - Empty user notification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_response.png"/>
                    <pic:cNvPicPr/>
                  </pic:nvPicPr>
                  <pic:blipFill>
                    <a:blip r:embed="rId71"/>
                    <a:stretch>
                      <a:fillRect/>
                    </a:stretch>
                  </pic:blipFill>
                  <pic:spPr>
                    <a:xfrm>
                      <a:off x="0" y="0"/>
                      <a:ext cx="8275320" cy="4654868"/>
                    </a:xfrm>
                    <a:prstGeom prst="rect">
                      <a:avLst/>
                    </a:prstGeom>
                  </pic:spPr>
                </pic:pic>
              </a:graphicData>
            </a:graphic>
          </wp:inline>
        </w:drawing>
      </w:r>
    </w:p>
    <w:p w14:paraId="2DCE4B6D" w14:textId="77777777" w:rsidR="00E65F21" w:rsidRDefault="0014723A">
      <w:pPr>
        <w:pStyle w:val="Caption"/>
      </w:pPr>
      <w:r>
        <w:t>Figure 94 (Talia Semaan). notifications API - Empty user notifications. Actual HTTP 200 response; the runner assertion passed.</w:t>
      </w:r>
    </w:p>
    <w:p w14:paraId="5E305A6E" w14:textId="77777777" w:rsidR="00E65F21" w:rsidRDefault="0014723A">
      <w:r>
        <w:br w:type="page"/>
      </w:r>
    </w:p>
    <w:p w14:paraId="000A12E5" w14:textId="77777777" w:rsidR="00E65F21" w:rsidRDefault="0014723A">
      <w:pPr>
        <w:pStyle w:val="Heading2"/>
      </w:pPr>
      <w:bookmarkStart w:id="67" w:name="_Toc243383495"/>
      <w:r>
        <w:lastRenderedPageBreak/>
        <w:t>095 Retrieve notification (Talia Semaan)</w:t>
      </w:r>
      <w:bookmarkEnd w:id="67"/>
    </w:p>
    <w:p w14:paraId="1D838202" w14:textId="77777777" w:rsidR="00E65F21" w:rsidRDefault="0014723A">
      <w:pPr>
        <w:spacing w:after="80"/>
      </w:pPr>
      <w:r>
        <w:rPr>
          <w:rFonts w:ascii="Consolas" w:hAnsi="Consolas"/>
          <w:sz w:val="18"/>
        </w:rPr>
        <w:t>GET http://127.0.0.1:5008/talia-semaan/notifications/{{notification_id}}</w:t>
      </w:r>
    </w:p>
    <w:p w14:paraId="591F3DA6" w14:textId="77777777" w:rsidR="00E65F21" w:rsidRDefault="0014723A">
      <w:pPr>
        <w:spacing w:after="80"/>
      </w:pPr>
      <w:r>
        <w:rPr>
          <w:rFonts w:ascii="Consolas" w:hAnsi="Consolas"/>
          <w:sz w:val="16"/>
        </w:rPr>
        <w:t>Request body: none</w:t>
      </w:r>
    </w:p>
    <w:p w14:paraId="1E8CF641" w14:textId="77777777" w:rsidR="00E65F21" w:rsidRDefault="0014723A">
      <w:pPr>
        <w:spacing w:after="60"/>
      </w:pPr>
      <w:r>
        <w:rPr>
          <w:noProof/>
        </w:rPr>
        <w:drawing>
          <wp:inline distT="0" distB="0" distL="0" distR="0" wp14:anchorId="5A4F338E" wp14:editId="2B79A9B3">
            <wp:extent cx="8275320" cy="4654868"/>
            <wp:effectExtent l="0" t="0" r="0" b="0"/>
            <wp:docPr id="65" name="Picture 65" descr="Figure 95 (Talia Semaan). notifications API - Retrieve notificatio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_response.png"/>
                    <pic:cNvPicPr/>
                  </pic:nvPicPr>
                  <pic:blipFill>
                    <a:blip r:embed="rId72"/>
                    <a:stretch>
                      <a:fillRect/>
                    </a:stretch>
                  </pic:blipFill>
                  <pic:spPr>
                    <a:xfrm>
                      <a:off x="0" y="0"/>
                      <a:ext cx="8275320" cy="4654868"/>
                    </a:xfrm>
                    <a:prstGeom prst="rect">
                      <a:avLst/>
                    </a:prstGeom>
                  </pic:spPr>
                </pic:pic>
              </a:graphicData>
            </a:graphic>
          </wp:inline>
        </w:drawing>
      </w:r>
    </w:p>
    <w:p w14:paraId="20CFD323" w14:textId="77777777" w:rsidR="00E65F21" w:rsidRDefault="0014723A">
      <w:pPr>
        <w:pStyle w:val="Caption"/>
      </w:pPr>
      <w:r>
        <w:t>Figure 95 (Talia Semaan). notifications API - Retrieve notification. Actual HTTP 200 response; the runner assertion passed.</w:t>
      </w:r>
    </w:p>
    <w:p w14:paraId="5FE3B00B" w14:textId="77777777" w:rsidR="00E65F21" w:rsidRDefault="0014723A">
      <w:r>
        <w:br w:type="page"/>
      </w:r>
    </w:p>
    <w:p w14:paraId="3CE57707" w14:textId="77777777" w:rsidR="00E65F21" w:rsidRDefault="0014723A">
      <w:pPr>
        <w:pStyle w:val="Heading2"/>
      </w:pPr>
      <w:bookmarkStart w:id="68" w:name="_Toc243383496"/>
      <w:r>
        <w:lastRenderedPageBreak/>
        <w:t>097 Mark notification as read (Talia Semaan)</w:t>
      </w:r>
      <w:bookmarkEnd w:id="68"/>
    </w:p>
    <w:p w14:paraId="4A142A00" w14:textId="77777777" w:rsidR="00E65F21" w:rsidRDefault="0014723A">
      <w:pPr>
        <w:spacing w:after="80"/>
      </w:pPr>
      <w:r>
        <w:rPr>
          <w:rFonts w:ascii="Consolas" w:hAnsi="Consolas"/>
          <w:sz w:val="18"/>
        </w:rPr>
        <w:t>PUT http://127.0.0.1:5008/talia-semaan/notifications/{{notification_id}}/read</w:t>
      </w:r>
    </w:p>
    <w:p w14:paraId="029C0F68" w14:textId="77777777" w:rsidR="00E65F21" w:rsidRDefault="0014723A">
      <w:pPr>
        <w:spacing w:after="80"/>
      </w:pPr>
      <w:r>
        <w:rPr>
          <w:rFonts w:ascii="Consolas" w:hAnsi="Consolas"/>
          <w:sz w:val="16"/>
        </w:rPr>
        <w:t>Request body: none</w:t>
      </w:r>
    </w:p>
    <w:p w14:paraId="3807AE3F" w14:textId="77777777" w:rsidR="00E65F21" w:rsidRDefault="0014723A">
      <w:pPr>
        <w:spacing w:after="60"/>
      </w:pPr>
      <w:r>
        <w:rPr>
          <w:noProof/>
        </w:rPr>
        <w:drawing>
          <wp:inline distT="0" distB="0" distL="0" distR="0" wp14:anchorId="75700D11" wp14:editId="66B24B98">
            <wp:extent cx="8275320" cy="4654868"/>
            <wp:effectExtent l="0" t="0" r="0" b="0"/>
            <wp:docPr id="66" name="Picture 66" descr="Figure 97 (Talia Semaan). notifications API - Mark notification as rea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_response.png"/>
                    <pic:cNvPicPr/>
                  </pic:nvPicPr>
                  <pic:blipFill>
                    <a:blip r:embed="rId73"/>
                    <a:stretch>
                      <a:fillRect/>
                    </a:stretch>
                  </pic:blipFill>
                  <pic:spPr>
                    <a:xfrm>
                      <a:off x="0" y="0"/>
                      <a:ext cx="8275320" cy="4654868"/>
                    </a:xfrm>
                    <a:prstGeom prst="rect">
                      <a:avLst/>
                    </a:prstGeom>
                  </pic:spPr>
                </pic:pic>
              </a:graphicData>
            </a:graphic>
          </wp:inline>
        </w:drawing>
      </w:r>
    </w:p>
    <w:p w14:paraId="19B479D6" w14:textId="77777777" w:rsidR="00E65F21" w:rsidRDefault="0014723A">
      <w:pPr>
        <w:pStyle w:val="Caption"/>
      </w:pPr>
      <w:r>
        <w:t>Figure 97 (Talia Semaan). notifications API - Mark notification as read. Actual HTTP 200 response; the runner assertion passed.</w:t>
      </w:r>
    </w:p>
    <w:p w14:paraId="3BB2D425" w14:textId="77777777" w:rsidR="00E65F21" w:rsidRDefault="0014723A">
      <w:r>
        <w:br w:type="page"/>
      </w:r>
    </w:p>
    <w:p w14:paraId="56815B45" w14:textId="77777777" w:rsidR="00E65F21" w:rsidRDefault="0014723A">
      <w:pPr>
        <w:pStyle w:val="Heading2"/>
      </w:pPr>
      <w:bookmarkStart w:id="69" w:name="_Toc243383497"/>
      <w:r>
        <w:lastRenderedPageBreak/>
        <w:t>098 Search notifications by user_id (Talia Semaan)</w:t>
      </w:r>
      <w:bookmarkEnd w:id="69"/>
    </w:p>
    <w:p w14:paraId="3B973903" w14:textId="77777777" w:rsidR="00E65F21" w:rsidRDefault="0014723A">
      <w:pPr>
        <w:spacing w:after="80"/>
      </w:pPr>
      <w:r>
        <w:rPr>
          <w:rFonts w:ascii="Consolas" w:hAnsi="Consolas"/>
          <w:sz w:val="18"/>
        </w:rPr>
        <w:t>GET http://127.0.0.1:5008/talia-semaan/notifications/search?user_id={{employee_id}}</w:t>
      </w:r>
    </w:p>
    <w:p w14:paraId="337304DA" w14:textId="77777777" w:rsidR="00E65F21" w:rsidRDefault="0014723A">
      <w:pPr>
        <w:spacing w:after="80"/>
      </w:pPr>
      <w:r>
        <w:rPr>
          <w:rFonts w:ascii="Consolas" w:hAnsi="Consolas"/>
          <w:sz w:val="16"/>
        </w:rPr>
        <w:t>Request body: none</w:t>
      </w:r>
    </w:p>
    <w:p w14:paraId="5E8DF416" w14:textId="77777777" w:rsidR="00E65F21" w:rsidRDefault="0014723A">
      <w:pPr>
        <w:spacing w:after="60"/>
      </w:pPr>
      <w:r>
        <w:rPr>
          <w:noProof/>
        </w:rPr>
        <w:drawing>
          <wp:inline distT="0" distB="0" distL="0" distR="0" wp14:anchorId="610B0153" wp14:editId="7E3EB7B2">
            <wp:extent cx="8275320" cy="4654868"/>
            <wp:effectExtent l="0" t="0" r="0" b="0"/>
            <wp:docPr id="67" name="Picture 67" descr="Figure 98 (Talia Semaan). notifications API - Search notifications by user_i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_response.png"/>
                    <pic:cNvPicPr/>
                  </pic:nvPicPr>
                  <pic:blipFill>
                    <a:blip r:embed="rId74"/>
                    <a:stretch>
                      <a:fillRect/>
                    </a:stretch>
                  </pic:blipFill>
                  <pic:spPr>
                    <a:xfrm>
                      <a:off x="0" y="0"/>
                      <a:ext cx="8275320" cy="4654868"/>
                    </a:xfrm>
                    <a:prstGeom prst="rect">
                      <a:avLst/>
                    </a:prstGeom>
                  </pic:spPr>
                </pic:pic>
              </a:graphicData>
            </a:graphic>
          </wp:inline>
        </w:drawing>
      </w:r>
    </w:p>
    <w:p w14:paraId="06D9E87B" w14:textId="77777777" w:rsidR="00E65F21" w:rsidRDefault="0014723A">
      <w:pPr>
        <w:pStyle w:val="Caption"/>
      </w:pPr>
      <w:r>
        <w:t>Figure 98 (Talia Semaan). notifications API - Search notifications by user_id. Actual HTTP 200 response; the runner assertion passed.</w:t>
      </w:r>
    </w:p>
    <w:p w14:paraId="70B86D27" w14:textId="77777777" w:rsidR="00E65F21" w:rsidRDefault="0014723A">
      <w:r>
        <w:br w:type="page"/>
      </w:r>
    </w:p>
    <w:p w14:paraId="6E407364" w14:textId="77777777" w:rsidR="00E65F21" w:rsidRDefault="0014723A">
      <w:pPr>
        <w:pStyle w:val="Heading2"/>
      </w:pPr>
      <w:bookmarkStart w:id="70" w:name="_Toc243383498"/>
      <w:r>
        <w:lastRenderedPageBreak/>
        <w:t>099 Search notifications by notification_type (Talia Semaan)</w:t>
      </w:r>
      <w:bookmarkEnd w:id="70"/>
    </w:p>
    <w:p w14:paraId="3997B7D8" w14:textId="77777777" w:rsidR="00E65F21" w:rsidRDefault="0014723A">
      <w:pPr>
        <w:spacing w:after="80"/>
      </w:pPr>
      <w:r>
        <w:rPr>
          <w:rFonts w:ascii="Consolas" w:hAnsi="Consolas"/>
          <w:sz w:val="18"/>
        </w:rPr>
        <w:t>GET http://127.0.0.1:5008/talia-semaan/notifications/search?notification_type=System%20Notification</w:t>
      </w:r>
    </w:p>
    <w:p w14:paraId="0C749E55" w14:textId="77777777" w:rsidR="00E65F21" w:rsidRDefault="0014723A">
      <w:pPr>
        <w:spacing w:after="80"/>
      </w:pPr>
      <w:r>
        <w:rPr>
          <w:rFonts w:ascii="Consolas" w:hAnsi="Consolas"/>
          <w:sz w:val="16"/>
        </w:rPr>
        <w:t>Request body: none</w:t>
      </w:r>
    </w:p>
    <w:p w14:paraId="70EAD394" w14:textId="77777777" w:rsidR="00E65F21" w:rsidRDefault="0014723A">
      <w:pPr>
        <w:spacing w:after="60"/>
      </w:pPr>
      <w:r>
        <w:rPr>
          <w:noProof/>
        </w:rPr>
        <w:drawing>
          <wp:inline distT="0" distB="0" distL="0" distR="0" wp14:anchorId="471A331B" wp14:editId="53276DFF">
            <wp:extent cx="8275320" cy="4654868"/>
            <wp:effectExtent l="0" t="0" r="0" b="0"/>
            <wp:docPr id="68" name="Picture 68" descr="Figure 99 (Talia Semaan). notifications API - Search notifications by notification_type.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_response.png"/>
                    <pic:cNvPicPr/>
                  </pic:nvPicPr>
                  <pic:blipFill>
                    <a:blip r:embed="rId75"/>
                    <a:stretch>
                      <a:fillRect/>
                    </a:stretch>
                  </pic:blipFill>
                  <pic:spPr>
                    <a:xfrm>
                      <a:off x="0" y="0"/>
                      <a:ext cx="8275320" cy="4654868"/>
                    </a:xfrm>
                    <a:prstGeom prst="rect">
                      <a:avLst/>
                    </a:prstGeom>
                  </pic:spPr>
                </pic:pic>
              </a:graphicData>
            </a:graphic>
          </wp:inline>
        </w:drawing>
      </w:r>
    </w:p>
    <w:p w14:paraId="7BC3D783" w14:textId="77777777" w:rsidR="00E65F21" w:rsidRDefault="0014723A">
      <w:pPr>
        <w:pStyle w:val="Caption"/>
      </w:pPr>
      <w:r>
        <w:t>Figure 99 (Talia Semaan). notifications API - Search notifications by notification_type. Actual HTTP 200 response; the runner assertion passed.</w:t>
      </w:r>
    </w:p>
    <w:p w14:paraId="232FBB72" w14:textId="77777777" w:rsidR="00E65F21" w:rsidRDefault="0014723A">
      <w:r>
        <w:br w:type="page"/>
      </w:r>
    </w:p>
    <w:p w14:paraId="7936CBD1" w14:textId="77777777" w:rsidR="00E65F21" w:rsidRDefault="0014723A">
      <w:pPr>
        <w:pStyle w:val="Heading2"/>
      </w:pPr>
      <w:bookmarkStart w:id="71" w:name="_Toc243383499"/>
      <w:r>
        <w:lastRenderedPageBreak/>
        <w:t>100 Search notifications by severity (Talia Semaan)</w:t>
      </w:r>
      <w:bookmarkEnd w:id="71"/>
    </w:p>
    <w:p w14:paraId="46361519" w14:textId="77777777" w:rsidR="00E65F21" w:rsidRDefault="0014723A">
      <w:pPr>
        <w:spacing w:after="80"/>
      </w:pPr>
      <w:r>
        <w:rPr>
          <w:rFonts w:ascii="Consolas" w:hAnsi="Consolas"/>
          <w:sz w:val="18"/>
        </w:rPr>
        <w:t>GET http://127.0.0.1:5008/talia-semaan/notifications/search?severity=Medium</w:t>
      </w:r>
    </w:p>
    <w:p w14:paraId="23D449CF" w14:textId="77777777" w:rsidR="00E65F21" w:rsidRDefault="0014723A">
      <w:pPr>
        <w:spacing w:after="80"/>
      </w:pPr>
      <w:r>
        <w:rPr>
          <w:rFonts w:ascii="Consolas" w:hAnsi="Consolas"/>
          <w:sz w:val="16"/>
        </w:rPr>
        <w:t>Request body: none</w:t>
      </w:r>
    </w:p>
    <w:p w14:paraId="222048FE" w14:textId="77777777" w:rsidR="00E65F21" w:rsidRDefault="0014723A">
      <w:pPr>
        <w:spacing w:after="60"/>
      </w:pPr>
      <w:r>
        <w:rPr>
          <w:noProof/>
        </w:rPr>
        <w:drawing>
          <wp:inline distT="0" distB="0" distL="0" distR="0" wp14:anchorId="2AB3ABA6" wp14:editId="49CCDB3E">
            <wp:extent cx="8275320" cy="4654868"/>
            <wp:effectExtent l="0" t="0" r="0" b="0"/>
            <wp:docPr id="69" name="Picture 69" descr="Figure 100 (Talia Semaan). notifications API - Search notifications by severit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response.png"/>
                    <pic:cNvPicPr/>
                  </pic:nvPicPr>
                  <pic:blipFill>
                    <a:blip r:embed="rId76"/>
                    <a:stretch>
                      <a:fillRect/>
                    </a:stretch>
                  </pic:blipFill>
                  <pic:spPr>
                    <a:xfrm>
                      <a:off x="0" y="0"/>
                      <a:ext cx="8275320" cy="4654868"/>
                    </a:xfrm>
                    <a:prstGeom prst="rect">
                      <a:avLst/>
                    </a:prstGeom>
                  </pic:spPr>
                </pic:pic>
              </a:graphicData>
            </a:graphic>
          </wp:inline>
        </w:drawing>
      </w:r>
    </w:p>
    <w:p w14:paraId="4B9CF3FE" w14:textId="77777777" w:rsidR="00E65F21" w:rsidRDefault="0014723A">
      <w:pPr>
        <w:pStyle w:val="Caption"/>
      </w:pPr>
      <w:r>
        <w:t>Figure 100 (Talia Semaan). notifications API - Search notifications by severity. Actual HTTP 200 response; the runner assertion passed.</w:t>
      </w:r>
    </w:p>
    <w:p w14:paraId="5F492832" w14:textId="77777777" w:rsidR="00E65F21" w:rsidRDefault="0014723A">
      <w:r>
        <w:br w:type="page"/>
      </w:r>
    </w:p>
    <w:p w14:paraId="1497E69A" w14:textId="77777777" w:rsidR="00E65F21" w:rsidRDefault="0014723A">
      <w:pPr>
        <w:pStyle w:val="Heading2"/>
      </w:pPr>
      <w:bookmarkStart w:id="72" w:name="_Toc243383500"/>
      <w:r>
        <w:lastRenderedPageBreak/>
        <w:t>101 Search notifications by status (Talia Semaan)</w:t>
      </w:r>
      <w:bookmarkEnd w:id="72"/>
    </w:p>
    <w:p w14:paraId="22764CA8" w14:textId="77777777" w:rsidR="00E65F21" w:rsidRDefault="0014723A">
      <w:pPr>
        <w:spacing w:after="80"/>
      </w:pPr>
      <w:r>
        <w:rPr>
          <w:rFonts w:ascii="Consolas" w:hAnsi="Consolas"/>
          <w:sz w:val="18"/>
        </w:rPr>
        <w:t>GET http://127.0.0.1:5008/talia-semaan/notifications/search?status=Read</w:t>
      </w:r>
    </w:p>
    <w:p w14:paraId="2F67910A" w14:textId="77777777" w:rsidR="00E65F21" w:rsidRDefault="0014723A">
      <w:pPr>
        <w:spacing w:after="80"/>
      </w:pPr>
      <w:r>
        <w:rPr>
          <w:rFonts w:ascii="Consolas" w:hAnsi="Consolas"/>
          <w:sz w:val="16"/>
        </w:rPr>
        <w:t>Request body: none</w:t>
      </w:r>
    </w:p>
    <w:p w14:paraId="3333F577" w14:textId="77777777" w:rsidR="00E65F21" w:rsidRDefault="0014723A">
      <w:pPr>
        <w:spacing w:after="60"/>
      </w:pPr>
      <w:r>
        <w:rPr>
          <w:noProof/>
        </w:rPr>
        <w:drawing>
          <wp:inline distT="0" distB="0" distL="0" distR="0" wp14:anchorId="5303AE7E" wp14:editId="4F49F0DD">
            <wp:extent cx="8275320" cy="4654868"/>
            <wp:effectExtent l="0" t="0" r="0" b="0"/>
            <wp:docPr id="70" name="Picture 70" descr="Figure 101 (Talia Semaan). notifications API - Search notifications by statu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_response.png"/>
                    <pic:cNvPicPr/>
                  </pic:nvPicPr>
                  <pic:blipFill>
                    <a:blip r:embed="rId77"/>
                    <a:stretch>
                      <a:fillRect/>
                    </a:stretch>
                  </pic:blipFill>
                  <pic:spPr>
                    <a:xfrm>
                      <a:off x="0" y="0"/>
                      <a:ext cx="8275320" cy="4654868"/>
                    </a:xfrm>
                    <a:prstGeom prst="rect">
                      <a:avLst/>
                    </a:prstGeom>
                  </pic:spPr>
                </pic:pic>
              </a:graphicData>
            </a:graphic>
          </wp:inline>
        </w:drawing>
      </w:r>
    </w:p>
    <w:p w14:paraId="6B5C9EFC" w14:textId="77777777" w:rsidR="00E65F21" w:rsidRDefault="0014723A">
      <w:pPr>
        <w:pStyle w:val="Caption"/>
      </w:pPr>
      <w:r>
        <w:t>Figure 101 (Talia Semaan). notifications API - Search notifications by status. Actual HTTP 200 response; the runner assertion passed.</w:t>
      </w:r>
    </w:p>
    <w:p w14:paraId="5B4C11B2" w14:textId="77777777" w:rsidR="00E65F21" w:rsidRDefault="0014723A">
      <w:r>
        <w:br w:type="page"/>
      </w:r>
    </w:p>
    <w:p w14:paraId="104FC617" w14:textId="77777777" w:rsidR="00E65F21" w:rsidRDefault="0014723A">
      <w:pPr>
        <w:pStyle w:val="Heading2"/>
      </w:pPr>
      <w:bookmarkStart w:id="73" w:name="_Toc243383501"/>
      <w:r>
        <w:lastRenderedPageBreak/>
        <w:t>125 Delete notification (Talia Semaan)</w:t>
      </w:r>
      <w:bookmarkEnd w:id="73"/>
    </w:p>
    <w:p w14:paraId="5F6F0D76" w14:textId="77777777" w:rsidR="00E65F21" w:rsidRDefault="0014723A">
      <w:pPr>
        <w:spacing w:after="80"/>
      </w:pPr>
      <w:r>
        <w:rPr>
          <w:rFonts w:ascii="Consolas" w:hAnsi="Consolas"/>
          <w:sz w:val="18"/>
        </w:rPr>
        <w:t>DELETE http://127.0.0.1:5008/talia-semaan/notifications/{{notification_id}}</w:t>
      </w:r>
    </w:p>
    <w:p w14:paraId="42644F0B" w14:textId="77777777" w:rsidR="00E65F21" w:rsidRDefault="0014723A">
      <w:pPr>
        <w:spacing w:after="80"/>
      </w:pPr>
      <w:r>
        <w:rPr>
          <w:rFonts w:ascii="Consolas" w:hAnsi="Consolas"/>
          <w:sz w:val="16"/>
        </w:rPr>
        <w:t>Request body: none</w:t>
      </w:r>
    </w:p>
    <w:p w14:paraId="1D393768" w14:textId="77777777" w:rsidR="00E65F21" w:rsidRDefault="0014723A">
      <w:pPr>
        <w:spacing w:after="60"/>
      </w:pPr>
      <w:r>
        <w:rPr>
          <w:noProof/>
        </w:rPr>
        <w:drawing>
          <wp:inline distT="0" distB="0" distL="0" distR="0" wp14:anchorId="62AA2700" wp14:editId="34A7073D">
            <wp:extent cx="8275320" cy="4654868"/>
            <wp:effectExtent l="0" t="0" r="0" b="0"/>
            <wp:docPr id="71" name="Picture 71" descr="Figure 125 (Talia Semaan). notifications API - Delete notificatio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_response.png"/>
                    <pic:cNvPicPr/>
                  </pic:nvPicPr>
                  <pic:blipFill>
                    <a:blip r:embed="rId78"/>
                    <a:stretch>
                      <a:fillRect/>
                    </a:stretch>
                  </pic:blipFill>
                  <pic:spPr>
                    <a:xfrm>
                      <a:off x="0" y="0"/>
                      <a:ext cx="8275320" cy="4654868"/>
                    </a:xfrm>
                    <a:prstGeom prst="rect">
                      <a:avLst/>
                    </a:prstGeom>
                  </pic:spPr>
                </pic:pic>
              </a:graphicData>
            </a:graphic>
          </wp:inline>
        </w:drawing>
      </w:r>
    </w:p>
    <w:p w14:paraId="370F6587" w14:textId="77777777" w:rsidR="00E65F21" w:rsidRDefault="0014723A">
      <w:pPr>
        <w:pStyle w:val="Caption"/>
      </w:pPr>
      <w:r>
        <w:t>Figure 125 (Talia Semaan). notifications API - Delete notification. Actual HTTP 200 response; the runner assertion passed.</w:t>
      </w:r>
    </w:p>
    <w:p w14:paraId="64B6B03A" w14:textId="77777777" w:rsidR="00E65F21" w:rsidRDefault="0014723A">
      <w:r>
        <w:br w:type="page"/>
      </w:r>
    </w:p>
    <w:p w14:paraId="4F938626" w14:textId="77777777" w:rsidR="00E65F21" w:rsidRDefault="0014723A">
      <w:pPr>
        <w:pStyle w:val="Heading2"/>
      </w:pPr>
      <w:bookmarkStart w:id="74" w:name="_Toc243383502"/>
      <w:r>
        <w:lastRenderedPageBreak/>
        <w:t>063 Report employee incident (Charbel Faddoul)</w:t>
      </w:r>
      <w:bookmarkEnd w:id="74"/>
    </w:p>
    <w:p w14:paraId="698E3AEA" w14:textId="77777777" w:rsidR="00E65F21" w:rsidRDefault="0014723A">
      <w:pPr>
        <w:spacing w:after="80"/>
      </w:pPr>
      <w:r>
        <w:rPr>
          <w:rFonts w:ascii="Consolas" w:hAnsi="Consolas"/>
          <w:sz w:val="18"/>
        </w:rPr>
        <w:t>POST http://127.0.0.1:5003/charbel-faddoul/incidents</w:t>
      </w:r>
    </w:p>
    <w:p w14:paraId="10771E6B" w14:textId="77777777" w:rsidR="00E65F21" w:rsidRDefault="0014723A">
      <w:pPr>
        <w:spacing w:after="80"/>
      </w:pPr>
      <w:r>
        <w:rPr>
          <w:rFonts w:ascii="Consolas" w:hAnsi="Consolas"/>
          <w:sz w:val="16"/>
        </w:rPr>
        <w:t>JSON body: { "title": "Suspicious access", "description": "Unexpected authentication on security lab server", "category": "Unauthorized access", "severity": "High", "asset_id": {{asset_id}} }</w:t>
      </w:r>
    </w:p>
    <w:p w14:paraId="44D6A891" w14:textId="77777777" w:rsidR="00E65F21" w:rsidRDefault="0014723A">
      <w:pPr>
        <w:spacing w:after="60"/>
      </w:pPr>
      <w:r>
        <w:rPr>
          <w:noProof/>
        </w:rPr>
        <w:drawing>
          <wp:inline distT="0" distB="0" distL="0" distR="0" wp14:anchorId="06CD79A5" wp14:editId="13C05130">
            <wp:extent cx="8275320" cy="4654868"/>
            <wp:effectExtent l="0" t="0" r="0" b="0"/>
            <wp:docPr id="72" name="Picture 72" descr="Figure 63 (Charbel Faddoul). incidents API - Report employee incident.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_response.png"/>
                    <pic:cNvPicPr/>
                  </pic:nvPicPr>
                  <pic:blipFill>
                    <a:blip r:embed="rId79"/>
                    <a:stretch>
                      <a:fillRect/>
                    </a:stretch>
                  </pic:blipFill>
                  <pic:spPr>
                    <a:xfrm>
                      <a:off x="0" y="0"/>
                      <a:ext cx="8275320" cy="4654868"/>
                    </a:xfrm>
                    <a:prstGeom prst="rect">
                      <a:avLst/>
                    </a:prstGeom>
                  </pic:spPr>
                </pic:pic>
              </a:graphicData>
            </a:graphic>
          </wp:inline>
        </w:drawing>
      </w:r>
    </w:p>
    <w:p w14:paraId="7A0D9744" w14:textId="77777777" w:rsidR="00E65F21" w:rsidRDefault="0014723A">
      <w:pPr>
        <w:pStyle w:val="Caption"/>
      </w:pPr>
      <w:r>
        <w:t>Figure 63 (Charbel Faddoul). incidents API - Report employee incident. Actual HTTP 201 response; the runner assertion passed.</w:t>
      </w:r>
    </w:p>
    <w:p w14:paraId="76710EAD" w14:textId="77777777" w:rsidR="00E65F21" w:rsidRDefault="0014723A">
      <w:r>
        <w:br w:type="page"/>
      </w:r>
    </w:p>
    <w:p w14:paraId="6A4CF02A" w14:textId="77777777" w:rsidR="00E65F21" w:rsidRDefault="0014723A">
      <w:pPr>
        <w:pStyle w:val="Heading2"/>
      </w:pPr>
      <w:bookmarkStart w:id="75" w:name="_Toc243383503"/>
      <w:r>
        <w:lastRenderedPageBreak/>
        <w:t>064 Create critical incident (Charbel Faddoul)</w:t>
      </w:r>
      <w:bookmarkEnd w:id="75"/>
    </w:p>
    <w:p w14:paraId="24A67C10" w14:textId="77777777" w:rsidR="00E65F21" w:rsidRDefault="0014723A">
      <w:pPr>
        <w:spacing w:after="80"/>
      </w:pPr>
      <w:r>
        <w:rPr>
          <w:rFonts w:ascii="Consolas" w:hAnsi="Consolas"/>
          <w:sz w:val="18"/>
        </w:rPr>
        <w:t>POST http://127.0.0.1:5003/charbel-faddoul/incidents</w:t>
      </w:r>
    </w:p>
    <w:p w14:paraId="21F22E82" w14:textId="77777777" w:rsidR="00E65F21" w:rsidRDefault="0014723A">
      <w:pPr>
        <w:spacing w:after="80"/>
      </w:pPr>
      <w:r>
        <w:rPr>
          <w:rFonts w:ascii="Consolas" w:hAnsi="Consolas"/>
          <w:sz w:val="16"/>
        </w:rPr>
        <w:t>JSON body: { "title": "Lab malware incident", "description": "Unexpected authentication on security lab server", "category": "Malware", "severity": "Critical", "asset_id": {{asset_id}} }</w:t>
      </w:r>
    </w:p>
    <w:p w14:paraId="62EEE9A5" w14:textId="77777777" w:rsidR="00E65F21" w:rsidRDefault="0014723A">
      <w:pPr>
        <w:spacing w:after="60"/>
      </w:pPr>
      <w:r>
        <w:rPr>
          <w:noProof/>
        </w:rPr>
        <w:drawing>
          <wp:inline distT="0" distB="0" distL="0" distR="0" wp14:anchorId="53F75249" wp14:editId="521CAF08">
            <wp:extent cx="8275320" cy="4654868"/>
            <wp:effectExtent l="0" t="0" r="0" b="0"/>
            <wp:docPr id="73" name="Picture 73" descr="Figure 64 (Charbel Faddoul). incidents API - Create critical incident.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_response.png"/>
                    <pic:cNvPicPr/>
                  </pic:nvPicPr>
                  <pic:blipFill>
                    <a:blip r:embed="rId80"/>
                    <a:stretch>
                      <a:fillRect/>
                    </a:stretch>
                  </pic:blipFill>
                  <pic:spPr>
                    <a:xfrm>
                      <a:off x="0" y="0"/>
                      <a:ext cx="8275320" cy="4654868"/>
                    </a:xfrm>
                    <a:prstGeom prst="rect">
                      <a:avLst/>
                    </a:prstGeom>
                  </pic:spPr>
                </pic:pic>
              </a:graphicData>
            </a:graphic>
          </wp:inline>
        </w:drawing>
      </w:r>
    </w:p>
    <w:p w14:paraId="02865688" w14:textId="77777777" w:rsidR="00E65F21" w:rsidRDefault="0014723A">
      <w:pPr>
        <w:pStyle w:val="Caption"/>
      </w:pPr>
      <w:r>
        <w:t>Figure 64 (Charbel Faddoul). incidents API - Create critical incident. Actual HTTP 201 response; the runner assertion passed.</w:t>
      </w:r>
    </w:p>
    <w:p w14:paraId="76B24EFC" w14:textId="77777777" w:rsidR="00E65F21" w:rsidRDefault="0014723A">
      <w:r>
        <w:br w:type="page"/>
      </w:r>
    </w:p>
    <w:p w14:paraId="318D0080" w14:textId="77777777" w:rsidR="00E65F21" w:rsidRDefault="0014723A">
      <w:pPr>
        <w:pStyle w:val="Heading2"/>
      </w:pPr>
      <w:bookmarkStart w:id="76" w:name="_Toc243383504"/>
      <w:r>
        <w:lastRenderedPageBreak/>
        <w:t>065 List incidents (Charbel Faddoul)</w:t>
      </w:r>
      <w:bookmarkEnd w:id="76"/>
    </w:p>
    <w:p w14:paraId="09590F16" w14:textId="77777777" w:rsidR="00E65F21" w:rsidRDefault="0014723A">
      <w:pPr>
        <w:spacing w:after="80"/>
      </w:pPr>
      <w:r>
        <w:rPr>
          <w:rFonts w:ascii="Consolas" w:hAnsi="Consolas"/>
          <w:sz w:val="18"/>
        </w:rPr>
        <w:t>GET http://127.0.0.1:5003/charbel-faddoul/incidents</w:t>
      </w:r>
    </w:p>
    <w:p w14:paraId="38A477A4" w14:textId="77777777" w:rsidR="00E65F21" w:rsidRDefault="0014723A">
      <w:pPr>
        <w:spacing w:after="80"/>
      </w:pPr>
      <w:r>
        <w:rPr>
          <w:rFonts w:ascii="Consolas" w:hAnsi="Consolas"/>
          <w:sz w:val="16"/>
        </w:rPr>
        <w:t>Request body: none</w:t>
      </w:r>
    </w:p>
    <w:p w14:paraId="188E8E58" w14:textId="77777777" w:rsidR="00E65F21" w:rsidRDefault="0014723A">
      <w:pPr>
        <w:spacing w:after="60"/>
      </w:pPr>
      <w:r>
        <w:rPr>
          <w:noProof/>
        </w:rPr>
        <w:drawing>
          <wp:inline distT="0" distB="0" distL="0" distR="0" wp14:anchorId="3173B10E" wp14:editId="3E5C362F">
            <wp:extent cx="8275320" cy="4654868"/>
            <wp:effectExtent l="0" t="0" r="0" b="0"/>
            <wp:docPr id="74" name="Picture 74" descr="Figure 65 (Charbel Faddoul). incidents API - List incident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_response.png"/>
                    <pic:cNvPicPr/>
                  </pic:nvPicPr>
                  <pic:blipFill>
                    <a:blip r:embed="rId81"/>
                    <a:stretch>
                      <a:fillRect/>
                    </a:stretch>
                  </pic:blipFill>
                  <pic:spPr>
                    <a:xfrm>
                      <a:off x="0" y="0"/>
                      <a:ext cx="8275320" cy="4654868"/>
                    </a:xfrm>
                    <a:prstGeom prst="rect">
                      <a:avLst/>
                    </a:prstGeom>
                  </pic:spPr>
                </pic:pic>
              </a:graphicData>
            </a:graphic>
          </wp:inline>
        </w:drawing>
      </w:r>
    </w:p>
    <w:p w14:paraId="2FF78F8D" w14:textId="77777777" w:rsidR="00E65F21" w:rsidRDefault="0014723A">
      <w:pPr>
        <w:pStyle w:val="Caption"/>
      </w:pPr>
      <w:r>
        <w:t>Figure 65 (Charbel Faddoul). incidents API - List incidents. Actual HTTP 200 response; the runner assertion passed.</w:t>
      </w:r>
    </w:p>
    <w:p w14:paraId="474AD5EF" w14:textId="77777777" w:rsidR="00E65F21" w:rsidRDefault="0014723A">
      <w:r>
        <w:br w:type="page"/>
      </w:r>
    </w:p>
    <w:p w14:paraId="1CFE1721" w14:textId="77777777" w:rsidR="00E65F21" w:rsidRDefault="0014723A">
      <w:pPr>
        <w:pStyle w:val="Heading2"/>
      </w:pPr>
      <w:bookmarkStart w:id="77" w:name="_Toc243383505"/>
      <w:r>
        <w:lastRenderedPageBreak/>
        <w:t>066 Retrieve incident (Charbel Faddoul)</w:t>
      </w:r>
      <w:bookmarkEnd w:id="77"/>
    </w:p>
    <w:p w14:paraId="5ACA16A4" w14:textId="77777777" w:rsidR="00E65F21" w:rsidRDefault="0014723A">
      <w:pPr>
        <w:spacing w:after="80"/>
      </w:pPr>
      <w:r>
        <w:rPr>
          <w:rFonts w:ascii="Consolas" w:hAnsi="Consolas"/>
          <w:sz w:val="18"/>
        </w:rPr>
        <w:t>GET http://127.0.0.1:5003/charbel-faddoul/incidents/{{incident_id}}</w:t>
      </w:r>
    </w:p>
    <w:p w14:paraId="15D380A0" w14:textId="77777777" w:rsidR="00E65F21" w:rsidRDefault="0014723A">
      <w:pPr>
        <w:spacing w:after="80"/>
      </w:pPr>
      <w:r>
        <w:rPr>
          <w:rFonts w:ascii="Consolas" w:hAnsi="Consolas"/>
          <w:sz w:val="16"/>
        </w:rPr>
        <w:t>Request body: none</w:t>
      </w:r>
    </w:p>
    <w:p w14:paraId="6DFA34F1" w14:textId="77777777" w:rsidR="00E65F21" w:rsidRDefault="0014723A">
      <w:pPr>
        <w:spacing w:after="60"/>
      </w:pPr>
      <w:r>
        <w:rPr>
          <w:noProof/>
        </w:rPr>
        <w:drawing>
          <wp:inline distT="0" distB="0" distL="0" distR="0" wp14:anchorId="72978994" wp14:editId="3A85F12C">
            <wp:extent cx="8275320" cy="4654868"/>
            <wp:effectExtent l="0" t="0" r="0" b="0"/>
            <wp:docPr id="75" name="Picture 75" descr="Figure 66 (Charbel Faddoul). incidents API - Retrieve inciden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_response.png"/>
                    <pic:cNvPicPr/>
                  </pic:nvPicPr>
                  <pic:blipFill>
                    <a:blip r:embed="rId82"/>
                    <a:stretch>
                      <a:fillRect/>
                    </a:stretch>
                  </pic:blipFill>
                  <pic:spPr>
                    <a:xfrm>
                      <a:off x="0" y="0"/>
                      <a:ext cx="8275320" cy="4654868"/>
                    </a:xfrm>
                    <a:prstGeom prst="rect">
                      <a:avLst/>
                    </a:prstGeom>
                  </pic:spPr>
                </pic:pic>
              </a:graphicData>
            </a:graphic>
          </wp:inline>
        </w:drawing>
      </w:r>
    </w:p>
    <w:p w14:paraId="32CDF1F2" w14:textId="77777777" w:rsidR="00E65F21" w:rsidRDefault="0014723A">
      <w:pPr>
        <w:pStyle w:val="Caption"/>
      </w:pPr>
      <w:r>
        <w:t>Figure 66 (Charbel Faddoul). incidents API - Retrieve incident. Actual HTTP 200 response; the runner assertion passed.</w:t>
      </w:r>
    </w:p>
    <w:p w14:paraId="21C79613" w14:textId="77777777" w:rsidR="00E65F21" w:rsidRDefault="0014723A">
      <w:r>
        <w:br w:type="page"/>
      </w:r>
    </w:p>
    <w:p w14:paraId="00D5237C" w14:textId="77777777" w:rsidR="00E65F21" w:rsidRDefault="0014723A">
      <w:pPr>
        <w:pStyle w:val="Heading2"/>
      </w:pPr>
      <w:bookmarkStart w:id="78" w:name="_Toc243383506"/>
      <w:r>
        <w:lastRenderedPageBreak/>
        <w:t>069 Assign incident to analyst (Charbel Faddoul)</w:t>
      </w:r>
      <w:bookmarkEnd w:id="78"/>
    </w:p>
    <w:p w14:paraId="0BBEF197" w14:textId="77777777" w:rsidR="00E65F21" w:rsidRDefault="0014723A">
      <w:pPr>
        <w:spacing w:after="80"/>
      </w:pPr>
      <w:r>
        <w:rPr>
          <w:rFonts w:ascii="Consolas" w:hAnsi="Consolas"/>
          <w:sz w:val="18"/>
        </w:rPr>
        <w:t>PUT http://127.0.0.1:5003/charbel-faddoul/incidents/{{incident_id}}/assign</w:t>
      </w:r>
    </w:p>
    <w:p w14:paraId="3746E168" w14:textId="77777777" w:rsidR="00E65F21" w:rsidRDefault="0014723A">
      <w:pPr>
        <w:spacing w:after="80"/>
      </w:pPr>
      <w:r>
        <w:rPr>
          <w:rFonts w:ascii="Consolas" w:hAnsi="Consolas"/>
          <w:sz w:val="16"/>
        </w:rPr>
        <w:t>JSON body: { "assigned_analyst_id": {{analyst_id}} }</w:t>
      </w:r>
    </w:p>
    <w:p w14:paraId="354236ED" w14:textId="77777777" w:rsidR="00E65F21" w:rsidRDefault="0014723A">
      <w:pPr>
        <w:spacing w:after="60"/>
      </w:pPr>
      <w:r>
        <w:rPr>
          <w:noProof/>
        </w:rPr>
        <w:drawing>
          <wp:inline distT="0" distB="0" distL="0" distR="0" wp14:anchorId="3F81E8F2" wp14:editId="75D25C16">
            <wp:extent cx="8275320" cy="4654868"/>
            <wp:effectExtent l="0" t="0" r="0" b="0"/>
            <wp:docPr id="76" name="Picture 76" descr="Figure 69 (Charbel Faddoul). incidents API - Assign incident to analys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_response.png"/>
                    <pic:cNvPicPr/>
                  </pic:nvPicPr>
                  <pic:blipFill>
                    <a:blip r:embed="rId83"/>
                    <a:stretch>
                      <a:fillRect/>
                    </a:stretch>
                  </pic:blipFill>
                  <pic:spPr>
                    <a:xfrm>
                      <a:off x="0" y="0"/>
                      <a:ext cx="8275320" cy="4654868"/>
                    </a:xfrm>
                    <a:prstGeom prst="rect">
                      <a:avLst/>
                    </a:prstGeom>
                  </pic:spPr>
                </pic:pic>
              </a:graphicData>
            </a:graphic>
          </wp:inline>
        </w:drawing>
      </w:r>
    </w:p>
    <w:p w14:paraId="4841DFB0" w14:textId="77777777" w:rsidR="00E65F21" w:rsidRDefault="0014723A">
      <w:pPr>
        <w:pStyle w:val="Caption"/>
      </w:pPr>
      <w:r>
        <w:t>Figure 69 (Charbel Faddoul). incidents API - Assign incident to analyst. Actual HTTP 200 response; the runner assertion passed.</w:t>
      </w:r>
    </w:p>
    <w:p w14:paraId="222F489E" w14:textId="77777777" w:rsidR="00E65F21" w:rsidRDefault="0014723A">
      <w:r>
        <w:br w:type="page"/>
      </w:r>
    </w:p>
    <w:p w14:paraId="0B019B89" w14:textId="77777777" w:rsidR="00E65F21" w:rsidRDefault="0014723A">
      <w:pPr>
        <w:pStyle w:val="Heading2"/>
      </w:pPr>
      <w:bookmarkStart w:id="79" w:name="_Toc243383507"/>
      <w:r>
        <w:lastRenderedPageBreak/>
        <w:t>070 List assigned incidents (Charbel Faddoul)</w:t>
      </w:r>
      <w:bookmarkEnd w:id="79"/>
    </w:p>
    <w:p w14:paraId="57B88AD8" w14:textId="77777777" w:rsidR="00E65F21" w:rsidRDefault="0014723A">
      <w:pPr>
        <w:spacing w:after="80"/>
      </w:pPr>
      <w:r>
        <w:rPr>
          <w:rFonts w:ascii="Consolas" w:hAnsi="Consolas"/>
          <w:sz w:val="18"/>
        </w:rPr>
        <w:t>GET http://127.0.0.1:5003/charbel-faddoul/incidents/assigned</w:t>
      </w:r>
    </w:p>
    <w:p w14:paraId="5DB36386" w14:textId="77777777" w:rsidR="00E65F21" w:rsidRDefault="0014723A">
      <w:pPr>
        <w:spacing w:after="80"/>
      </w:pPr>
      <w:r>
        <w:rPr>
          <w:rFonts w:ascii="Consolas" w:hAnsi="Consolas"/>
          <w:sz w:val="16"/>
        </w:rPr>
        <w:t>Request body: none</w:t>
      </w:r>
    </w:p>
    <w:p w14:paraId="45FDEA77" w14:textId="77777777" w:rsidR="00E65F21" w:rsidRDefault="0014723A">
      <w:pPr>
        <w:spacing w:after="60"/>
      </w:pPr>
      <w:r>
        <w:rPr>
          <w:noProof/>
        </w:rPr>
        <w:drawing>
          <wp:inline distT="0" distB="0" distL="0" distR="0" wp14:anchorId="22239F78" wp14:editId="4BA99297">
            <wp:extent cx="8275320" cy="4654868"/>
            <wp:effectExtent l="0" t="0" r="0" b="0"/>
            <wp:docPr id="77" name="Picture 77" descr="Figure 70 (Charbel Faddoul). incidents API - List assigned incident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_response.png"/>
                    <pic:cNvPicPr/>
                  </pic:nvPicPr>
                  <pic:blipFill>
                    <a:blip r:embed="rId84"/>
                    <a:stretch>
                      <a:fillRect/>
                    </a:stretch>
                  </pic:blipFill>
                  <pic:spPr>
                    <a:xfrm>
                      <a:off x="0" y="0"/>
                      <a:ext cx="8275320" cy="4654868"/>
                    </a:xfrm>
                    <a:prstGeom prst="rect">
                      <a:avLst/>
                    </a:prstGeom>
                  </pic:spPr>
                </pic:pic>
              </a:graphicData>
            </a:graphic>
          </wp:inline>
        </w:drawing>
      </w:r>
    </w:p>
    <w:p w14:paraId="3918A874" w14:textId="77777777" w:rsidR="00E65F21" w:rsidRDefault="0014723A">
      <w:pPr>
        <w:pStyle w:val="Caption"/>
      </w:pPr>
      <w:r>
        <w:t>Figure 70 (Charbel Faddoul). incidents API - List assigned incidents. Actual HTTP 200 response; the runner assertion passed.</w:t>
      </w:r>
    </w:p>
    <w:p w14:paraId="02034016" w14:textId="77777777" w:rsidR="00E65F21" w:rsidRDefault="0014723A">
      <w:r>
        <w:br w:type="page"/>
      </w:r>
    </w:p>
    <w:p w14:paraId="51BE4C94" w14:textId="77777777" w:rsidR="00E65F21" w:rsidRDefault="0014723A">
      <w:pPr>
        <w:pStyle w:val="Heading2"/>
      </w:pPr>
      <w:bookmarkStart w:id="80" w:name="_Toc243383508"/>
      <w:r>
        <w:lastRenderedPageBreak/>
        <w:t>072 Add investigation note (Charbel Faddoul)</w:t>
      </w:r>
      <w:bookmarkEnd w:id="80"/>
    </w:p>
    <w:p w14:paraId="0C8CB9A4" w14:textId="77777777" w:rsidR="00E65F21" w:rsidRDefault="0014723A">
      <w:pPr>
        <w:spacing w:after="80"/>
      </w:pPr>
      <w:r>
        <w:rPr>
          <w:rFonts w:ascii="Consolas" w:hAnsi="Consolas"/>
          <w:sz w:val="18"/>
        </w:rPr>
        <w:t>POST http://127.0.0.1:5003/charbel-faddoul/incidents/{{incident_id}}/notes</w:t>
      </w:r>
    </w:p>
    <w:p w14:paraId="0DBA73F7" w14:textId="77777777" w:rsidR="00E65F21" w:rsidRDefault="0014723A">
      <w:pPr>
        <w:spacing w:after="80"/>
      </w:pPr>
      <w:r>
        <w:rPr>
          <w:rFonts w:ascii="Consolas" w:hAnsi="Consolas"/>
          <w:sz w:val="16"/>
        </w:rPr>
        <w:t>JSON body: {"note_content": "Reviewed security logs and isolated affected service"}</w:t>
      </w:r>
    </w:p>
    <w:p w14:paraId="44FF84BA" w14:textId="77777777" w:rsidR="00E65F21" w:rsidRDefault="0014723A">
      <w:pPr>
        <w:spacing w:after="60"/>
      </w:pPr>
      <w:r>
        <w:rPr>
          <w:noProof/>
        </w:rPr>
        <w:drawing>
          <wp:inline distT="0" distB="0" distL="0" distR="0" wp14:anchorId="43697615" wp14:editId="3FE3EB8E">
            <wp:extent cx="8275320" cy="4654868"/>
            <wp:effectExtent l="0" t="0" r="0" b="0"/>
            <wp:docPr id="78" name="Picture 78" descr="Figure 72 (Charbel Faddoul). incidents API - Add investigation note.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_response.png"/>
                    <pic:cNvPicPr/>
                  </pic:nvPicPr>
                  <pic:blipFill>
                    <a:blip r:embed="rId85"/>
                    <a:stretch>
                      <a:fillRect/>
                    </a:stretch>
                  </pic:blipFill>
                  <pic:spPr>
                    <a:xfrm>
                      <a:off x="0" y="0"/>
                      <a:ext cx="8275320" cy="4654868"/>
                    </a:xfrm>
                    <a:prstGeom prst="rect">
                      <a:avLst/>
                    </a:prstGeom>
                  </pic:spPr>
                </pic:pic>
              </a:graphicData>
            </a:graphic>
          </wp:inline>
        </w:drawing>
      </w:r>
    </w:p>
    <w:p w14:paraId="19939DAD" w14:textId="77777777" w:rsidR="00E65F21" w:rsidRDefault="0014723A">
      <w:pPr>
        <w:pStyle w:val="Caption"/>
      </w:pPr>
      <w:r>
        <w:t>Figure 72 (Charbel Faddoul). incidents API - Add investigation note. Actual HTTP 201 response; the runner assertion passed.</w:t>
      </w:r>
    </w:p>
    <w:p w14:paraId="4F14C1F9" w14:textId="77777777" w:rsidR="00E65F21" w:rsidRDefault="0014723A">
      <w:r>
        <w:br w:type="page"/>
      </w:r>
    </w:p>
    <w:p w14:paraId="6A625C46" w14:textId="77777777" w:rsidR="00E65F21" w:rsidRDefault="0014723A">
      <w:pPr>
        <w:pStyle w:val="Heading2"/>
      </w:pPr>
      <w:bookmarkStart w:id="81" w:name="_Toc243383509"/>
      <w:r>
        <w:lastRenderedPageBreak/>
        <w:t>073 Retrieve incident with notes (Charbel Faddoul)</w:t>
      </w:r>
      <w:bookmarkEnd w:id="81"/>
    </w:p>
    <w:p w14:paraId="5A7ADC12" w14:textId="77777777" w:rsidR="00E65F21" w:rsidRDefault="0014723A">
      <w:pPr>
        <w:spacing w:after="80"/>
      </w:pPr>
      <w:r>
        <w:rPr>
          <w:rFonts w:ascii="Consolas" w:hAnsi="Consolas"/>
          <w:sz w:val="18"/>
        </w:rPr>
        <w:t>GET http://127.0.0.1:5003/charbel-faddoul/incidents/{{incident_id}}</w:t>
      </w:r>
    </w:p>
    <w:p w14:paraId="365974EF" w14:textId="77777777" w:rsidR="00E65F21" w:rsidRDefault="0014723A">
      <w:pPr>
        <w:spacing w:after="80"/>
      </w:pPr>
      <w:r>
        <w:rPr>
          <w:rFonts w:ascii="Consolas" w:hAnsi="Consolas"/>
          <w:sz w:val="16"/>
        </w:rPr>
        <w:t>Request body: none</w:t>
      </w:r>
    </w:p>
    <w:p w14:paraId="20E7B8DD" w14:textId="77777777" w:rsidR="00E65F21" w:rsidRDefault="0014723A">
      <w:pPr>
        <w:spacing w:after="60"/>
      </w:pPr>
      <w:r>
        <w:rPr>
          <w:noProof/>
        </w:rPr>
        <w:drawing>
          <wp:inline distT="0" distB="0" distL="0" distR="0" wp14:anchorId="25D07DF4" wp14:editId="4A7CCB89">
            <wp:extent cx="8275320" cy="4654868"/>
            <wp:effectExtent l="0" t="0" r="0" b="0"/>
            <wp:docPr id="79" name="Picture 79" descr="Figure 73 (Charbel Faddoul). incidents API - Retrieve incident with note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_response.png"/>
                    <pic:cNvPicPr/>
                  </pic:nvPicPr>
                  <pic:blipFill>
                    <a:blip r:embed="rId86"/>
                    <a:stretch>
                      <a:fillRect/>
                    </a:stretch>
                  </pic:blipFill>
                  <pic:spPr>
                    <a:xfrm>
                      <a:off x="0" y="0"/>
                      <a:ext cx="8275320" cy="4654868"/>
                    </a:xfrm>
                    <a:prstGeom prst="rect">
                      <a:avLst/>
                    </a:prstGeom>
                  </pic:spPr>
                </pic:pic>
              </a:graphicData>
            </a:graphic>
          </wp:inline>
        </w:drawing>
      </w:r>
    </w:p>
    <w:p w14:paraId="74ABA710" w14:textId="77777777" w:rsidR="00E65F21" w:rsidRDefault="0014723A">
      <w:pPr>
        <w:pStyle w:val="Caption"/>
      </w:pPr>
      <w:r>
        <w:t>Figure 73 (Charbel Faddoul). incidents API - Retrieve incident with notes. Actual HTTP 200 response; the runner assertion passed.</w:t>
      </w:r>
    </w:p>
    <w:p w14:paraId="7834F42A" w14:textId="77777777" w:rsidR="00E65F21" w:rsidRDefault="0014723A">
      <w:r>
        <w:br w:type="page"/>
      </w:r>
    </w:p>
    <w:p w14:paraId="2287EA11" w14:textId="77777777" w:rsidR="00E65F21" w:rsidRDefault="0014723A">
      <w:pPr>
        <w:pStyle w:val="Heading2"/>
      </w:pPr>
      <w:bookmarkStart w:id="82" w:name="_Toc243383510"/>
      <w:r>
        <w:lastRenderedPageBreak/>
        <w:t>075 Incident Under Investigation (Charbel Faddoul)</w:t>
      </w:r>
      <w:bookmarkEnd w:id="82"/>
    </w:p>
    <w:p w14:paraId="532B5CED" w14:textId="77777777" w:rsidR="00E65F21" w:rsidRDefault="0014723A">
      <w:pPr>
        <w:spacing w:after="80"/>
      </w:pPr>
      <w:r>
        <w:rPr>
          <w:rFonts w:ascii="Consolas" w:hAnsi="Consolas"/>
          <w:sz w:val="18"/>
        </w:rPr>
        <w:t>PUT http://127.0.0.1:5003/charbel-faddoul/incidents/{{incident_id}}/status</w:t>
      </w:r>
    </w:p>
    <w:p w14:paraId="4198C644" w14:textId="77777777" w:rsidR="00E65F21" w:rsidRDefault="0014723A">
      <w:pPr>
        <w:spacing w:after="80"/>
      </w:pPr>
      <w:r>
        <w:rPr>
          <w:rFonts w:ascii="Consolas" w:hAnsi="Consolas"/>
          <w:sz w:val="16"/>
        </w:rPr>
        <w:t>JSON body: {"status": "Under Investigation"}</w:t>
      </w:r>
    </w:p>
    <w:p w14:paraId="1CFAF433" w14:textId="77777777" w:rsidR="00E65F21" w:rsidRDefault="0014723A">
      <w:pPr>
        <w:spacing w:after="60"/>
      </w:pPr>
      <w:r>
        <w:rPr>
          <w:noProof/>
        </w:rPr>
        <w:drawing>
          <wp:inline distT="0" distB="0" distL="0" distR="0" wp14:anchorId="30993511" wp14:editId="00958F0B">
            <wp:extent cx="8275320" cy="4654868"/>
            <wp:effectExtent l="0" t="0" r="0" b="0"/>
            <wp:docPr id="80" name="Picture 80" descr="Figure 75 (Charbel Faddoul). incidents API - Incident Under Investigatio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_response.png"/>
                    <pic:cNvPicPr/>
                  </pic:nvPicPr>
                  <pic:blipFill>
                    <a:blip r:embed="rId87"/>
                    <a:stretch>
                      <a:fillRect/>
                    </a:stretch>
                  </pic:blipFill>
                  <pic:spPr>
                    <a:xfrm>
                      <a:off x="0" y="0"/>
                      <a:ext cx="8275320" cy="4654868"/>
                    </a:xfrm>
                    <a:prstGeom prst="rect">
                      <a:avLst/>
                    </a:prstGeom>
                  </pic:spPr>
                </pic:pic>
              </a:graphicData>
            </a:graphic>
          </wp:inline>
        </w:drawing>
      </w:r>
    </w:p>
    <w:p w14:paraId="627705AB" w14:textId="77777777" w:rsidR="00E65F21" w:rsidRDefault="0014723A">
      <w:pPr>
        <w:pStyle w:val="Caption"/>
      </w:pPr>
      <w:r>
        <w:t>Figure 75 (Charbel Faddoul). incidents API - Incident Under Investigation. Actual HTTP 200 response; the runner assertion passed.</w:t>
      </w:r>
    </w:p>
    <w:p w14:paraId="0B21535B" w14:textId="77777777" w:rsidR="00E65F21" w:rsidRDefault="0014723A">
      <w:r>
        <w:br w:type="page"/>
      </w:r>
    </w:p>
    <w:p w14:paraId="1887828F" w14:textId="77777777" w:rsidR="00E65F21" w:rsidRDefault="0014723A">
      <w:pPr>
        <w:pStyle w:val="Heading2"/>
      </w:pPr>
      <w:bookmarkStart w:id="83" w:name="_Toc243383511"/>
      <w:r>
        <w:lastRenderedPageBreak/>
        <w:t>076 Incident Mitigated (Charbel Faddoul)</w:t>
      </w:r>
      <w:bookmarkEnd w:id="83"/>
    </w:p>
    <w:p w14:paraId="21A859C7" w14:textId="77777777" w:rsidR="00E65F21" w:rsidRDefault="0014723A">
      <w:pPr>
        <w:spacing w:after="80"/>
      </w:pPr>
      <w:r>
        <w:rPr>
          <w:rFonts w:ascii="Consolas" w:hAnsi="Consolas"/>
          <w:sz w:val="18"/>
        </w:rPr>
        <w:t>PUT http://127.0.0.1:5003/charbel-faddoul/incidents/{{incident_id}}/status</w:t>
      </w:r>
    </w:p>
    <w:p w14:paraId="5288F91D" w14:textId="77777777" w:rsidR="00E65F21" w:rsidRDefault="0014723A">
      <w:pPr>
        <w:spacing w:after="80"/>
      </w:pPr>
      <w:r>
        <w:rPr>
          <w:rFonts w:ascii="Consolas" w:hAnsi="Consolas"/>
          <w:sz w:val="16"/>
        </w:rPr>
        <w:t>JSON body: {"status": "Mitigated"}</w:t>
      </w:r>
    </w:p>
    <w:p w14:paraId="6BC9B4DC" w14:textId="77777777" w:rsidR="00E65F21" w:rsidRDefault="0014723A">
      <w:pPr>
        <w:spacing w:after="60"/>
      </w:pPr>
      <w:r>
        <w:rPr>
          <w:noProof/>
        </w:rPr>
        <w:drawing>
          <wp:inline distT="0" distB="0" distL="0" distR="0" wp14:anchorId="049D3F83" wp14:editId="1F9A4601">
            <wp:extent cx="8275320" cy="4654868"/>
            <wp:effectExtent l="0" t="0" r="0" b="0"/>
            <wp:docPr id="81" name="Picture 81" descr="Figure 76 (Charbel Faddoul). incidents API - Incident Mitigat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_response.png"/>
                    <pic:cNvPicPr/>
                  </pic:nvPicPr>
                  <pic:blipFill>
                    <a:blip r:embed="rId88"/>
                    <a:stretch>
                      <a:fillRect/>
                    </a:stretch>
                  </pic:blipFill>
                  <pic:spPr>
                    <a:xfrm>
                      <a:off x="0" y="0"/>
                      <a:ext cx="8275320" cy="4654868"/>
                    </a:xfrm>
                    <a:prstGeom prst="rect">
                      <a:avLst/>
                    </a:prstGeom>
                  </pic:spPr>
                </pic:pic>
              </a:graphicData>
            </a:graphic>
          </wp:inline>
        </w:drawing>
      </w:r>
    </w:p>
    <w:p w14:paraId="342C4845" w14:textId="77777777" w:rsidR="00E65F21" w:rsidRDefault="0014723A">
      <w:pPr>
        <w:pStyle w:val="Caption"/>
      </w:pPr>
      <w:r>
        <w:t>Figure 76 (Charbel Faddoul). incidents API - Incident Mitigated. Actual HTTP 200 response; the runner assertion passed.</w:t>
      </w:r>
    </w:p>
    <w:p w14:paraId="21DD4BB8" w14:textId="77777777" w:rsidR="00E65F21" w:rsidRDefault="0014723A">
      <w:r>
        <w:br w:type="page"/>
      </w:r>
    </w:p>
    <w:p w14:paraId="41AEA4B7" w14:textId="77777777" w:rsidR="00E65F21" w:rsidRDefault="0014723A">
      <w:pPr>
        <w:pStyle w:val="Heading2"/>
      </w:pPr>
      <w:bookmarkStart w:id="84" w:name="_Toc243383512"/>
      <w:r>
        <w:lastRenderedPageBreak/>
        <w:t>077 Incident Resolved (Charbel Faddoul)</w:t>
      </w:r>
      <w:bookmarkEnd w:id="84"/>
    </w:p>
    <w:p w14:paraId="63F1D646" w14:textId="77777777" w:rsidR="00E65F21" w:rsidRDefault="0014723A">
      <w:pPr>
        <w:spacing w:after="80"/>
      </w:pPr>
      <w:r>
        <w:rPr>
          <w:rFonts w:ascii="Consolas" w:hAnsi="Consolas"/>
          <w:sz w:val="18"/>
        </w:rPr>
        <w:t>PUT http://127.0.0.1:5003/charbel-faddoul/incidents/{{incident_id}}/status</w:t>
      </w:r>
    </w:p>
    <w:p w14:paraId="4FB61472" w14:textId="77777777" w:rsidR="00E65F21" w:rsidRDefault="0014723A">
      <w:pPr>
        <w:spacing w:after="80"/>
      </w:pPr>
      <w:r>
        <w:rPr>
          <w:rFonts w:ascii="Consolas" w:hAnsi="Consolas"/>
          <w:sz w:val="16"/>
        </w:rPr>
        <w:t>JSON body: {"status": "Resolved"}</w:t>
      </w:r>
    </w:p>
    <w:p w14:paraId="173B2B2A" w14:textId="77777777" w:rsidR="00E65F21" w:rsidRDefault="0014723A">
      <w:pPr>
        <w:spacing w:after="60"/>
      </w:pPr>
      <w:r>
        <w:rPr>
          <w:noProof/>
        </w:rPr>
        <w:drawing>
          <wp:inline distT="0" distB="0" distL="0" distR="0" wp14:anchorId="7C7C6949" wp14:editId="4BE01D07">
            <wp:extent cx="8275320" cy="4654868"/>
            <wp:effectExtent l="0" t="0" r="0" b="0"/>
            <wp:docPr id="82" name="Picture 82" descr="Figure 77 (Charbel Faddoul). incidents API - Incident Resolv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_response.png"/>
                    <pic:cNvPicPr/>
                  </pic:nvPicPr>
                  <pic:blipFill>
                    <a:blip r:embed="rId89"/>
                    <a:stretch>
                      <a:fillRect/>
                    </a:stretch>
                  </pic:blipFill>
                  <pic:spPr>
                    <a:xfrm>
                      <a:off x="0" y="0"/>
                      <a:ext cx="8275320" cy="4654868"/>
                    </a:xfrm>
                    <a:prstGeom prst="rect">
                      <a:avLst/>
                    </a:prstGeom>
                  </pic:spPr>
                </pic:pic>
              </a:graphicData>
            </a:graphic>
          </wp:inline>
        </w:drawing>
      </w:r>
    </w:p>
    <w:p w14:paraId="53F3A440" w14:textId="77777777" w:rsidR="00E65F21" w:rsidRDefault="0014723A">
      <w:pPr>
        <w:pStyle w:val="Caption"/>
      </w:pPr>
      <w:r>
        <w:t>Figure 77 (Charbel Faddoul). incidents API - Incident Resolved. Actual HTTP 200 response; the runner assertion passed.</w:t>
      </w:r>
    </w:p>
    <w:p w14:paraId="44F11BB8" w14:textId="77777777" w:rsidR="00E65F21" w:rsidRDefault="0014723A">
      <w:r>
        <w:br w:type="page"/>
      </w:r>
    </w:p>
    <w:p w14:paraId="70C12DF8" w14:textId="77777777" w:rsidR="00E65F21" w:rsidRDefault="0014723A">
      <w:pPr>
        <w:pStyle w:val="Heading2"/>
      </w:pPr>
      <w:bookmarkStart w:id="85" w:name="_Toc243383513"/>
      <w:r>
        <w:lastRenderedPageBreak/>
        <w:t>078 Incident Closed (Charbel Faddoul)</w:t>
      </w:r>
      <w:bookmarkEnd w:id="85"/>
    </w:p>
    <w:p w14:paraId="3E0D71EA" w14:textId="77777777" w:rsidR="00E65F21" w:rsidRDefault="0014723A">
      <w:pPr>
        <w:spacing w:after="80"/>
      </w:pPr>
      <w:r>
        <w:rPr>
          <w:rFonts w:ascii="Consolas" w:hAnsi="Consolas"/>
          <w:sz w:val="18"/>
        </w:rPr>
        <w:t>PUT http://127.0.0.1:5003/charbel-faddoul/incidents/{{incident_id}}/status</w:t>
      </w:r>
    </w:p>
    <w:p w14:paraId="24D7EA5D" w14:textId="77777777" w:rsidR="00E65F21" w:rsidRDefault="0014723A">
      <w:pPr>
        <w:spacing w:after="80"/>
      </w:pPr>
      <w:r>
        <w:rPr>
          <w:rFonts w:ascii="Consolas" w:hAnsi="Consolas"/>
          <w:sz w:val="16"/>
        </w:rPr>
        <w:t>JSON body: {"status": "Closed"}</w:t>
      </w:r>
    </w:p>
    <w:p w14:paraId="0A46A8C9" w14:textId="77777777" w:rsidR="00E65F21" w:rsidRDefault="0014723A">
      <w:pPr>
        <w:spacing w:after="60"/>
      </w:pPr>
      <w:r>
        <w:rPr>
          <w:noProof/>
        </w:rPr>
        <w:drawing>
          <wp:inline distT="0" distB="0" distL="0" distR="0" wp14:anchorId="6FC66F61" wp14:editId="2AABD446">
            <wp:extent cx="8275320" cy="4654868"/>
            <wp:effectExtent l="0" t="0" r="0" b="0"/>
            <wp:docPr id="83" name="Picture 83" descr="Figure 78 (Charbel Faddoul). incidents API - Incident Clos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_response.png"/>
                    <pic:cNvPicPr/>
                  </pic:nvPicPr>
                  <pic:blipFill>
                    <a:blip r:embed="rId90"/>
                    <a:stretch>
                      <a:fillRect/>
                    </a:stretch>
                  </pic:blipFill>
                  <pic:spPr>
                    <a:xfrm>
                      <a:off x="0" y="0"/>
                      <a:ext cx="8275320" cy="4654868"/>
                    </a:xfrm>
                    <a:prstGeom prst="rect">
                      <a:avLst/>
                    </a:prstGeom>
                  </pic:spPr>
                </pic:pic>
              </a:graphicData>
            </a:graphic>
          </wp:inline>
        </w:drawing>
      </w:r>
    </w:p>
    <w:p w14:paraId="53C5E6EF" w14:textId="77777777" w:rsidR="00E65F21" w:rsidRDefault="0014723A">
      <w:pPr>
        <w:pStyle w:val="Caption"/>
      </w:pPr>
      <w:r>
        <w:t>Figure 78 (Charbel Faddoul). incidents API - Incident Closed. Actual HTTP 200 response; the runner assertion passed.</w:t>
      </w:r>
    </w:p>
    <w:p w14:paraId="6A393657" w14:textId="77777777" w:rsidR="00E65F21" w:rsidRDefault="0014723A">
      <w:r>
        <w:br w:type="page"/>
      </w:r>
    </w:p>
    <w:p w14:paraId="2FE68771" w14:textId="77777777" w:rsidR="00E65F21" w:rsidRDefault="0014723A">
      <w:pPr>
        <w:pStyle w:val="Heading2"/>
      </w:pPr>
      <w:bookmarkStart w:id="86" w:name="_Toc243383514"/>
      <w:r>
        <w:lastRenderedPageBreak/>
        <w:t>115 Generate summary report (Charbel Faddoul)</w:t>
      </w:r>
      <w:bookmarkEnd w:id="86"/>
    </w:p>
    <w:p w14:paraId="39E6B9BE" w14:textId="77777777" w:rsidR="00E65F21" w:rsidRDefault="0014723A">
      <w:pPr>
        <w:spacing w:after="80"/>
      </w:pPr>
      <w:r>
        <w:rPr>
          <w:rFonts w:ascii="Consolas" w:hAnsi="Consolas"/>
          <w:sz w:val="18"/>
        </w:rPr>
        <w:t>GET http://127.0.0.1:5006/charbel-faddoul/reports/summary</w:t>
      </w:r>
    </w:p>
    <w:p w14:paraId="637070A2" w14:textId="77777777" w:rsidR="00E65F21" w:rsidRDefault="0014723A">
      <w:pPr>
        <w:spacing w:after="80"/>
      </w:pPr>
      <w:r>
        <w:rPr>
          <w:rFonts w:ascii="Consolas" w:hAnsi="Consolas"/>
          <w:sz w:val="16"/>
        </w:rPr>
        <w:t>Request body: none</w:t>
      </w:r>
    </w:p>
    <w:p w14:paraId="6B9DE30C" w14:textId="77777777" w:rsidR="00E65F21" w:rsidRDefault="0014723A">
      <w:pPr>
        <w:spacing w:after="60"/>
      </w:pPr>
      <w:r>
        <w:rPr>
          <w:noProof/>
        </w:rPr>
        <w:drawing>
          <wp:inline distT="0" distB="0" distL="0" distR="0" wp14:anchorId="1CFB5AF9" wp14:editId="71DDB841">
            <wp:extent cx="8275320" cy="4654868"/>
            <wp:effectExtent l="0" t="0" r="0" b="0"/>
            <wp:docPr id="84" name="Picture 84" descr="Figure 115 (Charbel Faddoul). reports API - Generate summary repor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_response.png"/>
                    <pic:cNvPicPr/>
                  </pic:nvPicPr>
                  <pic:blipFill>
                    <a:blip r:embed="rId91"/>
                    <a:stretch>
                      <a:fillRect/>
                    </a:stretch>
                  </pic:blipFill>
                  <pic:spPr>
                    <a:xfrm>
                      <a:off x="0" y="0"/>
                      <a:ext cx="8275320" cy="4654868"/>
                    </a:xfrm>
                    <a:prstGeom prst="rect">
                      <a:avLst/>
                    </a:prstGeom>
                  </pic:spPr>
                </pic:pic>
              </a:graphicData>
            </a:graphic>
          </wp:inline>
        </w:drawing>
      </w:r>
    </w:p>
    <w:p w14:paraId="231C284A" w14:textId="77777777" w:rsidR="00E65F21" w:rsidRDefault="0014723A">
      <w:pPr>
        <w:pStyle w:val="Caption"/>
      </w:pPr>
      <w:r>
        <w:t>Figure 115 (Charbel Faddoul). reports API - Generate summary report. Actual HTTP 200 response; the runner assertion passed.</w:t>
      </w:r>
    </w:p>
    <w:p w14:paraId="0A426C23" w14:textId="77777777" w:rsidR="00E65F21" w:rsidRDefault="0014723A">
      <w:r>
        <w:br w:type="page"/>
      </w:r>
    </w:p>
    <w:p w14:paraId="313B389B" w14:textId="77777777" w:rsidR="00E65F21" w:rsidRDefault="0014723A">
      <w:pPr>
        <w:pStyle w:val="Heading2"/>
      </w:pPr>
      <w:bookmarkStart w:id="87" w:name="_Toc243383515"/>
      <w:r>
        <w:lastRenderedPageBreak/>
        <w:t>116 Generate incidents report (Charbel Faddoul)</w:t>
      </w:r>
      <w:bookmarkEnd w:id="87"/>
    </w:p>
    <w:p w14:paraId="47F76D7F" w14:textId="77777777" w:rsidR="00E65F21" w:rsidRDefault="0014723A">
      <w:pPr>
        <w:spacing w:after="80"/>
      </w:pPr>
      <w:r>
        <w:rPr>
          <w:rFonts w:ascii="Consolas" w:hAnsi="Consolas"/>
          <w:sz w:val="18"/>
        </w:rPr>
        <w:t>GET http://127.0.0.1:5006/charbel-faddoul/reports/incidents</w:t>
      </w:r>
    </w:p>
    <w:p w14:paraId="7A307D25" w14:textId="77777777" w:rsidR="00E65F21" w:rsidRDefault="0014723A">
      <w:pPr>
        <w:spacing w:after="80"/>
      </w:pPr>
      <w:r>
        <w:rPr>
          <w:rFonts w:ascii="Consolas" w:hAnsi="Consolas"/>
          <w:sz w:val="16"/>
        </w:rPr>
        <w:t>Request body: none</w:t>
      </w:r>
    </w:p>
    <w:p w14:paraId="313DF6BE" w14:textId="77777777" w:rsidR="00E65F21" w:rsidRDefault="0014723A">
      <w:pPr>
        <w:spacing w:after="60"/>
      </w:pPr>
      <w:r>
        <w:rPr>
          <w:noProof/>
        </w:rPr>
        <w:drawing>
          <wp:inline distT="0" distB="0" distL="0" distR="0" wp14:anchorId="61F27F7C" wp14:editId="2F11AB37">
            <wp:extent cx="8275320" cy="4654868"/>
            <wp:effectExtent l="0" t="0" r="0" b="0"/>
            <wp:docPr id="85" name="Picture 85" descr="Figure 116 (Charbel Faddoul). reports API - Generate incidents repor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_response.png"/>
                    <pic:cNvPicPr/>
                  </pic:nvPicPr>
                  <pic:blipFill>
                    <a:blip r:embed="rId92"/>
                    <a:stretch>
                      <a:fillRect/>
                    </a:stretch>
                  </pic:blipFill>
                  <pic:spPr>
                    <a:xfrm>
                      <a:off x="0" y="0"/>
                      <a:ext cx="8275320" cy="4654868"/>
                    </a:xfrm>
                    <a:prstGeom prst="rect">
                      <a:avLst/>
                    </a:prstGeom>
                  </pic:spPr>
                </pic:pic>
              </a:graphicData>
            </a:graphic>
          </wp:inline>
        </w:drawing>
      </w:r>
    </w:p>
    <w:p w14:paraId="312FAC11" w14:textId="77777777" w:rsidR="00E65F21" w:rsidRDefault="0014723A">
      <w:pPr>
        <w:pStyle w:val="Caption"/>
      </w:pPr>
      <w:r>
        <w:t>Figure 116 (Charbel Faddoul). reports API - Generate incidents report. Actual HTTP 200 response; the runner assertion passed.</w:t>
      </w:r>
    </w:p>
    <w:p w14:paraId="0CE8E83D" w14:textId="77777777" w:rsidR="00E65F21" w:rsidRDefault="0014723A">
      <w:r>
        <w:br w:type="page"/>
      </w:r>
    </w:p>
    <w:p w14:paraId="5E221A64" w14:textId="77777777" w:rsidR="00E65F21" w:rsidRDefault="0014723A">
      <w:pPr>
        <w:pStyle w:val="Heading2"/>
      </w:pPr>
      <w:bookmarkStart w:id="88" w:name="_Toc243383516"/>
      <w:r>
        <w:lastRenderedPageBreak/>
        <w:t>117 Generate assets report (Charbel Faddoul)</w:t>
      </w:r>
      <w:bookmarkEnd w:id="88"/>
    </w:p>
    <w:p w14:paraId="5D5B4AF0" w14:textId="77777777" w:rsidR="00E65F21" w:rsidRDefault="0014723A">
      <w:pPr>
        <w:spacing w:after="80"/>
      </w:pPr>
      <w:r>
        <w:rPr>
          <w:rFonts w:ascii="Consolas" w:hAnsi="Consolas"/>
          <w:sz w:val="18"/>
        </w:rPr>
        <w:t>GET http://127.0.0.1:5006/charbel-faddoul/reports/assets</w:t>
      </w:r>
    </w:p>
    <w:p w14:paraId="1256C683" w14:textId="77777777" w:rsidR="00E65F21" w:rsidRDefault="0014723A">
      <w:pPr>
        <w:spacing w:after="80"/>
      </w:pPr>
      <w:r>
        <w:rPr>
          <w:rFonts w:ascii="Consolas" w:hAnsi="Consolas"/>
          <w:sz w:val="16"/>
        </w:rPr>
        <w:t>Request body: none</w:t>
      </w:r>
    </w:p>
    <w:p w14:paraId="260A4398" w14:textId="77777777" w:rsidR="00E65F21" w:rsidRDefault="0014723A">
      <w:pPr>
        <w:spacing w:after="60"/>
      </w:pPr>
      <w:r>
        <w:rPr>
          <w:noProof/>
        </w:rPr>
        <w:drawing>
          <wp:inline distT="0" distB="0" distL="0" distR="0" wp14:anchorId="53E2176C" wp14:editId="23A97E27">
            <wp:extent cx="8275320" cy="4654868"/>
            <wp:effectExtent l="0" t="0" r="0" b="0"/>
            <wp:docPr id="86" name="Picture 86" descr="Figure 117 (Charbel Faddoul). reports API - Generate assets repor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_response.png"/>
                    <pic:cNvPicPr/>
                  </pic:nvPicPr>
                  <pic:blipFill>
                    <a:blip r:embed="rId93"/>
                    <a:stretch>
                      <a:fillRect/>
                    </a:stretch>
                  </pic:blipFill>
                  <pic:spPr>
                    <a:xfrm>
                      <a:off x="0" y="0"/>
                      <a:ext cx="8275320" cy="4654868"/>
                    </a:xfrm>
                    <a:prstGeom prst="rect">
                      <a:avLst/>
                    </a:prstGeom>
                  </pic:spPr>
                </pic:pic>
              </a:graphicData>
            </a:graphic>
          </wp:inline>
        </w:drawing>
      </w:r>
    </w:p>
    <w:p w14:paraId="72CFD3F1" w14:textId="77777777" w:rsidR="00E65F21" w:rsidRDefault="0014723A">
      <w:pPr>
        <w:pStyle w:val="Caption"/>
      </w:pPr>
      <w:r>
        <w:t>Figure 117 (Charbel Faddoul). reports API - Generate assets report. Actual HTTP 200 response; the runner assertion passed.</w:t>
      </w:r>
    </w:p>
    <w:p w14:paraId="2A02A775" w14:textId="77777777" w:rsidR="00E65F21" w:rsidRDefault="0014723A">
      <w:r>
        <w:br w:type="page"/>
      </w:r>
    </w:p>
    <w:p w14:paraId="42DF045A" w14:textId="77777777" w:rsidR="00E65F21" w:rsidRDefault="0014723A">
      <w:pPr>
        <w:pStyle w:val="Heading2"/>
      </w:pPr>
      <w:bookmarkStart w:id="89" w:name="_Toc243383517"/>
      <w:r>
        <w:lastRenderedPageBreak/>
        <w:t>118 Generate threats report (Charbel Faddoul)</w:t>
      </w:r>
      <w:bookmarkEnd w:id="89"/>
    </w:p>
    <w:p w14:paraId="00B6CA2A" w14:textId="77777777" w:rsidR="00E65F21" w:rsidRDefault="0014723A">
      <w:pPr>
        <w:spacing w:after="80"/>
      </w:pPr>
      <w:r>
        <w:rPr>
          <w:rFonts w:ascii="Consolas" w:hAnsi="Consolas"/>
          <w:sz w:val="18"/>
        </w:rPr>
        <w:t>GET http://127.0.0.1:5006/charbel-faddoul/reports/threats</w:t>
      </w:r>
    </w:p>
    <w:p w14:paraId="7F765C16" w14:textId="77777777" w:rsidR="00E65F21" w:rsidRDefault="0014723A">
      <w:pPr>
        <w:spacing w:after="80"/>
      </w:pPr>
      <w:r>
        <w:rPr>
          <w:rFonts w:ascii="Consolas" w:hAnsi="Consolas"/>
          <w:sz w:val="16"/>
        </w:rPr>
        <w:t>Request body: none</w:t>
      </w:r>
    </w:p>
    <w:p w14:paraId="7AB7A5FC" w14:textId="77777777" w:rsidR="00E65F21" w:rsidRDefault="0014723A">
      <w:pPr>
        <w:spacing w:after="60"/>
      </w:pPr>
      <w:r>
        <w:rPr>
          <w:noProof/>
        </w:rPr>
        <w:drawing>
          <wp:inline distT="0" distB="0" distL="0" distR="0" wp14:anchorId="38595192" wp14:editId="559B18BE">
            <wp:extent cx="8275320" cy="4654868"/>
            <wp:effectExtent l="0" t="0" r="0" b="0"/>
            <wp:docPr id="87" name="Picture 87" descr="Figure 118 (Charbel Faddoul). reports API - Generate threats repor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_response.png"/>
                    <pic:cNvPicPr/>
                  </pic:nvPicPr>
                  <pic:blipFill>
                    <a:blip r:embed="rId94"/>
                    <a:stretch>
                      <a:fillRect/>
                    </a:stretch>
                  </pic:blipFill>
                  <pic:spPr>
                    <a:xfrm>
                      <a:off x="0" y="0"/>
                      <a:ext cx="8275320" cy="4654868"/>
                    </a:xfrm>
                    <a:prstGeom prst="rect">
                      <a:avLst/>
                    </a:prstGeom>
                  </pic:spPr>
                </pic:pic>
              </a:graphicData>
            </a:graphic>
          </wp:inline>
        </w:drawing>
      </w:r>
    </w:p>
    <w:p w14:paraId="7267B2CC" w14:textId="77777777" w:rsidR="00E65F21" w:rsidRDefault="0014723A">
      <w:pPr>
        <w:pStyle w:val="Caption"/>
      </w:pPr>
      <w:r>
        <w:t>Figure 118 (Charbel Faddoul). reports API - Generate threats report. Actual HTTP 200 response; the runner assertion passed.</w:t>
      </w:r>
    </w:p>
    <w:p w14:paraId="0F433EDD" w14:textId="77777777" w:rsidR="00E65F21" w:rsidRDefault="0014723A">
      <w:r>
        <w:br w:type="page"/>
      </w:r>
    </w:p>
    <w:p w14:paraId="21CF566A" w14:textId="77777777" w:rsidR="00E65F21" w:rsidRDefault="0014723A">
      <w:pPr>
        <w:pStyle w:val="Heading2"/>
      </w:pPr>
      <w:bookmarkStart w:id="90" w:name="_Toc243383518"/>
      <w:r>
        <w:lastRenderedPageBreak/>
        <w:t>119 Generate vulnerabilities report (Charbel Faddoul)</w:t>
      </w:r>
      <w:bookmarkEnd w:id="90"/>
    </w:p>
    <w:p w14:paraId="2A32E7D7" w14:textId="77777777" w:rsidR="00E65F21" w:rsidRDefault="0014723A">
      <w:pPr>
        <w:spacing w:after="80"/>
      </w:pPr>
      <w:r>
        <w:rPr>
          <w:rFonts w:ascii="Consolas" w:hAnsi="Consolas"/>
          <w:sz w:val="18"/>
        </w:rPr>
        <w:t>GET http://127.0.0.1:5006/charbel-faddoul/reports/vulnerabilities</w:t>
      </w:r>
    </w:p>
    <w:p w14:paraId="7DF4F9F2" w14:textId="77777777" w:rsidR="00E65F21" w:rsidRDefault="0014723A">
      <w:pPr>
        <w:spacing w:after="80"/>
      </w:pPr>
      <w:r>
        <w:rPr>
          <w:rFonts w:ascii="Consolas" w:hAnsi="Consolas"/>
          <w:sz w:val="16"/>
        </w:rPr>
        <w:t>Request body: none</w:t>
      </w:r>
    </w:p>
    <w:p w14:paraId="3A25A6C2" w14:textId="77777777" w:rsidR="00E65F21" w:rsidRDefault="0014723A">
      <w:pPr>
        <w:spacing w:after="60"/>
      </w:pPr>
      <w:r>
        <w:rPr>
          <w:noProof/>
        </w:rPr>
        <w:drawing>
          <wp:inline distT="0" distB="0" distL="0" distR="0" wp14:anchorId="3A110E89" wp14:editId="3B676B9F">
            <wp:extent cx="8275320" cy="4654868"/>
            <wp:effectExtent l="0" t="0" r="0" b="0"/>
            <wp:docPr id="88" name="Picture 88" descr="Figure 119 (Charbel Faddoul). reports API - Generate vulnerabilities repor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_response.png"/>
                    <pic:cNvPicPr/>
                  </pic:nvPicPr>
                  <pic:blipFill>
                    <a:blip r:embed="rId95"/>
                    <a:stretch>
                      <a:fillRect/>
                    </a:stretch>
                  </pic:blipFill>
                  <pic:spPr>
                    <a:xfrm>
                      <a:off x="0" y="0"/>
                      <a:ext cx="8275320" cy="4654868"/>
                    </a:xfrm>
                    <a:prstGeom prst="rect">
                      <a:avLst/>
                    </a:prstGeom>
                  </pic:spPr>
                </pic:pic>
              </a:graphicData>
            </a:graphic>
          </wp:inline>
        </w:drawing>
      </w:r>
    </w:p>
    <w:p w14:paraId="517B4567" w14:textId="77777777" w:rsidR="00E65F21" w:rsidRDefault="0014723A">
      <w:pPr>
        <w:pStyle w:val="Caption"/>
      </w:pPr>
      <w:r>
        <w:t>Figure 119 (Charbel Faddoul). reports API - Generate vulnerabilities report. Actual HTTP 200 response; the runner assertion passed.</w:t>
      </w:r>
    </w:p>
    <w:p w14:paraId="012273F6" w14:textId="77777777" w:rsidR="00E65F21" w:rsidRDefault="0014723A">
      <w:r>
        <w:br w:type="page"/>
      </w:r>
    </w:p>
    <w:p w14:paraId="21C75B4B" w14:textId="77777777" w:rsidR="00E65F21" w:rsidRDefault="0014723A">
      <w:pPr>
        <w:pStyle w:val="Heading2"/>
      </w:pPr>
      <w:bookmarkStart w:id="91" w:name="_Toc243383519"/>
      <w:r>
        <w:lastRenderedPageBreak/>
        <w:t>120 Generate activity report (Charbel Faddoul)</w:t>
      </w:r>
      <w:bookmarkEnd w:id="91"/>
    </w:p>
    <w:p w14:paraId="78060531" w14:textId="77777777" w:rsidR="00E65F21" w:rsidRDefault="0014723A">
      <w:pPr>
        <w:spacing w:after="80"/>
      </w:pPr>
      <w:r>
        <w:rPr>
          <w:rFonts w:ascii="Consolas" w:hAnsi="Consolas"/>
          <w:sz w:val="18"/>
        </w:rPr>
        <w:t>GET http://127.0.0.1:5006/charbel-faddoul/reports/activity</w:t>
      </w:r>
    </w:p>
    <w:p w14:paraId="1A020FF1" w14:textId="77777777" w:rsidR="00E65F21" w:rsidRDefault="0014723A">
      <w:pPr>
        <w:spacing w:after="80"/>
      </w:pPr>
      <w:r>
        <w:rPr>
          <w:rFonts w:ascii="Consolas" w:hAnsi="Consolas"/>
          <w:sz w:val="16"/>
        </w:rPr>
        <w:t>Request body: none</w:t>
      </w:r>
    </w:p>
    <w:p w14:paraId="5C2A5868" w14:textId="77777777" w:rsidR="00E65F21" w:rsidRDefault="0014723A">
      <w:pPr>
        <w:spacing w:after="60"/>
      </w:pPr>
      <w:r>
        <w:rPr>
          <w:noProof/>
        </w:rPr>
        <w:drawing>
          <wp:inline distT="0" distB="0" distL="0" distR="0" wp14:anchorId="0998820A" wp14:editId="3AC173DA">
            <wp:extent cx="8275320" cy="4654868"/>
            <wp:effectExtent l="0" t="0" r="0" b="0"/>
            <wp:docPr id="89" name="Picture 89" descr="Figure 120 (Charbel Faddoul). reports API - Generate activity report.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_response.png"/>
                    <pic:cNvPicPr/>
                  </pic:nvPicPr>
                  <pic:blipFill>
                    <a:blip r:embed="rId96"/>
                    <a:stretch>
                      <a:fillRect/>
                    </a:stretch>
                  </pic:blipFill>
                  <pic:spPr>
                    <a:xfrm>
                      <a:off x="0" y="0"/>
                      <a:ext cx="8275320" cy="4654868"/>
                    </a:xfrm>
                    <a:prstGeom prst="rect">
                      <a:avLst/>
                    </a:prstGeom>
                  </pic:spPr>
                </pic:pic>
              </a:graphicData>
            </a:graphic>
          </wp:inline>
        </w:drawing>
      </w:r>
    </w:p>
    <w:p w14:paraId="5F8E6F09" w14:textId="77777777" w:rsidR="00E65F21" w:rsidRDefault="0014723A">
      <w:pPr>
        <w:pStyle w:val="Caption"/>
      </w:pPr>
      <w:r>
        <w:t>Figure 120 (Charbel Faddoul). reports API - Generate activity report. Actual HTTP 200 response; the runner assertion passed.</w:t>
      </w:r>
    </w:p>
    <w:p w14:paraId="7646A3A1" w14:textId="77777777" w:rsidR="00E65F21" w:rsidRDefault="0014723A">
      <w:r>
        <w:br w:type="page"/>
      </w:r>
    </w:p>
    <w:p w14:paraId="0F003EE5" w14:textId="77777777" w:rsidR="00E65F21" w:rsidRDefault="0014723A">
      <w:pPr>
        <w:pStyle w:val="Heading2"/>
      </w:pPr>
      <w:bookmarkStart w:id="92" w:name="_Toc243383520"/>
      <w:r>
        <w:lastRenderedPageBreak/>
        <w:t>079 Create response playbook (Charbel Faddoul)</w:t>
      </w:r>
      <w:bookmarkEnd w:id="92"/>
    </w:p>
    <w:p w14:paraId="17797DC8" w14:textId="77777777" w:rsidR="00E65F21" w:rsidRDefault="0014723A">
      <w:pPr>
        <w:spacing w:after="80"/>
      </w:pPr>
      <w:r>
        <w:rPr>
          <w:rFonts w:ascii="Consolas" w:hAnsi="Consolas"/>
          <w:sz w:val="18"/>
        </w:rPr>
        <w:t>POST http://127.0.0.1:5009/charbel-faddoul/playbooks</w:t>
      </w:r>
    </w:p>
    <w:p w14:paraId="2ADB2A0A" w14:textId="77777777" w:rsidR="00E65F21" w:rsidRDefault="0014723A">
      <w:pPr>
        <w:spacing w:after="80"/>
      </w:pPr>
      <w:r>
        <w:rPr>
          <w:rFonts w:ascii="Consolas" w:hAnsi="Consolas"/>
          <w:sz w:val="16"/>
        </w:rPr>
        <w:t>JSON body: {"name": "Unauthorized access response", "description": "Collect evidence and contain access", "incident_category": "Unauthorized access", "severity": "High"}</w:t>
      </w:r>
    </w:p>
    <w:p w14:paraId="34E886F1" w14:textId="77777777" w:rsidR="00E65F21" w:rsidRDefault="0014723A">
      <w:pPr>
        <w:spacing w:after="60"/>
      </w:pPr>
      <w:r>
        <w:rPr>
          <w:noProof/>
        </w:rPr>
        <w:drawing>
          <wp:inline distT="0" distB="0" distL="0" distR="0" wp14:anchorId="2A865135" wp14:editId="7DE61E04">
            <wp:extent cx="8275320" cy="4654868"/>
            <wp:effectExtent l="0" t="0" r="0" b="0"/>
            <wp:docPr id="90" name="Picture 90" descr="Figure 79 (Charbel Faddoul). playbooks API - Create response playbook.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_response.png"/>
                    <pic:cNvPicPr/>
                  </pic:nvPicPr>
                  <pic:blipFill>
                    <a:blip r:embed="rId97"/>
                    <a:stretch>
                      <a:fillRect/>
                    </a:stretch>
                  </pic:blipFill>
                  <pic:spPr>
                    <a:xfrm>
                      <a:off x="0" y="0"/>
                      <a:ext cx="8275320" cy="4654868"/>
                    </a:xfrm>
                    <a:prstGeom prst="rect">
                      <a:avLst/>
                    </a:prstGeom>
                  </pic:spPr>
                </pic:pic>
              </a:graphicData>
            </a:graphic>
          </wp:inline>
        </w:drawing>
      </w:r>
    </w:p>
    <w:p w14:paraId="578DA610" w14:textId="77777777" w:rsidR="00E65F21" w:rsidRDefault="0014723A">
      <w:pPr>
        <w:pStyle w:val="Caption"/>
      </w:pPr>
      <w:r>
        <w:t>Figure 79 (Charbel Faddoul). playbooks API - Create response playbook. Actual HTTP 201 response; the runner assertion passed.</w:t>
      </w:r>
    </w:p>
    <w:p w14:paraId="70289DD5" w14:textId="77777777" w:rsidR="00E65F21" w:rsidRDefault="0014723A">
      <w:r>
        <w:br w:type="page"/>
      </w:r>
    </w:p>
    <w:p w14:paraId="613BF567" w14:textId="77777777" w:rsidR="00E65F21" w:rsidRDefault="0014723A">
      <w:pPr>
        <w:pStyle w:val="Heading2"/>
      </w:pPr>
      <w:bookmarkStart w:id="93" w:name="_Toc243383521"/>
      <w:r>
        <w:lastRenderedPageBreak/>
        <w:t>080 Create second playbook (Charbel Faddoul)</w:t>
      </w:r>
      <w:bookmarkEnd w:id="93"/>
    </w:p>
    <w:p w14:paraId="54426887" w14:textId="77777777" w:rsidR="00E65F21" w:rsidRDefault="0014723A">
      <w:pPr>
        <w:spacing w:after="80"/>
      </w:pPr>
      <w:r>
        <w:rPr>
          <w:rFonts w:ascii="Consolas" w:hAnsi="Consolas"/>
          <w:sz w:val="18"/>
        </w:rPr>
        <w:t>POST http://127.0.0.1:5009/charbel-faddoul/playbooks</w:t>
      </w:r>
    </w:p>
    <w:p w14:paraId="12B0E367" w14:textId="77777777" w:rsidR="00E65F21" w:rsidRDefault="0014723A">
      <w:pPr>
        <w:spacing w:after="80"/>
      </w:pPr>
      <w:r>
        <w:rPr>
          <w:rFonts w:ascii="Consolas" w:hAnsi="Consolas"/>
          <w:sz w:val="16"/>
        </w:rPr>
        <w:t>JSON body: {"name": "Malware response", "description": "Collect evidence and contain access", "incident_category": "Malware", "severity": "Critical"}</w:t>
      </w:r>
    </w:p>
    <w:p w14:paraId="2710B086" w14:textId="77777777" w:rsidR="00E65F21" w:rsidRDefault="0014723A">
      <w:pPr>
        <w:spacing w:after="60"/>
      </w:pPr>
      <w:r>
        <w:rPr>
          <w:noProof/>
        </w:rPr>
        <w:drawing>
          <wp:inline distT="0" distB="0" distL="0" distR="0" wp14:anchorId="001A6F66" wp14:editId="11305DEB">
            <wp:extent cx="8275320" cy="4654868"/>
            <wp:effectExtent l="0" t="0" r="0" b="0"/>
            <wp:docPr id="91" name="Picture 91" descr="Figure 80 (Charbel Faddoul). playbooks API - Create second playbook.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_response.png"/>
                    <pic:cNvPicPr/>
                  </pic:nvPicPr>
                  <pic:blipFill>
                    <a:blip r:embed="rId98"/>
                    <a:stretch>
                      <a:fillRect/>
                    </a:stretch>
                  </pic:blipFill>
                  <pic:spPr>
                    <a:xfrm>
                      <a:off x="0" y="0"/>
                      <a:ext cx="8275320" cy="4654868"/>
                    </a:xfrm>
                    <a:prstGeom prst="rect">
                      <a:avLst/>
                    </a:prstGeom>
                  </pic:spPr>
                </pic:pic>
              </a:graphicData>
            </a:graphic>
          </wp:inline>
        </w:drawing>
      </w:r>
    </w:p>
    <w:p w14:paraId="4650D0CF" w14:textId="77777777" w:rsidR="00E65F21" w:rsidRDefault="0014723A">
      <w:pPr>
        <w:pStyle w:val="Caption"/>
      </w:pPr>
      <w:r>
        <w:t>Figure 80 (Charbel Faddoul). playbooks API - Create second playbook. Actual HTTP 201 response; the runner assertion passed.</w:t>
      </w:r>
    </w:p>
    <w:p w14:paraId="25675DA8" w14:textId="77777777" w:rsidR="00E65F21" w:rsidRDefault="0014723A">
      <w:r>
        <w:br w:type="page"/>
      </w:r>
    </w:p>
    <w:p w14:paraId="0980C250" w14:textId="77777777" w:rsidR="00E65F21" w:rsidRDefault="0014723A">
      <w:pPr>
        <w:pStyle w:val="Heading2"/>
      </w:pPr>
      <w:bookmarkStart w:id="94" w:name="_Toc243383522"/>
      <w:r>
        <w:lastRenderedPageBreak/>
        <w:t>081 List playbooks (Charbel Faddoul)</w:t>
      </w:r>
      <w:bookmarkEnd w:id="94"/>
    </w:p>
    <w:p w14:paraId="2BAB2718" w14:textId="77777777" w:rsidR="00E65F21" w:rsidRDefault="0014723A">
      <w:pPr>
        <w:spacing w:after="80"/>
      </w:pPr>
      <w:r>
        <w:rPr>
          <w:rFonts w:ascii="Consolas" w:hAnsi="Consolas"/>
          <w:sz w:val="18"/>
        </w:rPr>
        <w:t>GET http://127.0.0.1:5009/charbel-faddoul/playbooks</w:t>
      </w:r>
    </w:p>
    <w:p w14:paraId="600787C1" w14:textId="77777777" w:rsidR="00E65F21" w:rsidRDefault="0014723A">
      <w:pPr>
        <w:spacing w:after="80"/>
      </w:pPr>
      <w:r>
        <w:rPr>
          <w:rFonts w:ascii="Consolas" w:hAnsi="Consolas"/>
          <w:sz w:val="16"/>
        </w:rPr>
        <w:t>Request body: none</w:t>
      </w:r>
    </w:p>
    <w:p w14:paraId="1BEFCE42" w14:textId="77777777" w:rsidR="00E65F21" w:rsidRDefault="0014723A">
      <w:pPr>
        <w:spacing w:after="60"/>
      </w:pPr>
      <w:r>
        <w:rPr>
          <w:noProof/>
        </w:rPr>
        <w:drawing>
          <wp:inline distT="0" distB="0" distL="0" distR="0" wp14:anchorId="078FCD41" wp14:editId="32C1E008">
            <wp:extent cx="8275320" cy="4654868"/>
            <wp:effectExtent l="0" t="0" r="0" b="0"/>
            <wp:docPr id="92" name="Picture 92" descr="Figure 81 (Charbel Faddoul). playbooks API - List playbook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_response.png"/>
                    <pic:cNvPicPr/>
                  </pic:nvPicPr>
                  <pic:blipFill>
                    <a:blip r:embed="rId99"/>
                    <a:stretch>
                      <a:fillRect/>
                    </a:stretch>
                  </pic:blipFill>
                  <pic:spPr>
                    <a:xfrm>
                      <a:off x="0" y="0"/>
                      <a:ext cx="8275320" cy="4654868"/>
                    </a:xfrm>
                    <a:prstGeom prst="rect">
                      <a:avLst/>
                    </a:prstGeom>
                  </pic:spPr>
                </pic:pic>
              </a:graphicData>
            </a:graphic>
          </wp:inline>
        </w:drawing>
      </w:r>
    </w:p>
    <w:p w14:paraId="59C876F8" w14:textId="77777777" w:rsidR="00E65F21" w:rsidRDefault="0014723A">
      <w:pPr>
        <w:pStyle w:val="Caption"/>
      </w:pPr>
      <w:r>
        <w:t>Figure 81 (Charbel Faddoul). playbooks API - List playbooks. Actual HTTP 200 response; the runner assertion passed.</w:t>
      </w:r>
    </w:p>
    <w:p w14:paraId="7A88DC63" w14:textId="77777777" w:rsidR="00E65F21" w:rsidRDefault="0014723A">
      <w:r>
        <w:br w:type="page"/>
      </w:r>
    </w:p>
    <w:p w14:paraId="6F7BA910" w14:textId="77777777" w:rsidR="00E65F21" w:rsidRDefault="0014723A">
      <w:pPr>
        <w:pStyle w:val="Heading2"/>
      </w:pPr>
      <w:bookmarkStart w:id="95" w:name="_Toc243383523"/>
      <w:r>
        <w:lastRenderedPageBreak/>
        <w:t>082 Add response action 1 (Charbel Faddoul)</w:t>
      </w:r>
      <w:bookmarkEnd w:id="95"/>
    </w:p>
    <w:p w14:paraId="7611C89D" w14:textId="77777777" w:rsidR="00E65F21" w:rsidRDefault="0014723A">
      <w:pPr>
        <w:spacing w:after="80"/>
      </w:pPr>
      <w:r>
        <w:rPr>
          <w:rFonts w:ascii="Consolas" w:hAnsi="Consolas"/>
          <w:sz w:val="18"/>
        </w:rPr>
        <w:t>POST http://127.0.0.1:5009/charbel-faddoul/playbooks/{{playbook_id}}/actions</w:t>
      </w:r>
    </w:p>
    <w:p w14:paraId="234A2E57" w14:textId="77777777" w:rsidR="00E65F21" w:rsidRDefault="0014723A">
      <w:pPr>
        <w:spacing w:after="80"/>
      </w:pPr>
      <w:r>
        <w:rPr>
          <w:rFonts w:ascii="Consolas" w:hAnsi="Consolas"/>
          <w:sz w:val="16"/>
        </w:rPr>
        <w:t>JSON body: { "description": "Collect evidence", "step_number": 1, "assigned_user_id": {{analyst_id}} }</w:t>
      </w:r>
    </w:p>
    <w:p w14:paraId="6FE08A75" w14:textId="77777777" w:rsidR="00E65F21" w:rsidRDefault="0014723A">
      <w:pPr>
        <w:spacing w:after="60"/>
      </w:pPr>
      <w:r>
        <w:rPr>
          <w:noProof/>
        </w:rPr>
        <w:drawing>
          <wp:inline distT="0" distB="0" distL="0" distR="0" wp14:anchorId="52BC5F63" wp14:editId="1FA44C22">
            <wp:extent cx="8275320" cy="4654868"/>
            <wp:effectExtent l="0" t="0" r="0" b="0"/>
            <wp:docPr id="93" name="Picture 93" descr="Figure 82 (Charbel Faddoul). playbooks API - Add response action 1.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_response.png"/>
                    <pic:cNvPicPr/>
                  </pic:nvPicPr>
                  <pic:blipFill>
                    <a:blip r:embed="rId100"/>
                    <a:stretch>
                      <a:fillRect/>
                    </a:stretch>
                  </pic:blipFill>
                  <pic:spPr>
                    <a:xfrm>
                      <a:off x="0" y="0"/>
                      <a:ext cx="8275320" cy="4654868"/>
                    </a:xfrm>
                    <a:prstGeom prst="rect">
                      <a:avLst/>
                    </a:prstGeom>
                  </pic:spPr>
                </pic:pic>
              </a:graphicData>
            </a:graphic>
          </wp:inline>
        </w:drawing>
      </w:r>
    </w:p>
    <w:p w14:paraId="142C95F4" w14:textId="77777777" w:rsidR="00E65F21" w:rsidRDefault="0014723A">
      <w:pPr>
        <w:pStyle w:val="Caption"/>
      </w:pPr>
      <w:r>
        <w:t>Figure 82 (Charbel Faddoul). playbooks API - Add response action 1. Actual HTTP 201 response; the runner assertion passed.</w:t>
      </w:r>
    </w:p>
    <w:p w14:paraId="0D817767" w14:textId="77777777" w:rsidR="00E65F21" w:rsidRDefault="0014723A">
      <w:r>
        <w:br w:type="page"/>
      </w:r>
    </w:p>
    <w:p w14:paraId="3ACE6204" w14:textId="77777777" w:rsidR="00E65F21" w:rsidRDefault="0014723A">
      <w:pPr>
        <w:pStyle w:val="Heading2"/>
      </w:pPr>
      <w:bookmarkStart w:id="96" w:name="_Toc243383524"/>
      <w:r>
        <w:lastRenderedPageBreak/>
        <w:t>083 Add response action 2 (Charbel Faddoul)</w:t>
      </w:r>
      <w:bookmarkEnd w:id="96"/>
    </w:p>
    <w:p w14:paraId="1A9304C1" w14:textId="77777777" w:rsidR="00E65F21" w:rsidRDefault="0014723A">
      <w:pPr>
        <w:spacing w:after="80"/>
      </w:pPr>
      <w:r>
        <w:rPr>
          <w:rFonts w:ascii="Consolas" w:hAnsi="Consolas"/>
          <w:sz w:val="18"/>
        </w:rPr>
        <w:t>POST http://127.0.0.1:5009/charbel-faddoul/playbooks/{{playbook_id}}/actions</w:t>
      </w:r>
    </w:p>
    <w:p w14:paraId="152A16AA" w14:textId="77777777" w:rsidR="00E65F21" w:rsidRDefault="0014723A">
      <w:pPr>
        <w:spacing w:after="80"/>
      </w:pPr>
      <w:r>
        <w:rPr>
          <w:rFonts w:ascii="Consolas" w:hAnsi="Consolas"/>
          <w:sz w:val="16"/>
        </w:rPr>
        <w:t>JSON body: { "description": "Contain affected service", "step_number": 2, "assigned_user_id": {{analyst_id}} }</w:t>
      </w:r>
    </w:p>
    <w:p w14:paraId="0AB4343B" w14:textId="77777777" w:rsidR="00E65F21" w:rsidRDefault="0014723A">
      <w:pPr>
        <w:spacing w:after="60"/>
      </w:pPr>
      <w:r>
        <w:rPr>
          <w:noProof/>
        </w:rPr>
        <w:drawing>
          <wp:inline distT="0" distB="0" distL="0" distR="0" wp14:anchorId="7D096ECB" wp14:editId="6DEC55A8">
            <wp:extent cx="8275320" cy="4654868"/>
            <wp:effectExtent l="0" t="0" r="0" b="0"/>
            <wp:docPr id="94" name="Picture 94" descr="Figure 83 (Charbel Faddoul). playbooks API - Add response action 2. Actual HTTP 2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_response.png"/>
                    <pic:cNvPicPr/>
                  </pic:nvPicPr>
                  <pic:blipFill>
                    <a:blip r:embed="rId101"/>
                    <a:stretch>
                      <a:fillRect/>
                    </a:stretch>
                  </pic:blipFill>
                  <pic:spPr>
                    <a:xfrm>
                      <a:off x="0" y="0"/>
                      <a:ext cx="8275320" cy="4654868"/>
                    </a:xfrm>
                    <a:prstGeom prst="rect">
                      <a:avLst/>
                    </a:prstGeom>
                  </pic:spPr>
                </pic:pic>
              </a:graphicData>
            </a:graphic>
          </wp:inline>
        </w:drawing>
      </w:r>
    </w:p>
    <w:p w14:paraId="3E445EF3" w14:textId="77777777" w:rsidR="00E65F21" w:rsidRDefault="0014723A">
      <w:pPr>
        <w:pStyle w:val="Caption"/>
      </w:pPr>
      <w:r>
        <w:t>Figure 83 (Charbel Faddoul). playbooks API - Add response action 2. Actual HTTP 201 response; the runner assertion passed.</w:t>
      </w:r>
    </w:p>
    <w:p w14:paraId="5FFB6DDC" w14:textId="77777777" w:rsidR="00E65F21" w:rsidRDefault="0014723A">
      <w:r>
        <w:br w:type="page"/>
      </w:r>
    </w:p>
    <w:p w14:paraId="4BB28C1B" w14:textId="77777777" w:rsidR="00E65F21" w:rsidRDefault="0014723A">
      <w:pPr>
        <w:pStyle w:val="Heading2"/>
      </w:pPr>
      <w:bookmarkStart w:id="97" w:name="_Toc243383525"/>
      <w:r>
        <w:lastRenderedPageBreak/>
        <w:t>085 Action 1 In Progress (Charbel Faddoul)</w:t>
      </w:r>
      <w:bookmarkEnd w:id="97"/>
    </w:p>
    <w:p w14:paraId="1BB5B2F7" w14:textId="77777777" w:rsidR="00E65F21" w:rsidRDefault="0014723A">
      <w:pPr>
        <w:spacing w:after="80"/>
      </w:pPr>
      <w:r>
        <w:rPr>
          <w:rFonts w:ascii="Consolas" w:hAnsi="Consolas"/>
          <w:sz w:val="18"/>
        </w:rPr>
        <w:t>PUT http://127.0.0.1:5009/charbel-faddoul/actions/{{action1_id}}/status</w:t>
      </w:r>
    </w:p>
    <w:p w14:paraId="249F6854" w14:textId="77777777" w:rsidR="00E65F21" w:rsidRDefault="0014723A">
      <w:pPr>
        <w:spacing w:after="80"/>
      </w:pPr>
      <w:r>
        <w:rPr>
          <w:rFonts w:ascii="Consolas" w:hAnsi="Consolas"/>
          <w:sz w:val="16"/>
        </w:rPr>
        <w:t>JSON body: {"status": "In Progress"}</w:t>
      </w:r>
    </w:p>
    <w:p w14:paraId="127213A5" w14:textId="77777777" w:rsidR="00E65F21" w:rsidRDefault="0014723A">
      <w:pPr>
        <w:spacing w:after="60"/>
      </w:pPr>
      <w:r>
        <w:rPr>
          <w:noProof/>
        </w:rPr>
        <w:drawing>
          <wp:inline distT="0" distB="0" distL="0" distR="0" wp14:anchorId="1E9F0E3C" wp14:editId="56F1E58B">
            <wp:extent cx="8275320" cy="4654868"/>
            <wp:effectExtent l="0" t="0" r="0" b="0"/>
            <wp:docPr id="95" name="Picture 95" descr="Figure 85 (Charbel Faddoul). playbooks API - Action 1 In Progres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_response.png"/>
                    <pic:cNvPicPr/>
                  </pic:nvPicPr>
                  <pic:blipFill>
                    <a:blip r:embed="rId102"/>
                    <a:stretch>
                      <a:fillRect/>
                    </a:stretch>
                  </pic:blipFill>
                  <pic:spPr>
                    <a:xfrm>
                      <a:off x="0" y="0"/>
                      <a:ext cx="8275320" cy="4654868"/>
                    </a:xfrm>
                    <a:prstGeom prst="rect">
                      <a:avLst/>
                    </a:prstGeom>
                  </pic:spPr>
                </pic:pic>
              </a:graphicData>
            </a:graphic>
          </wp:inline>
        </w:drawing>
      </w:r>
    </w:p>
    <w:p w14:paraId="3D684C1A" w14:textId="77777777" w:rsidR="00E65F21" w:rsidRDefault="0014723A">
      <w:pPr>
        <w:pStyle w:val="Caption"/>
      </w:pPr>
      <w:r>
        <w:t>Figure 85 (Charbel Faddoul). playbooks API - Action 1 In Progress. Actual HTTP 200 response; the runner assertion passed.</w:t>
      </w:r>
    </w:p>
    <w:p w14:paraId="653C4CE5" w14:textId="77777777" w:rsidR="00E65F21" w:rsidRDefault="0014723A">
      <w:r>
        <w:br w:type="page"/>
      </w:r>
    </w:p>
    <w:p w14:paraId="555EEA05" w14:textId="77777777" w:rsidR="00E65F21" w:rsidRDefault="0014723A">
      <w:pPr>
        <w:pStyle w:val="Heading2"/>
      </w:pPr>
      <w:bookmarkStart w:id="98" w:name="_Toc243383526"/>
      <w:r>
        <w:lastRenderedPageBreak/>
        <w:t>086 Action 1 Completed (Charbel Faddoul)</w:t>
      </w:r>
      <w:bookmarkEnd w:id="98"/>
    </w:p>
    <w:p w14:paraId="3544B32F" w14:textId="77777777" w:rsidR="00E65F21" w:rsidRDefault="0014723A">
      <w:pPr>
        <w:spacing w:after="80"/>
      </w:pPr>
      <w:r>
        <w:rPr>
          <w:rFonts w:ascii="Consolas" w:hAnsi="Consolas"/>
          <w:sz w:val="18"/>
        </w:rPr>
        <w:t>PUT http://127.0.0.1:5009/charbel-faddoul/actions/{{action1_id}}/status</w:t>
      </w:r>
    </w:p>
    <w:p w14:paraId="279AE519" w14:textId="77777777" w:rsidR="00E65F21" w:rsidRDefault="0014723A">
      <w:pPr>
        <w:spacing w:after="80"/>
      </w:pPr>
      <w:r>
        <w:rPr>
          <w:rFonts w:ascii="Consolas" w:hAnsi="Consolas"/>
          <w:sz w:val="16"/>
        </w:rPr>
        <w:t>JSON body: {"status": "Completed"}</w:t>
      </w:r>
    </w:p>
    <w:p w14:paraId="7C53AD72" w14:textId="77777777" w:rsidR="00E65F21" w:rsidRDefault="0014723A">
      <w:pPr>
        <w:spacing w:after="60"/>
      </w:pPr>
      <w:r>
        <w:rPr>
          <w:noProof/>
        </w:rPr>
        <w:drawing>
          <wp:inline distT="0" distB="0" distL="0" distR="0" wp14:anchorId="18FFE5DB" wp14:editId="2C21CCAA">
            <wp:extent cx="8275320" cy="4654868"/>
            <wp:effectExtent l="0" t="0" r="0" b="0"/>
            <wp:docPr id="96" name="Picture 96" descr="Figure 86 (Charbel Faddoul). playbooks API - Action 1 Complet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_response.png"/>
                    <pic:cNvPicPr/>
                  </pic:nvPicPr>
                  <pic:blipFill>
                    <a:blip r:embed="rId103"/>
                    <a:stretch>
                      <a:fillRect/>
                    </a:stretch>
                  </pic:blipFill>
                  <pic:spPr>
                    <a:xfrm>
                      <a:off x="0" y="0"/>
                      <a:ext cx="8275320" cy="4654868"/>
                    </a:xfrm>
                    <a:prstGeom prst="rect">
                      <a:avLst/>
                    </a:prstGeom>
                  </pic:spPr>
                </pic:pic>
              </a:graphicData>
            </a:graphic>
          </wp:inline>
        </w:drawing>
      </w:r>
    </w:p>
    <w:p w14:paraId="3131E58D" w14:textId="77777777" w:rsidR="00E65F21" w:rsidRDefault="0014723A">
      <w:pPr>
        <w:pStyle w:val="Caption"/>
      </w:pPr>
      <w:r>
        <w:t>Figure 86 (Charbel Faddoul). playbooks API - Action 1 Completed. Actual HTTP 200 response; the runner assertion passed.</w:t>
      </w:r>
    </w:p>
    <w:p w14:paraId="624024DE" w14:textId="77777777" w:rsidR="00E65F21" w:rsidRDefault="0014723A">
      <w:r>
        <w:br w:type="page"/>
      </w:r>
    </w:p>
    <w:p w14:paraId="51D33FE6" w14:textId="77777777" w:rsidR="00E65F21" w:rsidRDefault="0014723A">
      <w:pPr>
        <w:pStyle w:val="Heading2"/>
      </w:pPr>
      <w:bookmarkStart w:id="99" w:name="_Toc243383527"/>
      <w:r>
        <w:lastRenderedPageBreak/>
        <w:t>087 Action 2 In Progress (Charbel Faddoul)</w:t>
      </w:r>
      <w:bookmarkEnd w:id="99"/>
    </w:p>
    <w:p w14:paraId="30473FEF" w14:textId="77777777" w:rsidR="00E65F21" w:rsidRDefault="0014723A">
      <w:pPr>
        <w:spacing w:after="80"/>
      </w:pPr>
      <w:r>
        <w:rPr>
          <w:rFonts w:ascii="Consolas" w:hAnsi="Consolas"/>
          <w:sz w:val="18"/>
        </w:rPr>
        <w:t>PUT http://127.0.0.1:5009/charbel-faddoul/actions/{{action2_id}}/status</w:t>
      </w:r>
    </w:p>
    <w:p w14:paraId="386C8473" w14:textId="77777777" w:rsidR="00E65F21" w:rsidRDefault="0014723A">
      <w:pPr>
        <w:spacing w:after="80"/>
      </w:pPr>
      <w:r>
        <w:rPr>
          <w:rFonts w:ascii="Consolas" w:hAnsi="Consolas"/>
          <w:sz w:val="16"/>
        </w:rPr>
        <w:t>JSON body: {"status": "In Progress"}</w:t>
      </w:r>
    </w:p>
    <w:p w14:paraId="3621F456" w14:textId="77777777" w:rsidR="00E65F21" w:rsidRDefault="0014723A">
      <w:pPr>
        <w:spacing w:after="60"/>
      </w:pPr>
      <w:r>
        <w:rPr>
          <w:noProof/>
        </w:rPr>
        <w:drawing>
          <wp:inline distT="0" distB="0" distL="0" distR="0" wp14:anchorId="27B561E3" wp14:editId="747909EB">
            <wp:extent cx="8275320" cy="4654868"/>
            <wp:effectExtent l="0" t="0" r="0" b="0"/>
            <wp:docPr id="97" name="Picture 97" descr="Figure 87 (Charbel Faddoul). playbooks API - Action 2 In Progres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_response.png"/>
                    <pic:cNvPicPr/>
                  </pic:nvPicPr>
                  <pic:blipFill>
                    <a:blip r:embed="rId104"/>
                    <a:stretch>
                      <a:fillRect/>
                    </a:stretch>
                  </pic:blipFill>
                  <pic:spPr>
                    <a:xfrm>
                      <a:off x="0" y="0"/>
                      <a:ext cx="8275320" cy="4654868"/>
                    </a:xfrm>
                    <a:prstGeom prst="rect">
                      <a:avLst/>
                    </a:prstGeom>
                  </pic:spPr>
                </pic:pic>
              </a:graphicData>
            </a:graphic>
          </wp:inline>
        </w:drawing>
      </w:r>
    </w:p>
    <w:p w14:paraId="4FA768CC" w14:textId="77777777" w:rsidR="00E65F21" w:rsidRDefault="0014723A">
      <w:pPr>
        <w:pStyle w:val="Caption"/>
      </w:pPr>
      <w:r>
        <w:t>Figure 87 (Charbel Faddoul). playbooks API - Action 2 In Progress. Actual HTTP 200 response; the runner assertion passed.</w:t>
      </w:r>
    </w:p>
    <w:p w14:paraId="646C46FA" w14:textId="77777777" w:rsidR="00E65F21" w:rsidRDefault="0014723A">
      <w:r>
        <w:br w:type="page"/>
      </w:r>
    </w:p>
    <w:p w14:paraId="28EBE21A" w14:textId="77777777" w:rsidR="00E65F21" w:rsidRDefault="0014723A">
      <w:pPr>
        <w:pStyle w:val="Heading2"/>
      </w:pPr>
      <w:bookmarkStart w:id="100" w:name="_Toc243383528"/>
      <w:r>
        <w:lastRenderedPageBreak/>
        <w:t>088 Action 2 Completed (Charbel Faddoul)</w:t>
      </w:r>
      <w:bookmarkEnd w:id="100"/>
    </w:p>
    <w:p w14:paraId="7C4DCDE4" w14:textId="77777777" w:rsidR="00E65F21" w:rsidRDefault="0014723A">
      <w:pPr>
        <w:spacing w:after="80"/>
      </w:pPr>
      <w:r>
        <w:rPr>
          <w:rFonts w:ascii="Consolas" w:hAnsi="Consolas"/>
          <w:sz w:val="18"/>
        </w:rPr>
        <w:t>PUT http://127.0.0.1:5009/charbel-faddoul/actions/{{action2_id}}/status</w:t>
      </w:r>
    </w:p>
    <w:p w14:paraId="4FE0AAD9" w14:textId="77777777" w:rsidR="00E65F21" w:rsidRDefault="0014723A">
      <w:pPr>
        <w:spacing w:after="80"/>
      </w:pPr>
      <w:r>
        <w:rPr>
          <w:rFonts w:ascii="Consolas" w:hAnsi="Consolas"/>
          <w:sz w:val="16"/>
        </w:rPr>
        <w:t>JSON body: {"status": "Completed"}</w:t>
      </w:r>
    </w:p>
    <w:p w14:paraId="79072CF5" w14:textId="77777777" w:rsidR="00E65F21" w:rsidRDefault="0014723A">
      <w:pPr>
        <w:spacing w:after="60"/>
      </w:pPr>
      <w:r>
        <w:rPr>
          <w:noProof/>
        </w:rPr>
        <w:drawing>
          <wp:inline distT="0" distB="0" distL="0" distR="0" wp14:anchorId="627E6F02" wp14:editId="27759CA2">
            <wp:extent cx="8275320" cy="4654868"/>
            <wp:effectExtent l="0" t="0" r="0" b="0"/>
            <wp:docPr id="98" name="Picture 98" descr="Figure 88 (Charbel Faddoul). playbooks API - Action 2 Completed.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_response.png"/>
                    <pic:cNvPicPr/>
                  </pic:nvPicPr>
                  <pic:blipFill>
                    <a:blip r:embed="rId105"/>
                    <a:stretch>
                      <a:fillRect/>
                    </a:stretch>
                  </pic:blipFill>
                  <pic:spPr>
                    <a:xfrm>
                      <a:off x="0" y="0"/>
                      <a:ext cx="8275320" cy="4654868"/>
                    </a:xfrm>
                    <a:prstGeom prst="rect">
                      <a:avLst/>
                    </a:prstGeom>
                  </pic:spPr>
                </pic:pic>
              </a:graphicData>
            </a:graphic>
          </wp:inline>
        </w:drawing>
      </w:r>
    </w:p>
    <w:p w14:paraId="2354A2F3" w14:textId="77777777" w:rsidR="00E65F21" w:rsidRDefault="0014723A">
      <w:pPr>
        <w:pStyle w:val="Caption"/>
      </w:pPr>
      <w:r>
        <w:t>Figure 88 (Charbel Faddoul). playbooks API - Action 2 Completed. Actual HTTP 200 response; the runner assertion passed.</w:t>
      </w:r>
    </w:p>
    <w:p w14:paraId="00FC0625" w14:textId="77777777" w:rsidR="00E65F21" w:rsidRDefault="0014723A">
      <w:r>
        <w:br w:type="page"/>
      </w:r>
    </w:p>
    <w:p w14:paraId="5F845FF4" w14:textId="77777777" w:rsidR="00E65F21" w:rsidRDefault="0014723A">
      <w:pPr>
        <w:pStyle w:val="Heading2"/>
      </w:pPr>
      <w:bookmarkStart w:id="101" w:name="_Toc243383529"/>
      <w:r>
        <w:lastRenderedPageBreak/>
        <w:t>089 Playbook with ordered actions and history (Charbel Faddoul)</w:t>
      </w:r>
      <w:bookmarkEnd w:id="101"/>
    </w:p>
    <w:p w14:paraId="7461FB6A" w14:textId="77777777" w:rsidR="00E65F21" w:rsidRDefault="0014723A">
      <w:pPr>
        <w:spacing w:after="80"/>
      </w:pPr>
      <w:r>
        <w:rPr>
          <w:rFonts w:ascii="Consolas" w:hAnsi="Consolas"/>
          <w:sz w:val="18"/>
        </w:rPr>
        <w:t>GET http://127.0.0.1:5009/charbel-faddoul/playbooks/{{playbook_id}}</w:t>
      </w:r>
    </w:p>
    <w:p w14:paraId="6DF70CC3" w14:textId="77777777" w:rsidR="00E65F21" w:rsidRDefault="0014723A">
      <w:pPr>
        <w:spacing w:after="80"/>
      </w:pPr>
      <w:r>
        <w:rPr>
          <w:rFonts w:ascii="Consolas" w:hAnsi="Consolas"/>
          <w:sz w:val="16"/>
        </w:rPr>
        <w:t>Request body: none</w:t>
      </w:r>
    </w:p>
    <w:p w14:paraId="39B18D66" w14:textId="77777777" w:rsidR="00E65F21" w:rsidRDefault="0014723A">
      <w:pPr>
        <w:spacing w:after="60"/>
      </w:pPr>
      <w:r>
        <w:rPr>
          <w:noProof/>
        </w:rPr>
        <w:drawing>
          <wp:inline distT="0" distB="0" distL="0" distR="0" wp14:anchorId="6606C4D2" wp14:editId="2CB9A18E">
            <wp:extent cx="8275320" cy="4654868"/>
            <wp:effectExtent l="0" t="0" r="0" b="0"/>
            <wp:docPr id="99" name="Picture 99" descr="Figure 89 (Charbel Faddoul). playbooks API - Playbook with ordered actions and history.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_response.png"/>
                    <pic:cNvPicPr/>
                  </pic:nvPicPr>
                  <pic:blipFill>
                    <a:blip r:embed="rId106"/>
                    <a:stretch>
                      <a:fillRect/>
                    </a:stretch>
                  </pic:blipFill>
                  <pic:spPr>
                    <a:xfrm>
                      <a:off x="0" y="0"/>
                      <a:ext cx="8275320" cy="4654868"/>
                    </a:xfrm>
                    <a:prstGeom prst="rect">
                      <a:avLst/>
                    </a:prstGeom>
                  </pic:spPr>
                </pic:pic>
              </a:graphicData>
            </a:graphic>
          </wp:inline>
        </w:drawing>
      </w:r>
    </w:p>
    <w:p w14:paraId="6B8A65EF" w14:textId="77777777" w:rsidR="00E65F21" w:rsidRDefault="0014723A">
      <w:pPr>
        <w:pStyle w:val="Caption"/>
      </w:pPr>
      <w:r>
        <w:t>Figure 89 (Charbel Faddoul). playbooks API - Playbook with ordered actions and history. Actual HTTP 200 response; the runner assertion passed.</w:t>
      </w:r>
    </w:p>
    <w:p w14:paraId="37756089" w14:textId="77777777" w:rsidR="00E65F21" w:rsidRDefault="0014723A">
      <w:r>
        <w:br w:type="page"/>
      </w:r>
    </w:p>
    <w:p w14:paraId="2D053206" w14:textId="77777777" w:rsidR="00E65F21" w:rsidRDefault="0014723A">
      <w:pPr>
        <w:pStyle w:val="Heading2"/>
      </w:pPr>
      <w:bookmarkStart w:id="102" w:name="_Toc243383530"/>
      <w:r>
        <w:lastRenderedPageBreak/>
        <w:t>127 Delete playbook (Charbel Faddoul)</w:t>
      </w:r>
      <w:bookmarkEnd w:id="102"/>
    </w:p>
    <w:p w14:paraId="3B5CEA3E" w14:textId="77777777" w:rsidR="00E65F21" w:rsidRDefault="0014723A">
      <w:pPr>
        <w:spacing w:after="80"/>
      </w:pPr>
      <w:r>
        <w:rPr>
          <w:rFonts w:ascii="Consolas" w:hAnsi="Consolas"/>
          <w:sz w:val="18"/>
        </w:rPr>
        <w:t>DELETE http://127.0.0.1:5009/charbel-faddoul/playbooks/{{playbook2_id}}</w:t>
      </w:r>
    </w:p>
    <w:p w14:paraId="76933319" w14:textId="77777777" w:rsidR="00E65F21" w:rsidRDefault="0014723A">
      <w:pPr>
        <w:spacing w:after="80"/>
      </w:pPr>
      <w:r>
        <w:rPr>
          <w:rFonts w:ascii="Consolas" w:hAnsi="Consolas"/>
          <w:sz w:val="16"/>
        </w:rPr>
        <w:t>Request body: none</w:t>
      </w:r>
    </w:p>
    <w:p w14:paraId="081C397A" w14:textId="77777777" w:rsidR="00E65F21" w:rsidRDefault="0014723A">
      <w:pPr>
        <w:spacing w:after="60"/>
      </w:pPr>
      <w:r>
        <w:rPr>
          <w:noProof/>
        </w:rPr>
        <w:drawing>
          <wp:inline distT="0" distB="0" distL="0" distR="0" wp14:anchorId="68778253" wp14:editId="4BCF9DC4">
            <wp:extent cx="8275320" cy="4654868"/>
            <wp:effectExtent l="0" t="0" r="0" b="0"/>
            <wp:docPr id="100" name="Picture 100" descr="Figure 127 (Charbel Faddoul). playbooks API - Delete playbook.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_response.png"/>
                    <pic:cNvPicPr/>
                  </pic:nvPicPr>
                  <pic:blipFill>
                    <a:blip r:embed="rId107"/>
                    <a:stretch>
                      <a:fillRect/>
                    </a:stretch>
                  </pic:blipFill>
                  <pic:spPr>
                    <a:xfrm>
                      <a:off x="0" y="0"/>
                      <a:ext cx="8275320" cy="4654868"/>
                    </a:xfrm>
                    <a:prstGeom prst="rect">
                      <a:avLst/>
                    </a:prstGeom>
                  </pic:spPr>
                </pic:pic>
              </a:graphicData>
            </a:graphic>
          </wp:inline>
        </w:drawing>
      </w:r>
    </w:p>
    <w:p w14:paraId="3DD5A64E" w14:textId="77777777" w:rsidR="00E65F21" w:rsidRDefault="0014723A">
      <w:pPr>
        <w:pStyle w:val="Caption"/>
      </w:pPr>
      <w:r>
        <w:t>Figure 127 (Charbel Faddoul). playbooks API - Delete playbook. Actual HTTP 200 response; the runner assertion passed.</w:t>
      </w:r>
    </w:p>
    <w:p w14:paraId="4859E5E3" w14:textId="77777777" w:rsidR="00E65F21" w:rsidRDefault="0014723A">
      <w:r>
        <w:br w:type="page"/>
      </w:r>
    </w:p>
    <w:p w14:paraId="3BD5105A" w14:textId="77777777" w:rsidR="00E65F21" w:rsidRDefault="0014723A">
      <w:pPr>
        <w:pStyle w:val="Heading1"/>
      </w:pPr>
      <w:bookmarkStart w:id="103" w:name="_Toc243383531"/>
      <w:r>
        <w:lastRenderedPageBreak/>
        <w:t>6 Database Design (Khalil Ayoub, Talia Semaan and Charbel Faddoul)</w:t>
      </w:r>
      <w:bookmarkEnd w:id="103"/>
    </w:p>
    <w:p w14:paraId="77E13332" w14:textId="77777777" w:rsidR="00E65F21" w:rsidRDefault="0014723A">
      <w:r>
        <w:t>The database uses integer primary keys, explicit foreign keys and a single canonical schema. Users own assets, report incidents, receive notifications and may be assigned incidents or response actions. Assets relate to incidents and vulnerabilities. Incidents own notes. Playbooks own ordered actions, which preserve execution history.</w:t>
      </w:r>
    </w:p>
    <w:p w14:paraId="1575F197" w14:textId="77777777" w:rsidR="00E65F21" w:rsidRDefault="0014723A">
      <w:pPr>
        <w:spacing w:after="60"/>
      </w:pPr>
      <w:r>
        <w:rPr>
          <w:noProof/>
        </w:rPr>
        <w:drawing>
          <wp:inline distT="0" distB="0" distL="0" distR="0" wp14:anchorId="76E44C74" wp14:editId="2F55FFB1">
            <wp:extent cx="7955279" cy="4030675"/>
            <wp:effectExtent l="0" t="0" r="0" b="0"/>
            <wp:docPr id="101" name="Picture 101" descr="Database relationship overview (Khalil Ayoub, Talia Semaan and Charbel Faddoul). Full foreign keys and fields are listed on the following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diagram.png"/>
                    <pic:cNvPicPr/>
                  </pic:nvPicPr>
                  <pic:blipFill>
                    <a:blip r:embed="rId108"/>
                    <a:stretch>
                      <a:fillRect/>
                    </a:stretch>
                  </pic:blipFill>
                  <pic:spPr>
                    <a:xfrm>
                      <a:off x="0" y="0"/>
                      <a:ext cx="7955279" cy="4030675"/>
                    </a:xfrm>
                    <a:prstGeom prst="rect">
                      <a:avLst/>
                    </a:prstGeom>
                  </pic:spPr>
                </pic:pic>
              </a:graphicData>
            </a:graphic>
          </wp:inline>
        </w:drawing>
      </w:r>
    </w:p>
    <w:p w14:paraId="68C1DB09" w14:textId="77777777" w:rsidR="00E65F21" w:rsidRDefault="0014723A">
      <w:pPr>
        <w:pStyle w:val="Caption"/>
      </w:pPr>
      <w:r>
        <w:t>Database relationship overview (Khalil Ayoub, Talia Semaan and Charbel Faddoul). Full foreign keys and fields are listed on the following pages.</w:t>
      </w:r>
    </w:p>
    <w:p w14:paraId="6FFCD669" w14:textId="77777777" w:rsidR="00E65F21" w:rsidRDefault="0014723A">
      <w:r>
        <w:br w:type="page"/>
      </w:r>
    </w:p>
    <w:p w14:paraId="51BA7ACC" w14:textId="77777777" w:rsidR="00E65F21" w:rsidRDefault="0014723A">
      <w:pPr>
        <w:pStyle w:val="Heading2"/>
      </w:pPr>
      <w:bookmarkStart w:id="104" w:name="_Toc243383532"/>
      <w:r>
        <w:lastRenderedPageBreak/>
        <w:t>Users (Talia Semaan)</w:t>
      </w:r>
      <w:bookmarkEnd w:id="104"/>
    </w:p>
    <w:tbl>
      <w:tblPr>
        <w:tblW w:w="0" w:type="auto"/>
        <w:tblLayout w:type="fixed"/>
        <w:tblLook w:val="04A0" w:firstRow="1" w:lastRow="0" w:firstColumn="1" w:lastColumn="0" w:noHBand="0" w:noVBand="1"/>
      </w:tblPr>
      <w:tblGrid>
        <w:gridCol w:w="4464"/>
        <w:gridCol w:w="2304"/>
        <w:gridCol w:w="2880"/>
        <w:gridCol w:w="4176"/>
      </w:tblGrid>
      <w:tr w:rsidR="00E65F21" w14:paraId="735CFE34"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7A05B94D"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48A2ACF8"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23D27273"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5B7D5CC6" w14:textId="77777777" w:rsidR="00E65F21" w:rsidRDefault="0014723A">
            <w:pPr>
              <w:spacing w:before="80" w:after="80"/>
            </w:pPr>
            <w:r>
              <w:rPr>
                <w:b/>
                <w:sz w:val="18"/>
              </w:rPr>
              <w:t>References</w:t>
            </w:r>
          </w:p>
        </w:tc>
      </w:tr>
      <w:tr w:rsidR="00E65F21" w14:paraId="3729D6D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51910EC5"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4F07B66"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8BADE1B"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13E79AC9" w14:textId="77777777" w:rsidR="00E65F21" w:rsidRDefault="00E65F21">
            <w:pPr>
              <w:spacing w:before="80" w:after="80"/>
            </w:pPr>
          </w:p>
        </w:tc>
      </w:tr>
      <w:tr w:rsidR="00E65F21" w14:paraId="32842AA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B244E1F" w14:textId="77777777" w:rsidR="00E65F21" w:rsidRDefault="0014723A">
            <w:pPr>
              <w:spacing w:before="80" w:after="80"/>
            </w:pPr>
            <w:r>
              <w:rPr>
                <w:sz w:val="18"/>
              </w:rPr>
              <w:t>full_name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1AD5EECE"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C370BC3"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6CAF0CA" w14:textId="77777777" w:rsidR="00E65F21" w:rsidRDefault="00E65F21">
            <w:pPr>
              <w:spacing w:before="80" w:after="80"/>
            </w:pPr>
          </w:p>
        </w:tc>
      </w:tr>
      <w:tr w:rsidR="00E65F21" w14:paraId="1AD59E6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3654E7E" w14:textId="77777777" w:rsidR="00E65F21" w:rsidRDefault="0014723A">
            <w:pPr>
              <w:spacing w:before="80" w:after="80"/>
            </w:pPr>
            <w:r>
              <w:rPr>
                <w:sz w:val="18"/>
              </w:rPr>
              <w:t>username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080FAFC"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F296CC3"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533E5F2A" w14:textId="77777777" w:rsidR="00E65F21" w:rsidRDefault="00E65F21">
            <w:pPr>
              <w:spacing w:before="80" w:after="80"/>
            </w:pPr>
          </w:p>
        </w:tc>
      </w:tr>
      <w:tr w:rsidR="00E65F21" w14:paraId="3B14191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02BC971" w14:textId="77777777" w:rsidR="00E65F21" w:rsidRDefault="0014723A">
            <w:pPr>
              <w:spacing w:before="80" w:after="80"/>
            </w:pPr>
            <w:r>
              <w:rPr>
                <w:sz w:val="18"/>
              </w:rPr>
              <w:t>email</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7ADBA19B"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56D3A1EE"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FF81396" w14:textId="77777777" w:rsidR="00E65F21" w:rsidRDefault="00E65F21">
            <w:pPr>
              <w:spacing w:before="80" w:after="80"/>
            </w:pPr>
          </w:p>
        </w:tc>
      </w:tr>
      <w:tr w:rsidR="00E65F21" w14:paraId="14E1DE7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0D1358A8" w14:textId="77777777" w:rsidR="00E65F21" w:rsidRDefault="0014723A">
            <w:pPr>
              <w:spacing w:before="80" w:after="80"/>
            </w:pPr>
            <w:r>
              <w:rPr>
                <w:sz w:val="18"/>
              </w:rPr>
              <w:t>password_hash</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A3CDB94"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BC09F98"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7B77A76" w14:textId="77777777" w:rsidR="00E65F21" w:rsidRDefault="00E65F21">
            <w:pPr>
              <w:spacing w:before="80" w:after="80"/>
            </w:pPr>
          </w:p>
        </w:tc>
      </w:tr>
      <w:tr w:rsidR="00E65F21" w14:paraId="4F0F6BE4"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381FDCF6" w14:textId="77777777" w:rsidR="00E65F21" w:rsidRDefault="0014723A">
            <w:pPr>
              <w:spacing w:before="80" w:after="80"/>
            </w:pPr>
            <w:r>
              <w:rPr>
                <w:sz w:val="18"/>
              </w:rPr>
              <w:t>department</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396C9485"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58A9347"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040BFEC" w14:textId="77777777" w:rsidR="00E65F21" w:rsidRDefault="00E65F21">
            <w:pPr>
              <w:spacing w:before="80" w:after="80"/>
            </w:pPr>
          </w:p>
        </w:tc>
      </w:tr>
      <w:tr w:rsidR="00E65F21" w14:paraId="2F9B5750"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DAAFBA6" w14:textId="77777777" w:rsidR="00E65F21" w:rsidRDefault="0014723A">
            <w:pPr>
              <w:spacing w:before="80" w:after="80"/>
            </w:pPr>
            <w:r>
              <w:rPr>
                <w:sz w:val="18"/>
              </w:rPr>
              <w:t>role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384CDCC"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8D7D151"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A85F1D5" w14:textId="77777777" w:rsidR="00E65F21" w:rsidRDefault="00E65F21">
            <w:pPr>
              <w:spacing w:before="80" w:after="80"/>
            </w:pPr>
          </w:p>
        </w:tc>
      </w:tr>
      <w:tr w:rsidR="00E65F21" w14:paraId="4408626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5717738" w14:textId="77777777" w:rsidR="00E65F21" w:rsidRDefault="0014723A">
            <w:pPr>
              <w:spacing w:before="80" w:after="80"/>
            </w:pPr>
            <w:r>
              <w:rPr>
                <w:sz w:val="18"/>
              </w:rPr>
              <w:t>account_status</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1CF79369"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60DEE48E"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61F30B61" w14:textId="77777777" w:rsidR="00E65F21" w:rsidRDefault="00E65F21">
            <w:pPr>
              <w:spacing w:before="80" w:after="80"/>
            </w:pPr>
          </w:p>
        </w:tc>
      </w:tr>
      <w:tr w:rsidR="00E65F21" w14:paraId="60567D2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0B2EA6C" w14:textId="77777777" w:rsidR="00E65F21" w:rsidRDefault="0014723A">
            <w:pPr>
              <w:spacing w:before="80" w:after="80"/>
            </w:pPr>
            <w:r>
              <w:rPr>
                <w:sz w:val="18"/>
              </w:rPr>
              <w:t>created_date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AD7FA24"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AA406CE"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51A5CA80" w14:textId="77777777" w:rsidR="00E65F21" w:rsidRDefault="00E65F21">
            <w:pPr>
              <w:spacing w:before="80" w:after="80"/>
            </w:pPr>
          </w:p>
        </w:tc>
      </w:tr>
      <w:tr w:rsidR="00E65F21" w14:paraId="5DDCC4E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10BDCD0" w14:textId="77777777" w:rsidR="00E65F21" w:rsidRDefault="0014723A">
            <w:pPr>
              <w:spacing w:before="80" w:after="80"/>
            </w:pPr>
            <w:r>
              <w:rPr>
                <w:sz w:val="18"/>
              </w:rPr>
              <w:t>last_login_date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6F2318BC"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3078EA32"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29BD4A6B" w14:textId="77777777" w:rsidR="00E65F21" w:rsidRDefault="00E65F21">
            <w:pPr>
              <w:spacing w:before="80" w:after="80"/>
            </w:pPr>
          </w:p>
        </w:tc>
      </w:tr>
      <w:tr w:rsidR="00E65F21" w14:paraId="261A823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97BEB66" w14:textId="77777777" w:rsidR="00E65F21" w:rsidRDefault="0014723A">
            <w:pPr>
              <w:spacing w:before="80" w:after="80"/>
            </w:pPr>
            <w:r>
              <w:rPr>
                <w:sz w:val="18"/>
              </w:rPr>
              <w:t>deleted_at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22029B72"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91233C3"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A58A764" w14:textId="77777777" w:rsidR="00E65F21" w:rsidRDefault="00E65F21">
            <w:pPr>
              <w:spacing w:before="80" w:after="80"/>
            </w:pPr>
          </w:p>
        </w:tc>
      </w:tr>
    </w:tbl>
    <w:p w14:paraId="62025E7B" w14:textId="77777777" w:rsidR="00E65F21" w:rsidRDefault="0014723A">
      <w:r>
        <w:t>Final stored rows: 6.</w:t>
      </w:r>
    </w:p>
    <w:p w14:paraId="0FEF811C" w14:textId="77777777" w:rsidR="00E65F21" w:rsidRDefault="0014723A">
      <w:r>
        <w:br w:type="page"/>
      </w:r>
    </w:p>
    <w:p w14:paraId="7238BC47" w14:textId="77777777" w:rsidR="00E65F21" w:rsidRDefault="0014723A">
      <w:pPr>
        <w:pStyle w:val="Heading2"/>
      </w:pPr>
      <w:bookmarkStart w:id="105" w:name="_Toc243383533"/>
      <w:r>
        <w:lastRenderedPageBreak/>
        <w:t>Users stored records (Talia Semaan)</w:t>
      </w:r>
      <w:bookmarkEnd w:id="105"/>
    </w:p>
    <w:p w14:paraId="059BD6F9" w14:textId="77777777" w:rsidR="00E65F21" w:rsidRDefault="0014723A">
      <w:pPr>
        <w:spacing w:after="60"/>
      </w:pPr>
      <w:r>
        <w:rPr>
          <w:noProof/>
        </w:rPr>
        <w:drawing>
          <wp:inline distT="0" distB="0" distL="0" distR="0" wp14:anchorId="113F0564" wp14:editId="39BE89DF">
            <wp:extent cx="8549640" cy="4506399"/>
            <wp:effectExtent l="0" t="0" r="0" b="0"/>
            <wp:docPr id="102" name="Picture 102" descr="Database figure (Talia Semaan). Actual stored user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users.png"/>
                    <pic:cNvPicPr/>
                  </pic:nvPicPr>
                  <pic:blipFill>
                    <a:blip r:embed="rId109"/>
                    <a:stretch>
                      <a:fillRect/>
                    </a:stretch>
                  </pic:blipFill>
                  <pic:spPr>
                    <a:xfrm>
                      <a:off x="0" y="0"/>
                      <a:ext cx="8549640" cy="4506399"/>
                    </a:xfrm>
                    <a:prstGeom prst="rect">
                      <a:avLst/>
                    </a:prstGeom>
                  </pic:spPr>
                </pic:pic>
              </a:graphicData>
            </a:graphic>
          </wp:inline>
        </w:drawing>
      </w:r>
    </w:p>
    <w:p w14:paraId="4692C694" w14:textId="77777777" w:rsidR="00E65F21" w:rsidRDefault="0014723A">
      <w:pPr>
        <w:pStyle w:val="Caption"/>
      </w:pPr>
      <w:r>
        <w:t>Database figure (Talia Semaan). Actual stored users rows after the Postman run and cleanup, queried read-only from output/evidence/project.db.</w:t>
      </w:r>
    </w:p>
    <w:p w14:paraId="07D8F77B" w14:textId="77777777" w:rsidR="00E65F21" w:rsidRDefault="0014723A">
      <w:r>
        <w:br w:type="page"/>
      </w:r>
    </w:p>
    <w:p w14:paraId="299AE9C0" w14:textId="77777777" w:rsidR="00E65F21" w:rsidRDefault="0014723A">
      <w:pPr>
        <w:pStyle w:val="Heading2"/>
      </w:pPr>
      <w:bookmarkStart w:id="106" w:name="_Toc243383534"/>
      <w:r>
        <w:lastRenderedPageBreak/>
        <w:t>Logs (Talia Semaan)</w:t>
      </w:r>
      <w:bookmarkEnd w:id="106"/>
    </w:p>
    <w:tbl>
      <w:tblPr>
        <w:tblW w:w="0" w:type="auto"/>
        <w:tblLayout w:type="fixed"/>
        <w:tblLook w:val="04A0" w:firstRow="1" w:lastRow="0" w:firstColumn="1" w:lastColumn="0" w:noHBand="0" w:noVBand="1"/>
      </w:tblPr>
      <w:tblGrid>
        <w:gridCol w:w="4464"/>
        <w:gridCol w:w="2304"/>
        <w:gridCol w:w="2880"/>
        <w:gridCol w:w="4176"/>
      </w:tblGrid>
      <w:tr w:rsidR="00E65F21" w14:paraId="5A1ECF3E"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370629D7"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027FF4B3"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01DB3778"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51EBB22A" w14:textId="77777777" w:rsidR="00E65F21" w:rsidRDefault="0014723A">
            <w:pPr>
              <w:spacing w:before="80" w:after="80"/>
            </w:pPr>
            <w:r>
              <w:rPr>
                <w:b/>
                <w:sz w:val="18"/>
              </w:rPr>
              <w:t>References</w:t>
            </w:r>
          </w:p>
        </w:tc>
      </w:tr>
      <w:tr w:rsidR="00E65F21" w14:paraId="21446E4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6B01557D"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2D397FB1"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1E476B4"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4AAA339" w14:textId="77777777" w:rsidR="00E65F21" w:rsidRDefault="00E65F21">
            <w:pPr>
              <w:spacing w:before="80" w:after="80"/>
            </w:pPr>
          </w:p>
        </w:tc>
      </w:tr>
      <w:tr w:rsidR="00E65F21" w14:paraId="7FFCEA1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947E9A5" w14:textId="77777777" w:rsidR="00E65F21" w:rsidRDefault="0014723A">
            <w:pPr>
              <w:spacing w:before="80" w:after="80"/>
            </w:pPr>
            <w:r>
              <w:rPr>
                <w:sz w:val="18"/>
              </w:rPr>
              <w:t>user_id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36DB33D6"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2606ADE"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17F07D20" w14:textId="77777777" w:rsidR="00E65F21" w:rsidRDefault="0014723A">
            <w:pPr>
              <w:spacing w:before="80" w:after="80"/>
            </w:pPr>
            <w:r>
              <w:rPr>
                <w:sz w:val="18"/>
              </w:rPr>
              <w:t>users.id</w:t>
            </w:r>
          </w:p>
        </w:tc>
      </w:tr>
      <w:tr w:rsidR="00E65F21" w14:paraId="16B34BC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24AE9BA1" w14:textId="77777777" w:rsidR="00E65F21" w:rsidRDefault="0014723A">
            <w:pPr>
              <w:spacing w:before="80" w:after="80"/>
            </w:pPr>
            <w:r>
              <w:rPr>
                <w:sz w:val="18"/>
              </w:rPr>
              <w:t>action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9952669"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9EF6974"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0AD62C8" w14:textId="77777777" w:rsidR="00E65F21" w:rsidRDefault="00E65F21">
            <w:pPr>
              <w:spacing w:before="80" w:after="80"/>
            </w:pPr>
          </w:p>
        </w:tc>
      </w:tr>
      <w:tr w:rsidR="00E65F21" w14:paraId="7D4BC08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76DEE52" w14:textId="77777777" w:rsidR="00E65F21" w:rsidRDefault="0014723A">
            <w:pPr>
              <w:spacing w:before="80" w:after="80"/>
            </w:pPr>
            <w:r>
              <w:rPr>
                <w:sz w:val="18"/>
              </w:rPr>
              <w:t>description</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4F5CC8DF"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3592E5A9"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5F814548" w14:textId="77777777" w:rsidR="00E65F21" w:rsidRDefault="00E65F21">
            <w:pPr>
              <w:spacing w:before="80" w:after="80"/>
            </w:pPr>
          </w:p>
        </w:tc>
      </w:tr>
      <w:tr w:rsidR="00E65F21" w14:paraId="4739C869"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5E261864" w14:textId="77777777" w:rsidR="00E65F21" w:rsidRDefault="0014723A">
            <w:pPr>
              <w:spacing w:before="80" w:after="80"/>
            </w:pPr>
            <w:r>
              <w:rPr>
                <w:sz w:val="18"/>
              </w:rPr>
              <w:t>timestamp</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6829F3F"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C243BCF"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5173ADB" w14:textId="77777777" w:rsidR="00E65F21" w:rsidRDefault="00E65F21">
            <w:pPr>
              <w:spacing w:before="80" w:after="80"/>
            </w:pPr>
          </w:p>
        </w:tc>
      </w:tr>
      <w:tr w:rsidR="00E65F21" w14:paraId="68F3B6A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0ECA50B8" w14:textId="77777777" w:rsidR="00E65F21" w:rsidRDefault="0014723A">
            <w:pPr>
              <w:spacing w:before="80" w:after="80"/>
            </w:pPr>
            <w:r>
              <w:rPr>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2875DE4"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E29AC67"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3FC7A437" w14:textId="77777777" w:rsidR="00E65F21" w:rsidRDefault="00E65F21">
            <w:pPr>
              <w:spacing w:before="80" w:after="80"/>
            </w:pPr>
          </w:p>
        </w:tc>
      </w:tr>
      <w:tr w:rsidR="00E65F21" w14:paraId="15C823D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68B43635" w14:textId="77777777" w:rsidR="00E65F21" w:rsidRDefault="0014723A">
            <w:pPr>
              <w:spacing w:before="80" w:after="80"/>
            </w:pPr>
            <w:r>
              <w:rPr>
                <w:sz w:val="18"/>
              </w:rPr>
              <w:t>related_service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49078E7"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57B141B"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DBF0FA6" w14:textId="77777777" w:rsidR="00E65F21" w:rsidRDefault="00E65F21">
            <w:pPr>
              <w:spacing w:before="80" w:after="80"/>
            </w:pPr>
          </w:p>
        </w:tc>
      </w:tr>
    </w:tbl>
    <w:p w14:paraId="3A144626" w14:textId="77777777" w:rsidR="00E65F21" w:rsidRDefault="0014723A">
      <w:r>
        <w:t>Final stored rows: 76.</w:t>
      </w:r>
    </w:p>
    <w:p w14:paraId="36D4057C" w14:textId="77777777" w:rsidR="00E65F21" w:rsidRDefault="0014723A">
      <w:r>
        <w:br w:type="page"/>
      </w:r>
    </w:p>
    <w:p w14:paraId="7EE32C2D" w14:textId="77777777" w:rsidR="00E65F21" w:rsidRDefault="0014723A">
      <w:pPr>
        <w:pStyle w:val="Heading2"/>
      </w:pPr>
      <w:bookmarkStart w:id="107" w:name="_Toc243383535"/>
      <w:r>
        <w:lastRenderedPageBreak/>
        <w:t>Logs stored records (Talia Semaan)</w:t>
      </w:r>
      <w:bookmarkEnd w:id="107"/>
    </w:p>
    <w:p w14:paraId="6C22BB26" w14:textId="77777777" w:rsidR="00E65F21" w:rsidRDefault="0014723A">
      <w:pPr>
        <w:spacing w:after="60"/>
      </w:pPr>
      <w:r>
        <w:rPr>
          <w:noProof/>
        </w:rPr>
        <w:drawing>
          <wp:inline distT="0" distB="0" distL="0" distR="0" wp14:anchorId="5DBC00DC" wp14:editId="1079D164">
            <wp:extent cx="8549640" cy="4506399"/>
            <wp:effectExtent l="0" t="0" r="0" b="0"/>
            <wp:docPr id="103" name="Picture 103" descr="Database figure (Talia Semaan). Actual stored log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logs.png"/>
                    <pic:cNvPicPr/>
                  </pic:nvPicPr>
                  <pic:blipFill>
                    <a:blip r:embed="rId110"/>
                    <a:stretch>
                      <a:fillRect/>
                    </a:stretch>
                  </pic:blipFill>
                  <pic:spPr>
                    <a:xfrm>
                      <a:off x="0" y="0"/>
                      <a:ext cx="8549640" cy="4506399"/>
                    </a:xfrm>
                    <a:prstGeom prst="rect">
                      <a:avLst/>
                    </a:prstGeom>
                  </pic:spPr>
                </pic:pic>
              </a:graphicData>
            </a:graphic>
          </wp:inline>
        </w:drawing>
      </w:r>
    </w:p>
    <w:p w14:paraId="0B7283F0" w14:textId="77777777" w:rsidR="00E65F21" w:rsidRDefault="0014723A">
      <w:pPr>
        <w:pStyle w:val="Caption"/>
      </w:pPr>
      <w:r>
        <w:t>Database figure (Talia Semaan). Actual stored logs rows after the Postman run and cleanup, queried read-only from output/evidence/project.db.</w:t>
      </w:r>
    </w:p>
    <w:p w14:paraId="433C4DA7" w14:textId="77777777" w:rsidR="00E65F21" w:rsidRDefault="0014723A">
      <w:r>
        <w:br w:type="page"/>
      </w:r>
    </w:p>
    <w:p w14:paraId="7B7BD3BC" w14:textId="77777777" w:rsidR="00E65F21" w:rsidRDefault="0014723A">
      <w:pPr>
        <w:pStyle w:val="Heading2"/>
      </w:pPr>
      <w:bookmarkStart w:id="108" w:name="_Toc243383536"/>
      <w:r>
        <w:lastRenderedPageBreak/>
        <w:t>Notifications (Talia Semaan)</w:t>
      </w:r>
      <w:bookmarkEnd w:id="108"/>
    </w:p>
    <w:tbl>
      <w:tblPr>
        <w:tblW w:w="0" w:type="auto"/>
        <w:tblLayout w:type="fixed"/>
        <w:tblLook w:val="04A0" w:firstRow="1" w:lastRow="0" w:firstColumn="1" w:lastColumn="0" w:noHBand="0" w:noVBand="1"/>
      </w:tblPr>
      <w:tblGrid>
        <w:gridCol w:w="4464"/>
        <w:gridCol w:w="2304"/>
        <w:gridCol w:w="2880"/>
        <w:gridCol w:w="4176"/>
      </w:tblGrid>
      <w:tr w:rsidR="00E65F21" w14:paraId="37A5FAC4"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5876CBDB"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60777470"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61BACB65"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5619D24F" w14:textId="77777777" w:rsidR="00E65F21" w:rsidRDefault="0014723A">
            <w:pPr>
              <w:spacing w:before="80" w:after="80"/>
            </w:pPr>
            <w:r>
              <w:rPr>
                <w:b/>
                <w:sz w:val="18"/>
              </w:rPr>
              <w:t>References</w:t>
            </w:r>
          </w:p>
        </w:tc>
      </w:tr>
      <w:tr w:rsidR="00E65F21" w14:paraId="7303E75A"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591F16A"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AE762E5"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9C9E0E8"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0C5E58B" w14:textId="77777777" w:rsidR="00E65F21" w:rsidRDefault="00E65F21">
            <w:pPr>
              <w:spacing w:before="80" w:after="80"/>
            </w:pPr>
          </w:p>
        </w:tc>
      </w:tr>
      <w:tr w:rsidR="00E65F21" w14:paraId="13FB3F9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7CF4A39" w14:textId="77777777" w:rsidR="00E65F21" w:rsidRDefault="0014723A">
            <w:pPr>
              <w:spacing w:before="80" w:after="80"/>
            </w:pPr>
            <w:r>
              <w:rPr>
                <w:sz w:val="18"/>
              </w:rPr>
              <w:t>user_id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665F6783"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51301B3"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75352C8E" w14:textId="77777777" w:rsidR="00E65F21" w:rsidRDefault="0014723A">
            <w:pPr>
              <w:spacing w:before="80" w:after="80"/>
            </w:pPr>
            <w:r>
              <w:rPr>
                <w:sz w:val="18"/>
              </w:rPr>
              <w:t>users.id</w:t>
            </w:r>
          </w:p>
        </w:tc>
      </w:tr>
      <w:tr w:rsidR="00E65F21" w14:paraId="7053237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28C37560" w14:textId="77777777" w:rsidR="00E65F21" w:rsidRDefault="0014723A">
            <w:pPr>
              <w:spacing w:before="80" w:after="80"/>
            </w:pPr>
            <w:r>
              <w:rPr>
                <w:sz w:val="18"/>
              </w:rPr>
              <w:t>title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D7A9E77"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41E3D16"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71A2039" w14:textId="77777777" w:rsidR="00E65F21" w:rsidRDefault="00E65F21">
            <w:pPr>
              <w:spacing w:before="80" w:after="80"/>
            </w:pPr>
          </w:p>
        </w:tc>
      </w:tr>
      <w:tr w:rsidR="00E65F21" w14:paraId="44FC3B2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40856B1F" w14:textId="77777777" w:rsidR="00E65F21" w:rsidRDefault="0014723A">
            <w:pPr>
              <w:spacing w:before="80" w:after="80"/>
            </w:pPr>
            <w:r>
              <w:rPr>
                <w:sz w:val="18"/>
              </w:rPr>
              <w:t>message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596B4FB7"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4DDF5F4"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52313648" w14:textId="77777777" w:rsidR="00E65F21" w:rsidRDefault="00E65F21">
            <w:pPr>
              <w:spacing w:before="80" w:after="80"/>
            </w:pPr>
          </w:p>
        </w:tc>
      </w:tr>
      <w:tr w:rsidR="00E65F21" w14:paraId="5954899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B771114" w14:textId="77777777" w:rsidR="00E65F21" w:rsidRDefault="0014723A">
            <w:pPr>
              <w:spacing w:before="80" w:after="80"/>
            </w:pPr>
            <w:r>
              <w:rPr>
                <w:sz w:val="18"/>
              </w:rPr>
              <w:t>notification_type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1D6FD0A"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FB63B20"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D073A4E" w14:textId="77777777" w:rsidR="00E65F21" w:rsidRDefault="00E65F21">
            <w:pPr>
              <w:spacing w:before="80" w:after="80"/>
            </w:pPr>
          </w:p>
        </w:tc>
      </w:tr>
      <w:tr w:rsidR="00E65F21" w14:paraId="23E6DCD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B2F5C18" w14:textId="77777777" w:rsidR="00E65F21" w:rsidRDefault="0014723A">
            <w:pPr>
              <w:spacing w:before="80" w:after="80"/>
            </w:pPr>
            <w:r>
              <w:rPr>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2ECD053"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5200BE31"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18D46EF" w14:textId="77777777" w:rsidR="00E65F21" w:rsidRDefault="00E65F21">
            <w:pPr>
              <w:spacing w:before="80" w:after="80"/>
            </w:pPr>
          </w:p>
        </w:tc>
      </w:tr>
      <w:tr w:rsidR="00E65F21" w14:paraId="00975F1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6AB42AA1" w14:textId="77777777" w:rsidR="00E65F21" w:rsidRDefault="0014723A">
            <w:pPr>
              <w:spacing w:before="80" w:after="80"/>
            </w:pPr>
            <w:r>
              <w:rPr>
                <w:sz w:val="18"/>
              </w:rPr>
              <w:t>status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1CD4631B"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AEAC14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B066D2E" w14:textId="77777777" w:rsidR="00E65F21" w:rsidRDefault="00E65F21">
            <w:pPr>
              <w:spacing w:before="80" w:after="80"/>
            </w:pPr>
          </w:p>
        </w:tc>
      </w:tr>
      <w:tr w:rsidR="00E65F21" w14:paraId="55073D5C"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4A28E0D5" w14:textId="77777777" w:rsidR="00E65F21" w:rsidRDefault="0014723A">
            <w:pPr>
              <w:spacing w:before="80" w:after="80"/>
            </w:pPr>
            <w:r>
              <w:rPr>
                <w:sz w:val="18"/>
              </w:rPr>
              <w:t>creation_date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1D462A8B"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27DAC94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F69484C" w14:textId="77777777" w:rsidR="00E65F21" w:rsidRDefault="00E65F21">
            <w:pPr>
              <w:spacing w:before="80" w:after="80"/>
            </w:pPr>
          </w:p>
        </w:tc>
      </w:tr>
      <w:tr w:rsidR="00E65F21" w14:paraId="5D298186"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1C9E3A4" w14:textId="77777777" w:rsidR="00E65F21" w:rsidRDefault="0014723A">
            <w:pPr>
              <w:spacing w:before="80" w:after="80"/>
            </w:pPr>
            <w:r>
              <w:rPr>
                <w:sz w:val="18"/>
              </w:rPr>
              <w:t>read_date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92ECFAA"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3E1725D"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5AED502C" w14:textId="77777777" w:rsidR="00E65F21" w:rsidRDefault="00E65F21">
            <w:pPr>
              <w:spacing w:before="80" w:after="80"/>
            </w:pPr>
          </w:p>
        </w:tc>
      </w:tr>
    </w:tbl>
    <w:p w14:paraId="1C5ACDD8" w14:textId="77777777" w:rsidR="00E65F21" w:rsidRDefault="0014723A">
      <w:r>
        <w:t>Final stored rows: 6.</w:t>
      </w:r>
    </w:p>
    <w:p w14:paraId="62979AFA" w14:textId="77777777" w:rsidR="00E65F21" w:rsidRDefault="0014723A">
      <w:r>
        <w:br w:type="page"/>
      </w:r>
    </w:p>
    <w:p w14:paraId="6D215BE8" w14:textId="77777777" w:rsidR="00E65F21" w:rsidRDefault="0014723A">
      <w:pPr>
        <w:pStyle w:val="Heading2"/>
      </w:pPr>
      <w:bookmarkStart w:id="109" w:name="_Toc243383537"/>
      <w:r>
        <w:lastRenderedPageBreak/>
        <w:t>Notifications stored records (Talia Semaan)</w:t>
      </w:r>
      <w:bookmarkEnd w:id="109"/>
    </w:p>
    <w:p w14:paraId="33CFD37C" w14:textId="77777777" w:rsidR="00E65F21" w:rsidRDefault="0014723A">
      <w:pPr>
        <w:spacing w:after="60"/>
      </w:pPr>
      <w:r>
        <w:rPr>
          <w:noProof/>
        </w:rPr>
        <w:drawing>
          <wp:inline distT="0" distB="0" distL="0" distR="0" wp14:anchorId="2C629829" wp14:editId="5D742486">
            <wp:extent cx="8549640" cy="4506399"/>
            <wp:effectExtent l="0" t="0" r="0" b="0"/>
            <wp:docPr id="104" name="Picture 104" descr="Database figure (Talia Semaan). Actual stored notification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notifications.png"/>
                    <pic:cNvPicPr/>
                  </pic:nvPicPr>
                  <pic:blipFill>
                    <a:blip r:embed="rId111"/>
                    <a:stretch>
                      <a:fillRect/>
                    </a:stretch>
                  </pic:blipFill>
                  <pic:spPr>
                    <a:xfrm>
                      <a:off x="0" y="0"/>
                      <a:ext cx="8549640" cy="4506399"/>
                    </a:xfrm>
                    <a:prstGeom prst="rect">
                      <a:avLst/>
                    </a:prstGeom>
                  </pic:spPr>
                </pic:pic>
              </a:graphicData>
            </a:graphic>
          </wp:inline>
        </w:drawing>
      </w:r>
    </w:p>
    <w:p w14:paraId="46F10DCB" w14:textId="77777777" w:rsidR="00E65F21" w:rsidRDefault="0014723A">
      <w:pPr>
        <w:pStyle w:val="Caption"/>
      </w:pPr>
      <w:r>
        <w:t>Database figure (Talia Semaan). Actual stored notifications rows after the Postman run and cleanup, queried read-only from output/evidence/project.db.</w:t>
      </w:r>
    </w:p>
    <w:p w14:paraId="28AB051B" w14:textId="77777777" w:rsidR="00E65F21" w:rsidRDefault="0014723A">
      <w:r>
        <w:br w:type="page"/>
      </w:r>
    </w:p>
    <w:p w14:paraId="43EFA6EA" w14:textId="77777777" w:rsidR="00E65F21" w:rsidRDefault="0014723A">
      <w:pPr>
        <w:pStyle w:val="Heading2"/>
      </w:pPr>
      <w:bookmarkStart w:id="110" w:name="_Toc243383538"/>
      <w:r>
        <w:lastRenderedPageBreak/>
        <w:t>Assets (Khalil Ayoub)</w:t>
      </w:r>
      <w:bookmarkEnd w:id="110"/>
    </w:p>
    <w:tbl>
      <w:tblPr>
        <w:tblW w:w="0" w:type="auto"/>
        <w:tblLayout w:type="fixed"/>
        <w:tblLook w:val="04A0" w:firstRow="1" w:lastRow="0" w:firstColumn="1" w:lastColumn="0" w:noHBand="0" w:noVBand="1"/>
      </w:tblPr>
      <w:tblGrid>
        <w:gridCol w:w="4464"/>
        <w:gridCol w:w="2304"/>
        <w:gridCol w:w="2880"/>
        <w:gridCol w:w="4176"/>
      </w:tblGrid>
      <w:tr w:rsidR="00E65F21" w14:paraId="335B1255"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5BE32B22"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34FAA62C"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0EC5B244"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51548ABB" w14:textId="77777777" w:rsidR="00E65F21" w:rsidRDefault="0014723A">
            <w:pPr>
              <w:spacing w:before="80" w:after="80"/>
            </w:pPr>
            <w:r>
              <w:rPr>
                <w:b/>
                <w:sz w:val="18"/>
              </w:rPr>
              <w:t>References</w:t>
            </w:r>
          </w:p>
        </w:tc>
      </w:tr>
      <w:tr w:rsidR="00E65F21" w14:paraId="38C5C3A2"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47DB1E05"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C1B892C"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76A3148"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FF157E6" w14:textId="77777777" w:rsidR="00E65F21" w:rsidRDefault="00E65F21">
            <w:pPr>
              <w:spacing w:before="80" w:after="80"/>
            </w:pPr>
          </w:p>
        </w:tc>
      </w:tr>
      <w:tr w:rsidR="00E65F21" w14:paraId="3E89CD6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5EEF6B8" w14:textId="77777777" w:rsidR="00E65F21" w:rsidRDefault="0014723A">
            <w:pPr>
              <w:spacing w:before="80" w:after="80"/>
            </w:pPr>
            <w:r>
              <w:rPr>
                <w:sz w:val="18"/>
              </w:rPr>
              <w:t>asset_name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B7BB4A8"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23CE5345"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3D5D476C" w14:textId="77777777" w:rsidR="00E65F21" w:rsidRDefault="00E65F21">
            <w:pPr>
              <w:spacing w:before="80" w:after="80"/>
            </w:pPr>
          </w:p>
        </w:tc>
      </w:tr>
      <w:tr w:rsidR="00E65F21" w14:paraId="4712DBC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4799DA16" w14:textId="77777777" w:rsidR="00E65F21" w:rsidRDefault="0014723A">
            <w:pPr>
              <w:spacing w:before="80" w:after="80"/>
            </w:pPr>
            <w:r>
              <w:rPr>
                <w:sz w:val="18"/>
              </w:rPr>
              <w:t>asset_type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4504685"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6AE55E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9233772" w14:textId="77777777" w:rsidR="00E65F21" w:rsidRDefault="00E65F21">
            <w:pPr>
              <w:spacing w:before="80" w:after="80"/>
            </w:pPr>
          </w:p>
        </w:tc>
      </w:tr>
      <w:tr w:rsidR="00E65F21" w14:paraId="31FC353E"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3986CA3F" w14:textId="77777777" w:rsidR="00E65F21" w:rsidRDefault="0014723A">
            <w:pPr>
              <w:spacing w:before="80" w:after="80"/>
            </w:pPr>
            <w:r>
              <w:rPr>
                <w:sz w:val="18"/>
              </w:rPr>
              <w:t>ip_address</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309A204"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23991FB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463568D" w14:textId="77777777" w:rsidR="00E65F21" w:rsidRDefault="00E65F21">
            <w:pPr>
              <w:spacing w:before="80" w:after="80"/>
            </w:pPr>
          </w:p>
        </w:tc>
      </w:tr>
      <w:tr w:rsidR="00E65F21" w14:paraId="4A45349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3935315" w14:textId="77777777" w:rsidR="00E65F21" w:rsidRDefault="0014723A">
            <w:pPr>
              <w:spacing w:before="80" w:after="80"/>
            </w:pPr>
            <w:r>
              <w:rPr>
                <w:sz w:val="18"/>
              </w:rPr>
              <w:t>operating_system</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5E71203"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CAADE91"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42296CF1" w14:textId="77777777" w:rsidR="00E65F21" w:rsidRDefault="00E65F21">
            <w:pPr>
              <w:spacing w:before="80" w:after="80"/>
            </w:pPr>
          </w:p>
        </w:tc>
      </w:tr>
      <w:tr w:rsidR="00E65F21" w14:paraId="49862716"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BFF52EE" w14:textId="77777777" w:rsidR="00E65F21" w:rsidRDefault="0014723A">
            <w:pPr>
              <w:spacing w:before="80" w:after="80"/>
            </w:pPr>
            <w:r>
              <w:rPr>
                <w:sz w:val="18"/>
              </w:rPr>
              <w:t>owner_id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6D1D58A3"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9DE5FC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30DF53F" w14:textId="77777777" w:rsidR="00E65F21" w:rsidRDefault="0014723A">
            <w:pPr>
              <w:spacing w:before="80" w:after="80"/>
            </w:pPr>
            <w:r>
              <w:rPr>
                <w:sz w:val="18"/>
              </w:rPr>
              <w:t>users.id</w:t>
            </w:r>
          </w:p>
        </w:tc>
      </w:tr>
      <w:tr w:rsidR="00E65F21" w14:paraId="69E70933"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A964F7C" w14:textId="77777777" w:rsidR="00E65F21" w:rsidRDefault="0014723A">
            <w:pPr>
              <w:spacing w:before="80" w:after="80"/>
            </w:pPr>
            <w:r>
              <w:rPr>
                <w:sz w:val="18"/>
              </w:rPr>
              <w:t>department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3742662"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9F14B61"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8E5908C" w14:textId="77777777" w:rsidR="00E65F21" w:rsidRDefault="00E65F21">
            <w:pPr>
              <w:spacing w:before="80" w:after="80"/>
            </w:pPr>
          </w:p>
        </w:tc>
      </w:tr>
      <w:tr w:rsidR="00E65F21" w14:paraId="415F57E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F58C829" w14:textId="77777777" w:rsidR="00E65F21" w:rsidRDefault="0014723A">
            <w:pPr>
              <w:spacing w:before="80" w:after="80"/>
            </w:pPr>
            <w:r>
              <w:rPr>
                <w:sz w:val="18"/>
              </w:rPr>
              <w:t>location</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6C03B68B"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657ED0AE"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D18897D" w14:textId="77777777" w:rsidR="00E65F21" w:rsidRDefault="00E65F21">
            <w:pPr>
              <w:spacing w:before="80" w:after="80"/>
            </w:pPr>
          </w:p>
        </w:tc>
      </w:tr>
      <w:tr w:rsidR="00E65F21" w14:paraId="3F79E074"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01BCFEEF" w14:textId="77777777" w:rsidR="00E65F21" w:rsidRDefault="0014723A">
            <w:pPr>
              <w:spacing w:before="80" w:after="80"/>
            </w:pPr>
            <w:r>
              <w:rPr>
                <w:sz w:val="18"/>
              </w:rPr>
              <w:t>criticality_level</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A8CD683"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80E4892"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702BF82" w14:textId="77777777" w:rsidR="00E65F21" w:rsidRDefault="00E65F21">
            <w:pPr>
              <w:spacing w:before="80" w:after="80"/>
            </w:pPr>
          </w:p>
        </w:tc>
      </w:tr>
      <w:tr w:rsidR="00E65F21" w14:paraId="6D56660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41A4904B" w14:textId="77777777" w:rsidR="00E65F21" w:rsidRDefault="0014723A">
            <w:pPr>
              <w:spacing w:before="80" w:after="80"/>
            </w:pPr>
            <w:r>
              <w:rPr>
                <w:sz w:val="18"/>
              </w:rPr>
              <w:t>status</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61405207"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B97CD00"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9A07FE0" w14:textId="77777777" w:rsidR="00E65F21" w:rsidRDefault="00E65F21">
            <w:pPr>
              <w:spacing w:before="80" w:after="80"/>
            </w:pPr>
          </w:p>
        </w:tc>
      </w:tr>
    </w:tbl>
    <w:p w14:paraId="2695EAF9" w14:textId="77777777" w:rsidR="00E65F21" w:rsidRDefault="0014723A">
      <w:r>
        <w:t>Final stored rows: 1.</w:t>
      </w:r>
    </w:p>
    <w:p w14:paraId="60641BCF" w14:textId="77777777" w:rsidR="00E65F21" w:rsidRDefault="0014723A">
      <w:r>
        <w:br w:type="page"/>
      </w:r>
    </w:p>
    <w:p w14:paraId="7B8BCDBB" w14:textId="77777777" w:rsidR="00E65F21" w:rsidRDefault="0014723A">
      <w:pPr>
        <w:pStyle w:val="Heading2"/>
      </w:pPr>
      <w:bookmarkStart w:id="111" w:name="_Toc243383539"/>
      <w:r>
        <w:lastRenderedPageBreak/>
        <w:t>Assets stored records (Khalil Ayoub)</w:t>
      </w:r>
      <w:bookmarkEnd w:id="111"/>
    </w:p>
    <w:p w14:paraId="3D60709A" w14:textId="77777777" w:rsidR="00E65F21" w:rsidRDefault="0014723A">
      <w:pPr>
        <w:spacing w:after="60"/>
      </w:pPr>
      <w:r>
        <w:rPr>
          <w:noProof/>
        </w:rPr>
        <w:drawing>
          <wp:inline distT="0" distB="0" distL="0" distR="0" wp14:anchorId="4BAA1B65" wp14:editId="57E9CF0D">
            <wp:extent cx="8549640" cy="4506399"/>
            <wp:effectExtent l="0" t="0" r="0" b="0"/>
            <wp:docPr id="105" name="Picture 105" descr="Database figure (Khalil Ayoub). Actual stored asset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assets.png"/>
                    <pic:cNvPicPr/>
                  </pic:nvPicPr>
                  <pic:blipFill>
                    <a:blip r:embed="rId112"/>
                    <a:stretch>
                      <a:fillRect/>
                    </a:stretch>
                  </pic:blipFill>
                  <pic:spPr>
                    <a:xfrm>
                      <a:off x="0" y="0"/>
                      <a:ext cx="8549640" cy="4506399"/>
                    </a:xfrm>
                    <a:prstGeom prst="rect">
                      <a:avLst/>
                    </a:prstGeom>
                  </pic:spPr>
                </pic:pic>
              </a:graphicData>
            </a:graphic>
          </wp:inline>
        </w:drawing>
      </w:r>
    </w:p>
    <w:p w14:paraId="37CC8C8D" w14:textId="77777777" w:rsidR="00E65F21" w:rsidRDefault="0014723A">
      <w:pPr>
        <w:pStyle w:val="Caption"/>
      </w:pPr>
      <w:r>
        <w:t>Database figure (Khalil Ayoub). Actual stored assets rows after the Postman run and cleanup, queried read-only from output/evidence/project.db.</w:t>
      </w:r>
    </w:p>
    <w:p w14:paraId="3D38D770" w14:textId="77777777" w:rsidR="00E65F21" w:rsidRDefault="0014723A">
      <w:r>
        <w:br w:type="page"/>
      </w:r>
    </w:p>
    <w:p w14:paraId="48ADB1D6" w14:textId="77777777" w:rsidR="00E65F21" w:rsidRDefault="0014723A">
      <w:pPr>
        <w:pStyle w:val="Heading2"/>
      </w:pPr>
      <w:bookmarkStart w:id="112" w:name="_Toc243383540"/>
      <w:r>
        <w:lastRenderedPageBreak/>
        <w:t>Asset History (Khalil Ayoub)</w:t>
      </w:r>
      <w:bookmarkEnd w:id="112"/>
    </w:p>
    <w:tbl>
      <w:tblPr>
        <w:tblW w:w="0" w:type="auto"/>
        <w:tblLayout w:type="fixed"/>
        <w:tblLook w:val="04A0" w:firstRow="1" w:lastRow="0" w:firstColumn="1" w:lastColumn="0" w:noHBand="0" w:noVBand="1"/>
      </w:tblPr>
      <w:tblGrid>
        <w:gridCol w:w="4464"/>
        <w:gridCol w:w="2304"/>
        <w:gridCol w:w="2880"/>
        <w:gridCol w:w="4176"/>
      </w:tblGrid>
      <w:tr w:rsidR="00E65F21" w14:paraId="37D4E093"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4A8C49E4"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02FB7FEE"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0567879C"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6FCA1D59" w14:textId="77777777" w:rsidR="00E65F21" w:rsidRDefault="0014723A">
            <w:pPr>
              <w:spacing w:before="80" w:after="80"/>
            </w:pPr>
            <w:r>
              <w:rPr>
                <w:b/>
                <w:sz w:val="18"/>
              </w:rPr>
              <w:t>References</w:t>
            </w:r>
          </w:p>
        </w:tc>
      </w:tr>
      <w:tr w:rsidR="00E65F21" w14:paraId="4A64E9C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CB83EB1"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349FD98"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8927C46"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6B64AEA" w14:textId="77777777" w:rsidR="00E65F21" w:rsidRDefault="00E65F21">
            <w:pPr>
              <w:spacing w:before="80" w:after="80"/>
            </w:pPr>
          </w:p>
        </w:tc>
      </w:tr>
      <w:tr w:rsidR="00E65F21" w14:paraId="486CC63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C6900A9" w14:textId="77777777" w:rsidR="00E65F21" w:rsidRDefault="0014723A">
            <w:pPr>
              <w:spacing w:before="80" w:after="80"/>
            </w:pPr>
            <w:r>
              <w:rPr>
                <w:sz w:val="18"/>
              </w:rPr>
              <w:t>asset_id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34B21EC"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4611BFE"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C7BE77F" w14:textId="77777777" w:rsidR="00E65F21" w:rsidRDefault="0014723A">
            <w:pPr>
              <w:spacing w:before="80" w:after="80"/>
            </w:pPr>
            <w:r>
              <w:rPr>
                <w:sz w:val="18"/>
              </w:rPr>
              <w:t>assets.id</w:t>
            </w:r>
          </w:p>
        </w:tc>
      </w:tr>
      <w:tr w:rsidR="00E65F21" w14:paraId="2895CAD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0FFDB022" w14:textId="77777777" w:rsidR="00E65F21" w:rsidRDefault="0014723A">
            <w:pPr>
              <w:spacing w:before="80" w:after="80"/>
            </w:pPr>
            <w:r>
              <w:rPr>
                <w:sz w:val="18"/>
              </w:rPr>
              <w:t>user_id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125AD502"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1AA5A3C"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F548597" w14:textId="77777777" w:rsidR="00E65F21" w:rsidRDefault="0014723A">
            <w:pPr>
              <w:spacing w:before="80" w:after="80"/>
            </w:pPr>
            <w:r>
              <w:rPr>
                <w:sz w:val="18"/>
              </w:rPr>
              <w:t>users.id</w:t>
            </w:r>
          </w:p>
        </w:tc>
      </w:tr>
      <w:tr w:rsidR="00E65F21" w14:paraId="7A376C49"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5949EC3" w14:textId="77777777" w:rsidR="00E65F21" w:rsidRDefault="0014723A">
            <w:pPr>
              <w:spacing w:before="80" w:after="80"/>
            </w:pPr>
            <w:r>
              <w:rPr>
                <w:sz w:val="18"/>
              </w:rPr>
              <w:t>action</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19B58D7"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3FABD3D9"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3DEAF7F6" w14:textId="77777777" w:rsidR="00E65F21" w:rsidRDefault="00E65F21">
            <w:pPr>
              <w:spacing w:before="80" w:after="80"/>
            </w:pPr>
          </w:p>
        </w:tc>
      </w:tr>
      <w:tr w:rsidR="00E65F21" w14:paraId="7B59066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B421725" w14:textId="77777777" w:rsidR="00E65F21" w:rsidRDefault="0014723A">
            <w:pPr>
              <w:spacing w:before="80" w:after="80"/>
            </w:pPr>
            <w:r>
              <w:rPr>
                <w:sz w:val="18"/>
              </w:rPr>
              <w:t>snapshot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17EAC32"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23A0FE7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24FD2DB" w14:textId="77777777" w:rsidR="00E65F21" w:rsidRDefault="00E65F21">
            <w:pPr>
              <w:spacing w:before="80" w:after="80"/>
            </w:pPr>
          </w:p>
        </w:tc>
      </w:tr>
      <w:tr w:rsidR="00E65F21" w14:paraId="577D5F23"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21579E86" w14:textId="77777777" w:rsidR="00E65F21" w:rsidRDefault="0014723A">
            <w:pPr>
              <w:spacing w:before="80" w:after="80"/>
            </w:pPr>
            <w:r>
              <w:rPr>
                <w:sz w:val="18"/>
              </w:rPr>
              <w:t>timestamp</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39692CF5"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2EE8846"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63EEB407" w14:textId="77777777" w:rsidR="00E65F21" w:rsidRDefault="00E65F21">
            <w:pPr>
              <w:spacing w:before="80" w:after="80"/>
            </w:pPr>
          </w:p>
        </w:tc>
      </w:tr>
    </w:tbl>
    <w:p w14:paraId="7FB79F72" w14:textId="77777777" w:rsidR="00E65F21" w:rsidRDefault="0014723A">
      <w:r>
        <w:t>Final stored rows: 2.</w:t>
      </w:r>
    </w:p>
    <w:p w14:paraId="426CE188" w14:textId="77777777" w:rsidR="00E65F21" w:rsidRDefault="0014723A">
      <w:r>
        <w:br w:type="page"/>
      </w:r>
    </w:p>
    <w:p w14:paraId="661507D4" w14:textId="77777777" w:rsidR="00E65F21" w:rsidRDefault="0014723A">
      <w:pPr>
        <w:pStyle w:val="Heading2"/>
      </w:pPr>
      <w:bookmarkStart w:id="113" w:name="_Toc243383541"/>
      <w:r>
        <w:lastRenderedPageBreak/>
        <w:t>Asset History stored records (Khalil Ayoub)</w:t>
      </w:r>
      <w:bookmarkEnd w:id="113"/>
    </w:p>
    <w:p w14:paraId="4FDA3FA8" w14:textId="77777777" w:rsidR="00E65F21" w:rsidRDefault="0014723A">
      <w:pPr>
        <w:spacing w:after="60"/>
      </w:pPr>
      <w:r>
        <w:rPr>
          <w:noProof/>
        </w:rPr>
        <w:drawing>
          <wp:inline distT="0" distB="0" distL="0" distR="0" wp14:anchorId="3FB90C00" wp14:editId="390E3384">
            <wp:extent cx="8549640" cy="4506399"/>
            <wp:effectExtent l="0" t="0" r="0" b="0"/>
            <wp:docPr id="106" name="Picture 106" descr="Database figure (Khalil Ayoub). Actual stored asset_history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asset_history.png"/>
                    <pic:cNvPicPr/>
                  </pic:nvPicPr>
                  <pic:blipFill>
                    <a:blip r:embed="rId113"/>
                    <a:stretch>
                      <a:fillRect/>
                    </a:stretch>
                  </pic:blipFill>
                  <pic:spPr>
                    <a:xfrm>
                      <a:off x="0" y="0"/>
                      <a:ext cx="8549640" cy="4506399"/>
                    </a:xfrm>
                    <a:prstGeom prst="rect">
                      <a:avLst/>
                    </a:prstGeom>
                  </pic:spPr>
                </pic:pic>
              </a:graphicData>
            </a:graphic>
          </wp:inline>
        </w:drawing>
      </w:r>
    </w:p>
    <w:p w14:paraId="02C9029A" w14:textId="77777777" w:rsidR="00E65F21" w:rsidRDefault="0014723A">
      <w:pPr>
        <w:pStyle w:val="Caption"/>
      </w:pPr>
      <w:r>
        <w:t>Database figure (Khalil Ayoub). Actual stored asset_history rows after the Postman run and cleanup, queried read-only from output/evidence/project.db.</w:t>
      </w:r>
    </w:p>
    <w:p w14:paraId="74757701" w14:textId="77777777" w:rsidR="00E65F21" w:rsidRDefault="0014723A">
      <w:r>
        <w:br w:type="page"/>
      </w:r>
    </w:p>
    <w:p w14:paraId="59634FE2" w14:textId="77777777" w:rsidR="00E65F21" w:rsidRDefault="0014723A">
      <w:pPr>
        <w:pStyle w:val="Heading2"/>
      </w:pPr>
      <w:bookmarkStart w:id="114" w:name="_Toc243383542"/>
      <w:r>
        <w:lastRenderedPageBreak/>
        <w:t>Threats (Khalil Ayoub)</w:t>
      </w:r>
      <w:bookmarkEnd w:id="114"/>
    </w:p>
    <w:tbl>
      <w:tblPr>
        <w:tblW w:w="0" w:type="auto"/>
        <w:tblLayout w:type="fixed"/>
        <w:tblLook w:val="04A0" w:firstRow="1" w:lastRow="0" w:firstColumn="1" w:lastColumn="0" w:noHBand="0" w:noVBand="1"/>
      </w:tblPr>
      <w:tblGrid>
        <w:gridCol w:w="4464"/>
        <w:gridCol w:w="2304"/>
        <w:gridCol w:w="2880"/>
        <w:gridCol w:w="4176"/>
      </w:tblGrid>
      <w:tr w:rsidR="00E65F21" w14:paraId="702E5C9A"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51FC7EDF"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5E9C0ED2"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23F17804"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0195F03F" w14:textId="77777777" w:rsidR="00E65F21" w:rsidRDefault="0014723A">
            <w:pPr>
              <w:spacing w:before="80" w:after="80"/>
            </w:pPr>
            <w:r>
              <w:rPr>
                <w:b/>
                <w:sz w:val="18"/>
              </w:rPr>
              <w:t>References</w:t>
            </w:r>
          </w:p>
        </w:tc>
      </w:tr>
      <w:tr w:rsidR="00E65F21" w14:paraId="4A435A09"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DA3773C"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321FE68"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A29ABCF"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BB0D75F" w14:textId="77777777" w:rsidR="00E65F21" w:rsidRDefault="00E65F21">
            <w:pPr>
              <w:spacing w:before="80" w:after="80"/>
            </w:pPr>
          </w:p>
        </w:tc>
      </w:tr>
      <w:tr w:rsidR="00E65F21" w14:paraId="79245642"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4E1F54C" w14:textId="77777777" w:rsidR="00E65F21" w:rsidRDefault="0014723A">
            <w:pPr>
              <w:spacing w:before="80" w:after="80"/>
            </w:pPr>
            <w:r>
              <w:rPr>
                <w:sz w:val="18"/>
              </w:rPr>
              <w:t>threat_type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3B8C18E9"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8A4743F"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280C40F2" w14:textId="77777777" w:rsidR="00E65F21" w:rsidRDefault="00E65F21">
            <w:pPr>
              <w:spacing w:before="80" w:after="80"/>
            </w:pPr>
          </w:p>
        </w:tc>
      </w:tr>
      <w:tr w:rsidR="00E65F21" w14:paraId="352A529C"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020E13B9" w14:textId="77777777" w:rsidR="00E65F21" w:rsidRDefault="0014723A">
            <w:pPr>
              <w:spacing w:before="80" w:after="80"/>
            </w:pPr>
            <w:r>
              <w:rPr>
                <w:sz w:val="18"/>
              </w:rPr>
              <w:t>threat_value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117497D"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256B43D7"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1F164A3A" w14:textId="77777777" w:rsidR="00E65F21" w:rsidRDefault="00E65F21">
            <w:pPr>
              <w:spacing w:before="80" w:after="80"/>
            </w:pPr>
          </w:p>
        </w:tc>
      </w:tr>
      <w:tr w:rsidR="00E65F21" w14:paraId="28C63F8E"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33B005B6" w14:textId="77777777" w:rsidR="00E65F21" w:rsidRDefault="0014723A">
            <w:pPr>
              <w:spacing w:before="80" w:after="80"/>
            </w:pPr>
            <w:r>
              <w:rPr>
                <w:sz w:val="18"/>
              </w:rPr>
              <w:t>description</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2D7E532"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2F806CFB"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6CE1AD67" w14:textId="77777777" w:rsidR="00E65F21" w:rsidRDefault="00E65F21">
            <w:pPr>
              <w:spacing w:before="80" w:after="80"/>
            </w:pPr>
          </w:p>
        </w:tc>
      </w:tr>
      <w:tr w:rsidR="00E65F21" w14:paraId="4A400343"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5880FD3B" w14:textId="77777777" w:rsidR="00E65F21" w:rsidRDefault="0014723A">
            <w:pPr>
              <w:spacing w:before="80" w:after="80"/>
            </w:pPr>
            <w:r>
              <w:rPr>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77FA7AF"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2750C9F4"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1606643" w14:textId="77777777" w:rsidR="00E65F21" w:rsidRDefault="00E65F21">
            <w:pPr>
              <w:spacing w:before="80" w:after="80"/>
            </w:pPr>
          </w:p>
        </w:tc>
      </w:tr>
      <w:tr w:rsidR="00E65F21" w14:paraId="54C0885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4CA02E6" w14:textId="77777777" w:rsidR="00E65F21" w:rsidRDefault="0014723A">
            <w:pPr>
              <w:spacing w:before="80" w:after="80"/>
            </w:pPr>
            <w:r>
              <w:rPr>
                <w:sz w:val="18"/>
              </w:rPr>
              <w:t>source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24DDF810"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28254BA"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CF95863" w14:textId="77777777" w:rsidR="00E65F21" w:rsidRDefault="00E65F21">
            <w:pPr>
              <w:spacing w:before="80" w:after="80"/>
            </w:pPr>
          </w:p>
        </w:tc>
      </w:tr>
      <w:tr w:rsidR="00E65F21" w14:paraId="51773BE6"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93B11D2" w14:textId="77777777" w:rsidR="00E65F21" w:rsidRDefault="0014723A">
            <w:pPr>
              <w:spacing w:before="80" w:after="80"/>
            </w:pPr>
            <w:r>
              <w:rPr>
                <w:sz w:val="18"/>
              </w:rPr>
              <w:t>date_added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A27A989"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E9FDD8A"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602B8C6" w14:textId="77777777" w:rsidR="00E65F21" w:rsidRDefault="00E65F21">
            <w:pPr>
              <w:spacing w:before="80" w:after="80"/>
            </w:pPr>
          </w:p>
        </w:tc>
      </w:tr>
    </w:tbl>
    <w:p w14:paraId="6641DAB1" w14:textId="77777777" w:rsidR="00E65F21" w:rsidRDefault="0014723A">
      <w:r>
        <w:t>Final stored rows: 2.</w:t>
      </w:r>
    </w:p>
    <w:p w14:paraId="076FA6F9" w14:textId="77777777" w:rsidR="00E65F21" w:rsidRDefault="0014723A">
      <w:r>
        <w:br w:type="page"/>
      </w:r>
    </w:p>
    <w:p w14:paraId="61655CCC" w14:textId="77777777" w:rsidR="00E65F21" w:rsidRDefault="0014723A">
      <w:pPr>
        <w:pStyle w:val="Heading2"/>
      </w:pPr>
      <w:bookmarkStart w:id="115" w:name="_Toc243383543"/>
      <w:r>
        <w:lastRenderedPageBreak/>
        <w:t>Threats stored records (Khalil Ayoub)</w:t>
      </w:r>
      <w:bookmarkEnd w:id="115"/>
    </w:p>
    <w:p w14:paraId="08A5DCBF" w14:textId="77777777" w:rsidR="00E65F21" w:rsidRDefault="0014723A">
      <w:pPr>
        <w:spacing w:after="60"/>
      </w:pPr>
      <w:r>
        <w:rPr>
          <w:noProof/>
        </w:rPr>
        <w:drawing>
          <wp:inline distT="0" distB="0" distL="0" distR="0" wp14:anchorId="70DB2EC9" wp14:editId="239EBB13">
            <wp:extent cx="8549640" cy="4506399"/>
            <wp:effectExtent l="0" t="0" r="0" b="0"/>
            <wp:docPr id="107" name="Picture 107" descr="Database figure (Khalil Ayoub). Actual stored threat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threats.png"/>
                    <pic:cNvPicPr/>
                  </pic:nvPicPr>
                  <pic:blipFill>
                    <a:blip r:embed="rId114"/>
                    <a:stretch>
                      <a:fillRect/>
                    </a:stretch>
                  </pic:blipFill>
                  <pic:spPr>
                    <a:xfrm>
                      <a:off x="0" y="0"/>
                      <a:ext cx="8549640" cy="4506399"/>
                    </a:xfrm>
                    <a:prstGeom prst="rect">
                      <a:avLst/>
                    </a:prstGeom>
                  </pic:spPr>
                </pic:pic>
              </a:graphicData>
            </a:graphic>
          </wp:inline>
        </w:drawing>
      </w:r>
    </w:p>
    <w:p w14:paraId="5E124EAC" w14:textId="77777777" w:rsidR="00E65F21" w:rsidRDefault="0014723A">
      <w:pPr>
        <w:pStyle w:val="Caption"/>
      </w:pPr>
      <w:r>
        <w:t>Database figure (Khalil Ayoub). Actual stored threats rows after the Postman run and cleanup, queried read-only from output/evidence/project.db.</w:t>
      </w:r>
    </w:p>
    <w:p w14:paraId="7F60FAAA" w14:textId="77777777" w:rsidR="00E65F21" w:rsidRDefault="0014723A">
      <w:r>
        <w:br w:type="page"/>
      </w:r>
    </w:p>
    <w:p w14:paraId="467D5853" w14:textId="77777777" w:rsidR="00E65F21" w:rsidRDefault="0014723A">
      <w:pPr>
        <w:pStyle w:val="Heading2"/>
      </w:pPr>
      <w:bookmarkStart w:id="116" w:name="_Toc243383544"/>
      <w:r>
        <w:lastRenderedPageBreak/>
        <w:t>Vulnerabilities (Khalil Ayoub)</w:t>
      </w:r>
      <w:bookmarkEnd w:id="116"/>
    </w:p>
    <w:tbl>
      <w:tblPr>
        <w:tblW w:w="0" w:type="auto"/>
        <w:tblLayout w:type="fixed"/>
        <w:tblLook w:val="04A0" w:firstRow="1" w:lastRow="0" w:firstColumn="1" w:lastColumn="0" w:noHBand="0" w:noVBand="1"/>
      </w:tblPr>
      <w:tblGrid>
        <w:gridCol w:w="4464"/>
        <w:gridCol w:w="2304"/>
        <w:gridCol w:w="2880"/>
        <w:gridCol w:w="4176"/>
      </w:tblGrid>
      <w:tr w:rsidR="00E65F21" w14:paraId="64410F4F"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51B238B3"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3D360EFB"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5DE998DC"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659A1C6B" w14:textId="77777777" w:rsidR="00E65F21" w:rsidRDefault="0014723A">
            <w:pPr>
              <w:spacing w:before="80" w:after="80"/>
            </w:pPr>
            <w:r>
              <w:rPr>
                <w:b/>
                <w:sz w:val="18"/>
              </w:rPr>
              <w:t>References</w:t>
            </w:r>
          </w:p>
        </w:tc>
      </w:tr>
      <w:tr w:rsidR="00E65F21" w14:paraId="6D4A52B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2EF52CC1"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EC2C6E7"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15536C6"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1D23463D" w14:textId="77777777" w:rsidR="00E65F21" w:rsidRDefault="00E65F21">
            <w:pPr>
              <w:spacing w:before="80" w:after="80"/>
            </w:pPr>
          </w:p>
        </w:tc>
      </w:tr>
      <w:tr w:rsidR="00E65F21" w14:paraId="4F403C1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7555941" w14:textId="77777777" w:rsidR="00E65F21" w:rsidRDefault="0014723A">
            <w:pPr>
              <w:spacing w:before="80" w:after="80"/>
            </w:pPr>
            <w:r>
              <w:rPr>
                <w:sz w:val="18"/>
              </w:rPr>
              <w:t>title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04DF3CD"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498EA323"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015613E" w14:textId="77777777" w:rsidR="00E65F21" w:rsidRDefault="00E65F21">
            <w:pPr>
              <w:spacing w:before="80" w:after="80"/>
            </w:pPr>
          </w:p>
        </w:tc>
      </w:tr>
      <w:tr w:rsidR="00E65F21" w14:paraId="73F5382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6E4F5EBB" w14:textId="77777777" w:rsidR="00E65F21" w:rsidRDefault="0014723A">
            <w:pPr>
              <w:spacing w:before="80" w:after="80"/>
            </w:pPr>
            <w:r>
              <w:rPr>
                <w:sz w:val="18"/>
              </w:rPr>
              <w:t>description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5F221DE"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50A3E41"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55032026" w14:textId="77777777" w:rsidR="00E65F21" w:rsidRDefault="00E65F21">
            <w:pPr>
              <w:spacing w:before="80" w:after="80"/>
            </w:pPr>
          </w:p>
        </w:tc>
      </w:tr>
      <w:tr w:rsidR="00E65F21" w14:paraId="108A7E6A"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21783505" w14:textId="77777777" w:rsidR="00E65F21" w:rsidRDefault="0014723A">
            <w:pPr>
              <w:spacing w:before="80" w:after="80"/>
            </w:pPr>
            <w:r>
              <w:rPr>
                <w:sz w:val="18"/>
              </w:rPr>
              <w:t>cve_identifier</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1B96B63E"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FDA2F8D"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705F3BEA" w14:textId="77777777" w:rsidR="00E65F21" w:rsidRDefault="00E65F21">
            <w:pPr>
              <w:spacing w:before="80" w:after="80"/>
            </w:pPr>
          </w:p>
        </w:tc>
      </w:tr>
      <w:tr w:rsidR="00E65F21" w14:paraId="7B7DC07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2C206C78" w14:textId="77777777" w:rsidR="00E65F21" w:rsidRDefault="0014723A">
            <w:pPr>
              <w:spacing w:before="80" w:after="80"/>
            </w:pPr>
            <w:r>
              <w:rPr>
                <w:sz w:val="18"/>
              </w:rPr>
              <w:t>cvss_score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2EE07C4" w14:textId="77777777" w:rsidR="00E65F21" w:rsidRDefault="0014723A">
            <w:pPr>
              <w:spacing w:before="80" w:after="80"/>
            </w:pPr>
            <w:r>
              <w:rPr>
                <w:sz w:val="18"/>
              </w:rPr>
              <w:t>REAL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30ACD1AE"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0F4D434" w14:textId="77777777" w:rsidR="00E65F21" w:rsidRDefault="00E65F21">
            <w:pPr>
              <w:spacing w:before="80" w:after="80"/>
            </w:pPr>
          </w:p>
        </w:tc>
      </w:tr>
      <w:tr w:rsidR="00E65F21" w14:paraId="4CA1A7A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224E169C" w14:textId="77777777" w:rsidR="00E65F21" w:rsidRDefault="0014723A">
            <w:pPr>
              <w:spacing w:before="80" w:after="80"/>
            </w:pPr>
            <w:r>
              <w:rPr>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28C6361D"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5716CF66"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211F663B" w14:textId="77777777" w:rsidR="00E65F21" w:rsidRDefault="00E65F21">
            <w:pPr>
              <w:spacing w:before="80" w:after="80"/>
            </w:pPr>
          </w:p>
        </w:tc>
      </w:tr>
      <w:tr w:rsidR="00E65F21" w14:paraId="25DDF110"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0AA3AD6" w14:textId="77777777" w:rsidR="00E65F21" w:rsidRDefault="0014723A">
            <w:pPr>
              <w:spacing w:before="80" w:after="80"/>
            </w:pPr>
            <w:r>
              <w:rPr>
                <w:sz w:val="18"/>
              </w:rPr>
              <w:t>asset_id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DA01D46"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28FF840"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8335F5B" w14:textId="77777777" w:rsidR="00E65F21" w:rsidRDefault="0014723A">
            <w:pPr>
              <w:spacing w:before="80" w:after="80"/>
            </w:pPr>
            <w:r>
              <w:rPr>
                <w:sz w:val="18"/>
              </w:rPr>
              <w:t>assets.id</w:t>
            </w:r>
          </w:p>
        </w:tc>
      </w:tr>
      <w:tr w:rsidR="00E65F21" w14:paraId="490B057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4E75C5D5" w14:textId="77777777" w:rsidR="00E65F21" w:rsidRDefault="0014723A">
            <w:pPr>
              <w:spacing w:before="80" w:after="80"/>
            </w:pPr>
            <w:r>
              <w:rPr>
                <w:sz w:val="18"/>
              </w:rPr>
              <w:t>discovery_source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1733601C"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28FAE2F2"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3BE13069" w14:textId="77777777" w:rsidR="00E65F21" w:rsidRDefault="00E65F21">
            <w:pPr>
              <w:spacing w:before="80" w:after="80"/>
            </w:pPr>
          </w:p>
        </w:tc>
      </w:tr>
      <w:tr w:rsidR="00E65F21" w14:paraId="2771BAF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46DD4720" w14:textId="77777777" w:rsidR="00E65F21" w:rsidRDefault="0014723A">
            <w:pPr>
              <w:spacing w:before="80" w:after="80"/>
            </w:pPr>
            <w:r>
              <w:rPr>
                <w:sz w:val="18"/>
              </w:rPr>
              <w:t>status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1FE6680"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7AF081B"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0D6B1D9" w14:textId="77777777" w:rsidR="00E65F21" w:rsidRDefault="00E65F21">
            <w:pPr>
              <w:spacing w:before="80" w:after="80"/>
            </w:pPr>
          </w:p>
        </w:tc>
      </w:tr>
      <w:tr w:rsidR="00E65F21" w14:paraId="680F842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11E1CC6" w14:textId="77777777" w:rsidR="00E65F21" w:rsidRDefault="0014723A">
            <w:pPr>
              <w:spacing w:before="80" w:after="80"/>
            </w:pPr>
            <w:r>
              <w:rPr>
                <w:sz w:val="18"/>
              </w:rPr>
              <w:t>creation_date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B42B49F"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917DF54"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3DF4965" w14:textId="77777777" w:rsidR="00E65F21" w:rsidRDefault="00E65F21">
            <w:pPr>
              <w:spacing w:before="80" w:after="80"/>
            </w:pPr>
          </w:p>
        </w:tc>
      </w:tr>
      <w:tr w:rsidR="00E65F21" w14:paraId="0F41E5A4"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64DAB8D" w14:textId="77777777" w:rsidR="00E65F21" w:rsidRDefault="0014723A">
            <w:pPr>
              <w:spacing w:before="80" w:after="80"/>
            </w:pPr>
            <w:r>
              <w:rPr>
                <w:sz w:val="18"/>
              </w:rPr>
              <w:t>resolution_date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CBB22D4"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233FA5B"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F1838A4" w14:textId="77777777" w:rsidR="00E65F21" w:rsidRDefault="00E65F21">
            <w:pPr>
              <w:spacing w:before="80" w:after="80"/>
            </w:pPr>
          </w:p>
        </w:tc>
      </w:tr>
    </w:tbl>
    <w:p w14:paraId="6E137401" w14:textId="77777777" w:rsidR="00E65F21" w:rsidRDefault="0014723A">
      <w:r>
        <w:t>Final stored rows: 1.</w:t>
      </w:r>
    </w:p>
    <w:p w14:paraId="7B5649BD" w14:textId="77777777" w:rsidR="00E65F21" w:rsidRDefault="0014723A">
      <w:r>
        <w:br w:type="page"/>
      </w:r>
    </w:p>
    <w:p w14:paraId="3857CFC5" w14:textId="77777777" w:rsidR="00E65F21" w:rsidRDefault="0014723A">
      <w:pPr>
        <w:pStyle w:val="Heading2"/>
      </w:pPr>
      <w:bookmarkStart w:id="117" w:name="_Toc243383545"/>
      <w:r>
        <w:lastRenderedPageBreak/>
        <w:t>Vulnerabilities stored records (Khalil Ayoub)</w:t>
      </w:r>
      <w:bookmarkEnd w:id="117"/>
    </w:p>
    <w:p w14:paraId="1BCA9900" w14:textId="77777777" w:rsidR="00E65F21" w:rsidRDefault="0014723A">
      <w:pPr>
        <w:spacing w:after="60"/>
      </w:pPr>
      <w:r>
        <w:rPr>
          <w:noProof/>
        </w:rPr>
        <w:drawing>
          <wp:inline distT="0" distB="0" distL="0" distR="0" wp14:anchorId="1B7B8AAA" wp14:editId="6D836F86">
            <wp:extent cx="8549640" cy="4506399"/>
            <wp:effectExtent l="0" t="0" r="0" b="0"/>
            <wp:docPr id="108" name="Picture 108" descr="Database figure (Khalil Ayoub). Actual stored vulnerabilitie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vulnerabilities.png"/>
                    <pic:cNvPicPr/>
                  </pic:nvPicPr>
                  <pic:blipFill>
                    <a:blip r:embed="rId115"/>
                    <a:stretch>
                      <a:fillRect/>
                    </a:stretch>
                  </pic:blipFill>
                  <pic:spPr>
                    <a:xfrm>
                      <a:off x="0" y="0"/>
                      <a:ext cx="8549640" cy="4506399"/>
                    </a:xfrm>
                    <a:prstGeom prst="rect">
                      <a:avLst/>
                    </a:prstGeom>
                  </pic:spPr>
                </pic:pic>
              </a:graphicData>
            </a:graphic>
          </wp:inline>
        </w:drawing>
      </w:r>
    </w:p>
    <w:p w14:paraId="465C6613" w14:textId="77777777" w:rsidR="00E65F21" w:rsidRDefault="0014723A">
      <w:pPr>
        <w:pStyle w:val="Caption"/>
      </w:pPr>
      <w:r>
        <w:t>Database figure (Khalil Ayoub). Actual stored vulnerabilities rows after the Postman run and cleanup, queried read-only from output/evidence/project.db.</w:t>
      </w:r>
    </w:p>
    <w:p w14:paraId="61C4AEE8" w14:textId="77777777" w:rsidR="00E65F21" w:rsidRDefault="0014723A">
      <w:r>
        <w:br w:type="page"/>
      </w:r>
    </w:p>
    <w:p w14:paraId="5176E979" w14:textId="77777777" w:rsidR="00E65F21" w:rsidRDefault="0014723A">
      <w:pPr>
        <w:pStyle w:val="Heading2"/>
      </w:pPr>
      <w:bookmarkStart w:id="118" w:name="_Toc243383546"/>
      <w:r>
        <w:lastRenderedPageBreak/>
        <w:t>Incidents (Charbel Faddoul)</w:t>
      </w:r>
      <w:bookmarkEnd w:id="118"/>
    </w:p>
    <w:tbl>
      <w:tblPr>
        <w:tblW w:w="0" w:type="auto"/>
        <w:tblLayout w:type="fixed"/>
        <w:tblLook w:val="04A0" w:firstRow="1" w:lastRow="0" w:firstColumn="1" w:lastColumn="0" w:noHBand="0" w:noVBand="1"/>
      </w:tblPr>
      <w:tblGrid>
        <w:gridCol w:w="4464"/>
        <w:gridCol w:w="2304"/>
        <w:gridCol w:w="2880"/>
        <w:gridCol w:w="4176"/>
      </w:tblGrid>
      <w:tr w:rsidR="00E65F21" w14:paraId="320F960A"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59E7B613"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2940DF0E"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38B9E1FF"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4E1FB92B" w14:textId="77777777" w:rsidR="00E65F21" w:rsidRDefault="0014723A">
            <w:pPr>
              <w:spacing w:before="80" w:after="80"/>
            </w:pPr>
            <w:r>
              <w:rPr>
                <w:b/>
                <w:sz w:val="18"/>
              </w:rPr>
              <w:t>References</w:t>
            </w:r>
          </w:p>
        </w:tc>
      </w:tr>
      <w:tr w:rsidR="00E65F21" w14:paraId="514BCF4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AFBDB4C"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B18A808"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BF3284E"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A5DF34F" w14:textId="77777777" w:rsidR="00E65F21" w:rsidRDefault="00E65F21">
            <w:pPr>
              <w:spacing w:before="80" w:after="80"/>
            </w:pPr>
          </w:p>
        </w:tc>
      </w:tr>
      <w:tr w:rsidR="00E65F21" w14:paraId="55C31F0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645CA040" w14:textId="77777777" w:rsidR="00E65F21" w:rsidRDefault="0014723A">
            <w:pPr>
              <w:spacing w:before="80" w:after="80"/>
            </w:pPr>
            <w:r>
              <w:rPr>
                <w:sz w:val="18"/>
              </w:rPr>
              <w:t>title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507CAAF0"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59B6A469"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ECE2736" w14:textId="77777777" w:rsidR="00E65F21" w:rsidRDefault="00E65F21">
            <w:pPr>
              <w:spacing w:before="80" w:after="80"/>
            </w:pPr>
          </w:p>
        </w:tc>
      </w:tr>
      <w:tr w:rsidR="00E65F21" w14:paraId="35FE1C24"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98941C8" w14:textId="77777777" w:rsidR="00E65F21" w:rsidRDefault="0014723A">
            <w:pPr>
              <w:spacing w:before="80" w:after="80"/>
            </w:pPr>
            <w:r>
              <w:rPr>
                <w:sz w:val="18"/>
              </w:rPr>
              <w:t>description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1AD5605"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1C9D8C7"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478E37C3" w14:textId="77777777" w:rsidR="00E65F21" w:rsidRDefault="00E65F21">
            <w:pPr>
              <w:spacing w:before="80" w:after="80"/>
            </w:pPr>
          </w:p>
        </w:tc>
      </w:tr>
      <w:tr w:rsidR="00E65F21" w14:paraId="5783ABD0"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08A64EC" w14:textId="77777777" w:rsidR="00E65F21" w:rsidRDefault="0014723A">
            <w:pPr>
              <w:spacing w:before="80" w:after="80"/>
            </w:pPr>
            <w:r>
              <w:rPr>
                <w:sz w:val="18"/>
              </w:rPr>
              <w:t>category</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84E9565"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49C5E748"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84699B6" w14:textId="77777777" w:rsidR="00E65F21" w:rsidRDefault="00E65F21">
            <w:pPr>
              <w:spacing w:before="80" w:after="80"/>
            </w:pPr>
          </w:p>
        </w:tc>
      </w:tr>
      <w:tr w:rsidR="00E65F21" w14:paraId="3C3EEF2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1633C73" w14:textId="77777777" w:rsidR="00E65F21" w:rsidRDefault="0014723A">
            <w:pPr>
              <w:spacing w:before="80" w:after="80"/>
            </w:pPr>
            <w:r>
              <w:rPr>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7130B94"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00AFF3BA"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7925DA91" w14:textId="77777777" w:rsidR="00E65F21" w:rsidRDefault="00E65F21">
            <w:pPr>
              <w:spacing w:before="80" w:after="80"/>
            </w:pPr>
          </w:p>
        </w:tc>
      </w:tr>
      <w:tr w:rsidR="00E65F21" w14:paraId="7ADEBAB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5688D25" w14:textId="77777777" w:rsidR="00E65F21" w:rsidRDefault="0014723A">
            <w:pPr>
              <w:spacing w:before="80" w:after="80"/>
            </w:pPr>
            <w:r>
              <w:rPr>
                <w:sz w:val="18"/>
              </w:rPr>
              <w:t>reporter_id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26FB9B36"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D7E2722"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0BB005E4" w14:textId="77777777" w:rsidR="00E65F21" w:rsidRDefault="0014723A">
            <w:pPr>
              <w:spacing w:before="80" w:after="80"/>
            </w:pPr>
            <w:r>
              <w:rPr>
                <w:sz w:val="18"/>
              </w:rPr>
              <w:t>users.id</w:t>
            </w:r>
          </w:p>
        </w:tc>
      </w:tr>
      <w:tr w:rsidR="00E65F21" w14:paraId="1E95EDDE"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4DAD015A" w14:textId="77777777" w:rsidR="00E65F21" w:rsidRDefault="0014723A">
            <w:pPr>
              <w:spacing w:before="80" w:after="80"/>
            </w:pPr>
            <w:r>
              <w:rPr>
                <w:sz w:val="18"/>
              </w:rPr>
              <w:t>asset_id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119A6A7"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01AF6AF"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5768340" w14:textId="77777777" w:rsidR="00E65F21" w:rsidRDefault="0014723A">
            <w:pPr>
              <w:spacing w:before="80" w:after="80"/>
            </w:pPr>
            <w:r>
              <w:rPr>
                <w:sz w:val="18"/>
              </w:rPr>
              <w:t>assets.id</w:t>
            </w:r>
          </w:p>
        </w:tc>
      </w:tr>
      <w:tr w:rsidR="00E65F21" w14:paraId="254B46F0"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78D3194A" w14:textId="77777777" w:rsidR="00E65F21" w:rsidRDefault="0014723A">
            <w:pPr>
              <w:spacing w:before="80" w:after="80"/>
            </w:pPr>
            <w:r>
              <w:rPr>
                <w:sz w:val="18"/>
              </w:rPr>
              <w:t>assigned_analyst_id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557E1C33"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620CB527"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1C8E9733" w14:textId="77777777" w:rsidR="00E65F21" w:rsidRDefault="0014723A">
            <w:pPr>
              <w:spacing w:before="80" w:after="80"/>
            </w:pPr>
            <w:r>
              <w:rPr>
                <w:sz w:val="18"/>
              </w:rPr>
              <w:t>users.id</w:t>
            </w:r>
          </w:p>
        </w:tc>
      </w:tr>
      <w:tr w:rsidR="00E65F21" w14:paraId="435E6E0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53ED1CA2" w14:textId="77777777" w:rsidR="00E65F21" w:rsidRDefault="0014723A">
            <w:pPr>
              <w:spacing w:before="80" w:after="80"/>
            </w:pPr>
            <w:r>
              <w:rPr>
                <w:sz w:val="18"/>
              </w:rPr>
              <w:t>status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A705C93"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39C588E"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FFE21AB" w14:textId="77777777" w:rsidR="00E65F21" w:rsidRDefault="00E65F21">
            <w:pPr>
              <w:spacing w:before="80" w:after="80"/>
            </w:pPr>
          </w:p>
        </w:tc>
      </w:tr>
      <w:tr w:rsidR="00E65F21" w14:paraId="44D7A4E2"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8B07C6E" w14:textId="77777777" w:rsidR="00E65F21" w:rsidRDefault="0014723A">
            <w:pPr>
              <w:spacing w:before="80" w:after="80"/>
            </w:pPr>
            <w:r>
              <w:rPr>
                <w:sz w:val="18"/>
              </w:rPr>
              <w:t>creation_date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45A25909"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03E7648"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774C4A9F" w14:textId="77777777" w:rsidR="00E65F21" w:rsidRDefault="00E65F21">
            <w:pPr>
              <w:spacing w:before="80" w:after="80"/>
            </w:pPr>
          </w:p>
        </w:tc>
      </w:tr>
      <w:tr w:rsidR="00E65F21" w14:paraId="6BC1963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FDD425A" w14:textId="77777777" w:rsidR="00E65F21" w:rsidRDefault="0014723A">
            <w:pPr>
              <w:spacing w:before="80" w:after="80"/>
            </w:pPr>
            <w:r>
              <w:rPr>
                <w:sz w:val="18"/>
              </w:rPr>
              <w:t>resolution_date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06473EC8"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6402817"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164EE55B" w14:textId="77777777" w:rsidR="00E65F21" w:rsidRDefault="00E65F21">
            <w:pPr>
              <w:spacing w:before="80" w:after="80"/>
            </w:pPr>
          </w:p>
        </w:tc>
      </w:tr>
    </w:tbl>
    <w:p w14:paraId="7CACCB17" w14:textId="77777777" w:rsidR="00E65F21" w:rsidRDefault="0014723A">
      <w:r>
        <w:t>Final stored rows: 2.</w:t>
      </w:r>
    </w:p>
    <w:p w14:paraId="0BF82F2A" w14:textId="77777777" w:rsidR="00E65F21" w:rsidRDefault="0014723A">
      <w:r>
        <w:br w:type="page"/>
      </w:r>
    </w:p>
    <w:p w14:paraId="4B3610D6" w14:textId="77777777" w:rsidR="00E65F21" w:rsidRDefault="0014723A">
      <w:pPr>
        <w:pStyle w:val="Heading2"/>
      </w:pPr>
      <w:bookmarkStart w:id="119" w:name="_Toc243383547"/>
      <w:r>
        <w:lastRenderedPageBreak/>
        <w:t>Incidents stored records (Charbel Faddoul)</w:t>
      </w:r>
      <w:bookmarkEnd w:id="119"/>
    </w:p>
    <w:p w14:paraId="7430AC85" w14:textId="77777777" w:rsidR="00E65F21" w:rsidRDefault="0014723A">
      <w:pPr>
        <w:spacing w:after="60"/>
      </w:pPr>
      <w:r>
        <w:rPr>
          <w:noProof/>
        </w:rPr>
        <w:drawing>
          <wp:inline distT="0" distB="0" distL="0" distR="0" wp14:anchorId="665A6ABA" wp14:editId="35BD55EF">
            <wp:extent cx="8549640" cy="4506399"/>
            <wp:effectExtent l="0" t="0" r="0" b="0"/>
            <wp:docPr id="109" name="Picture 109" descr="Database figure (Charbel Faddoul). Actual stored incident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incidents.png"/>
                    <pic:cNvPicPr/>
                  </pic:nvPicPr>
                  <pic:blipFill>
                    <a:blip r:embed="rId116"/>
                    <a:stretch>
                      <a:fillRect/>
                    </a:stretch>
                  </pic:blipFill>
                  <pic:spPr>
                    <a:xfrm>
                      <a:off x="0" y="0"/>
                      <a:ext cx="8549640" cy="4506399"/>
                    </a:xfrm>
                    <a:prstGeom prst="rect">
                      <a:avLst/>
                    </a:prstGeom>
                  </pic:spPr>
                </pic:pic>
              </a:graphicData>
            </a:graphic>
          </wp:inline>
        </w:drawing>
      </w:r>
    </w:p>
    <w:p w14:paraId="0A574ECD" w14:textId="77777777" w:rsidR="00E65F21" w:rsidRDefault="0014723A">
      <w:pPr>
        <w:pStyle w:val="Caption"/>
      </w:pPr>
      <w:r>
        <w:t>Database figure (Charbel Faddoul). Actual stored incidents rows after the Postman run and cleanup, queried read-only from output/evidence/project.db.</w:t>
      </w:r>
    </w:p>
    <w:p w14:paraId="5276B1EA" w14:textId="77777777" w:rsidR="00E65F21" w:rsidRDefault="0014723A">
      <w:r>
        <w:br w:type="page"/>
      </w:r>
    </w:p>
    <w:p w14:paraId="2E9434A0" w14:textId="77777777" w:rsidR="00E65F21" w:rsidRDefault="0014723A">
      <w:pPr>
        <w:pStyle w:val="Heading2"/>
      </w:pPr>
      <w:bookmarkStart w:id="120" w:name="_Toc243383548"/>
      <w:r>
        <w:lastRenderedPageBreak/>
        <w:t>Investigation Notes (Charbel Faddoul)</w:t>
      </w:r>
      <w:bookmarkEnd w:id="120"/>
    </w:p>
    <w:tbl>
      <w:tblPr>
        <w:tblW w:w="0" w:type="auto"/>
        <w:tblLayout w:type="fixed"/>
        <w:tblLook w:val="04A0" w:firstRow="1" w:lastRow="0" w:firstColumn="1" w:lastColumn="0" w:noHBand="0" w:noVBand="1"/>
      </w:tblPr>
      <w:tblGrid>
        <w:gridCol w:w="4464"/>
        <w:gridCol w:w="2304"/>
        <w:gridCol w:w="2880"/>
        <w:gridCol w:w="4176"/>
      </w:tblGrid>
      <w:tr w:rsidR="00E65F21" w14:paraId="3AE7C7EC"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06B3B712"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3782D1F4"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30BD621F"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6C6A08FD" w14:textId="77777777" w:rsidR="00E65F21" w:rsidRDefault="0014723A">
            <w:pPr>
              <w:spacing w:before="80" w:after="80"/>
            </w:pPr>
            <w:r>
              <w:rPr>
                <w:b/>
                <w:sz w:val="18"/>
              </w:rPr>
              <w:t>References</w:t>
            </w:r>
          </w:p>
        </w:tc>
      </w:tr>
      <w:tr w:rsidR="00E65F21" w14:paraId="614CF1D0"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68ED85DE"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B358D61"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07DCC7B"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51A6979" w14:textId="77777777" w:rsidR="00E65F21" w:rsidRDefault="00E65F21">
            <w:pPr>
              <w:spacing w:before="80" w:after="80"/>
            </w:pPr>
          </w:p>
        </w:tc>
      </w:tr>
      <w:tr w:rsidR="00E65F21" w14:paraId="5A0B438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FE5B4DE" w14:textId="77777777" w:rsidR="00E65F21" w:rsidRDefault="0014723A">
            <w:pPr>
              <w:spacing w:before="80" w:after="80"/>
            </w:pPr>
            <w:r>
              <w:rPr>
                <w:sz w:val="18"/>
              </w:rPr>
              <w:t>incident_id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0A588F9A"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289D074"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7C0EACE2" w14:textId="77777777" w:rsidR="00E65F21" w:rsidRDefault="0014723A">
            <w:pPr>
              <w:spacing w:before="80" w:after="80"/>
            </w:pPr>
            <w:r>
              <w:rPr>
                <w:sz w:val="18"/>
              </w:rPr>
              <w:t>incidents.id</w:t>
            </w:r>
          </w:p>
        </w:tc>
      </w:tr>
      <w:tr w:rsidR="00E65F21" w14:paraId="38A6A9F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D2A7253" w14:textId="77777777" w:rsidR="00E65F21" w:rsidRDefault="0014723A">
            <w:pPr>
              <w:spacing w:before="80" w:after="80"/>
            </w:pPr>
            <w:r>
              <w:rPr>
                <w:sz w:val="18"/>
              </w:rPr>
              <w:t>analyst_id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070C3A6"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10EADEA"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B32D875" w14:textId="77777777" w:rsidR="00E65F21" w:rsidRDefault="0014723A">
            <w:pPr>
              <w:spacing w:before="80" w:after="80"/>
            </w:pPr>
            <w:r>
              <w:rPr>
                <w:sz w:val="18"/>
              </w:rPr>
              <w:t>users.id</w:t>
            </w:r>
          </w:p>
        </w:tc>
      </w:tr>
      <w:tr w:rsidR="00E65F21" w14:paraId="54364CC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6CD2472F" w14:textId="77777777" w:rsidR="00E65F21" w:rsidRDefault="0014723A">
            <w:pPr>
              <w:spacing w:before="80" w:after="80"/>
            </w:pPr>
            <w:r>
              <w:rPr>
                <w:sz w:val="18"/>
              </w:rPr>
              <w:t>note_content</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5A01BE99"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FF9DC69"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7F89600A" w14:textId="77777777" w:rsidR="00E65F21" w:rsidRDefault="00E65F21">
            <w:pPr>
              <w:spacing w:before="80" w:after="80"/>
            </w:pPr>
          </w:p>
        </w:tc>
      </w:tr>
      <w:tr w:rsidR="00E65F21" w14:paraId="6CB24B4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422D4757" w14:textId="77777777" w:rsidR="00E65F21" w:rsidRDefault="0014723A">
            <w:pPr>
              <w:spacing w:before="80" w:after="80"/>
            </w:pPr>
            <w:r>
              <w:rPr>
                <w:sz w:val="18"/>
              </w:rPr>
              <w:t>creation_timestamp</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E16998A"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240D212B"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6BE46E3" w14:textId="77777777" w:rsidR="00E65F21" w:rsidRDefault="00E65F21">
            <w:pPr>
              <w:spacing w:before="80" w:after="80"/>
            </w:pPr>
          </w:p>
        </w:tc>
      </w:tr>
    </w:tbl>
    <w:p w14:paraId="0EFDDFD2" w14:textId="77777777" w:rsidR="00E65F21" w:rsidRDefault="0014723A">
      <w:r>
        <w:t>Final stored rows: 1.</w:t>
      </w:r>
    </w:p>
    <w:p w14:paraId="3C8041A6" w14:textId="77777777" w:rsidR="00E65F21" w:rsidRDefault="0014723A">
      <w:r>
        <w:br w:type="page"/>
      </w:r>
    </w:p>
    <w:p w14:paraId="1F63464A" w14:textId="77777777" w:rsidR="00E65F21" w:rsidRDefault="0014723A">
      <w:pPr>
        <w:pStyle w:val="Heading2"/>
      </w:pPr>
      <w:bookmarkStart w:id="121" w:name="_Toc243383549"/>
      <w:r>
        <w:lastRenderedPageBreak/>
        <w:t>Investigation Notes stored records (Charbel Faddoul)</w:t>
      </w:r>
      <w:bookmarkEnd w:id="121"/>
    </w:p>
    <w:p w14:paraId="3E8C3536" w14:textId="77777777" w:rsidR="00E65F21" w:rsidRDefault="0014723A">
      <w:pPr>
        <w:spacing w:after="60"/>
      </w:pPr>
      <w:r>
        <w:rPr>
          <w:noProof/>
        </w:rPr>
        <w:drawing>
          <wp:inline distT="0" distB="0" distL="0" distR="0" wp14:anchorId="3B968F09" wp14:editId="19FA249D">
            <wp:extent cx="8549640" cy="4506399"/>
            <wp:effectExtent l="0" t="0" r="0" b="0"/>
            <wp:docPr id="110" name="Picture 110" descr="Database figure (Charbel Faddoul). Actual stored investigation_note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investigation_notes.png"/>
                    <pic:cNvPicPr/>
                  </pic:nvPicPr>
                  <pic:blipFill>
                    <a:blip r:embed="rId117"/>
                    <a:stretch>
                      <a:fillRect/>
                    </a:stretch>
                  </pic:blipFill>
                  <pic:spPr>
                    <a:xfrm>
                      <a:off x="0" y="0"/>
                      <a:ext cx="8549640" cy="4506399"/>
                    </a:xfrm>
                    <a:prstGeom prst="rect">
                      <a:avLst/>
                    </a:prstGeom>
                  </pic:spPr>
                </pic:pic>
              </a:graphicData>
            </a:graphic>
          </wp:inline>
        </w:drawing>
      </w:r>
    </w:p>
    <w:p w14:paraId="23E23887" w14:textId="77777777" w:rsidR="00E65F21" w:rsidRDefault="0014723A">
      <w:pPr>
        <w:pStyle w:val="Caption"/>
      </w:pPr>
      <w:r>
        <w:t>Database figure (Charbel Faddoul). Actual stored investigation_notes rows after the Postman run and cleanup, queried read-only from output/evidence/project.db.</w:t>
      </w:r>
    </w:p>
    <w:p w14:paraId="389F59B3" w14:textId="77777777" w:rsidR="00E65F21" w:rsidRDefault="0014723A">
      <w:r>
        <w:br w:type="page"/>
      </w:r>
    </w:p>
    <w:p w14:paraId="54410CE1" w14:textId="77777777" w:rsidR="00E65F21" w:rsidRDefault="0014723A">
      <w:pPr>
        <w:pStyle w:val="Heading2"/>
      </w:pPr>
      <w:bookmarkStart w:id="122" w:name="_Toc243383550"/>
      <w:r>
        <w:lastRenderedPageBreak/>
        <w:t>Playbooks (Charbel Faddoul)</w:t>
      </w:r>
      <w:bookmarkEnd w:id="122"/>
    </w:p>
    <w:tbl>
      <w:tblPr>
        <w:tblW w:w="0" w:type="auto"/>
        <w:tblLayout w:type="fixed"/>
        <w:tblLook w:val="04A0" w:firstRow="1" w:lastRow="0" w:firstColumn="1" w:lastColumn="0" w:noHBand="0" w:noVBand="1"/>
      </w:tblPr>
      <w:tblGrid>
        <w:gridCol w:w="4464"/>
        <w:gridCol w:w="2304"/>
        <w:gridCol w:w="2880"/>
        <w:gridCol w:w="4176"/>
      </w:tblGrid>
      <w:tr w:rsidR="00E65F21" w14:paraId="508622C6"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5E98004F"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0850B81C"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1BB3C2BF"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5A42D22E" w14:textId="77777777" w:rsidR="00E65F21" w:rsidRDefault="0014723A">
            <w:pPr>
              <w:spacing w:before="80" w:after="80"/>
            </w:pPr>
            <w:r>
              <w:rPr>
                <w:b/>
                <w:sz w:val="18"/>
              </w:rPr>
              <w:t>References</w:t>
            </w:r>
          </w:p>
        </w:tc>
      </w:tr>
      <w:tr w:rsidR="00E65F21" w14:paraId="705EE4C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44F0EDA1"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69D92250"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A063552"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B3877F5" w14:textId="77777777" w:rsidR="00E65F21" w:rsidRDefault="00E65F21">
            <w:pPr>
              <w:spacing w:before="80" w:after="80"/>
            </w:pPr>
          </w:p>
        </w:tc>
      </w:tr>
      <w:tr w:rsidR="00E65F21" w14:paraId="17F2A406"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037C2414" w14:textId="77777777" w:rsidR="00E65F21" w:rsidRDefault="0014723A">
            <w:pPr>
              <w:spacing w:before="80" w:after="80"/>
            </w:pPr>
            <w:r>
              <w:rPr>
                <w:sz w:val="18"/>
              </w:rPr>
              <w:t>name</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4C80CF22"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4972A37"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363B31CF" w14:textId="77777777" w:rsidR="00E65F21" w:rsidRDefault="00E65F21">
            <w:pPr>
              <w:spacing w:before="80" w:after="80"/>
            </w:pPr>
          </w:p>
        </w:tc>
      </w:tr>
      <w:tr w:rsidR="00E65F21" w14:paraId="756A9B4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528B3B24" w14:textId="77777777" w:rsidR="00E65F21" w:rsidRDefault="0014723A">
            <w:pPr>
              <w:spacing w:before="80" w:after="80"/>
            </w:pPr>
            <w:r>
              <w:rPr>
                <w:sz w:val="18"/>
              </w:rPr>
              <w:t>description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268C06D"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47AAE219"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1B0C462" w14:textId="77777777" w:rsidR="00E65F21" w:rsidRDefault="00E65F21">
            <w:pPr>
              <w:spacing w:before="80" w:after="80"/>
            </w:pPr>
          </w:p>
        </w:tc>
      </w:tr>
      <w:tr w:rsidR="00E65F21" w14:paraId="69C3A3B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15D3A4B3" w14:textId="77777777" w:rsidR="00E65F21" w:rsidRDefault="0014723A">
            <w:pPr>
              <w:spacing w:before="80" w:after="80"/>
            </w:pPr>
            <w:r>
              <w:rPr>
                <w:sz w:val="18"/>
              </w:rPr>
              <w:t>incident_category</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73623087"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18ECB284"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B893503" w14:textId="77777777" w:rsidR="00E65F21" w:rsidRDefault="00E65F21">
            <w:pPr>
              <w:spacing w:before="80" w:after="80"/>
            </w:pPr>
          </w:p>
        </w:tc>
      </w:tr>
      <w:tr w:rsidR="00E65F21" w14:paraId="15A3301E"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16D2F81" w14:textId="77777777" w:rsidR="00E65F21" w:rsidRDefault="0014723A">
            <w:pPr>
              <w:spacing w:before="80" w:after="80"/>
            </w:pPr>
            <w:r>
              <w:rPr>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24C410ED"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0CA1C42"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4AAC062" w14:textId="77777777" w:rsidR="00E65F21" w:rsidRDefault="00E65F21">
            <w:pPr>
              <w:spacing w:before="80" w:after="80"/>
            </w:pPr>
          </w:p>
        </w:tc>
      </w:tr>
      <w:tr w:rsidR="00E65F21" w14:paraId="543F983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3079B170" w14:textId="77777777" w:rsidR="00E65F21" w:rsidRDefault="0014723A">
            <w:pPr>
              <w:spacing w:before="80" w:after="80"/>
            </w:pPr>
            <w:r>
              <w:rPr>
                <w:sz w:val="18"/>
              </w:rPr>
              <w:t>created_by</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4798D48D"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4D1F0E46"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3B73603B" w14:textId="77777777" w:rsidR="00E65F21" w:rsidRDefault="0014723A">
            <w:pPr>
              <w:spacing w:before="80" w:after="80"/>
            </w:pPr>
            <w:r>
              <w:rPr>
                <w:sz w:val="18"/>
              </w:rPr>
              <w:t>users.id</w:t>
            </w:r>
          </w:p>
        </w:tc>
      </w:tr>
      <w:tr w:rsidR="00E65F21" w14:paraId="5B9F291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26C05013" w14:textId="77777777" w:rsidR="00E65F21" w:rsidRDefault="0014723A">
            <w:pPr>
              <w:spacing w:before="80" w:after="80"/>
            </w:pPr>
            <w:r>
              <w:rPr>
                <w:sz w:val="18"/>
              </w:rPr>
              <w:t>creation_date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ACCC2AB"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C54E4D3"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FDB502A" w14:textId="77777777" w:rsidR="00E65F21" w:rsidRDefault="00E65F21">
            <w:pPr>
              <w:spacing w:before="80" w:after="80"/>
            </w:pPr>
          </w:p>
        </w:tc>
      </w:tr>
    </w:tbl>
    <w:p w14:paraId="03F8E673" w14:textId="77777777" w:rsidR="00E65F21" w:rsidRDefault="0014723A">
      <w:r>
        <w:t>Final stored rows: 1.</w:t>
      </w:r>
    </w:p>
    <w:p w14:paraId="7EAD83FE" w14:textId="77777777" w:rsidR="00E65F21" w:rsidRDefault="0014723A">
      <w:r>
        <w:br w:type="page"/>
      </w:r>
    </w:p>
    <w:p w14:paraId="61ADACA5" w14:textId="77777777" w:rsidR="00E65F21" w:rsidRDefault="0014723A">
      <w:pPr>
        <w:pStyle w:val="Heading2"/>
      </w:pPr>
      <w:bookmarkStart w:id="123" w:name="_Toc243383551"/>
      <w:r>
        <w:lastRenderedPageBreak/>
        <w:t>Playbooks stored records (Charbel Faddoul)</w:t>
      </w:r>
      <w:bookmarkEnd w:id="123"/>
    </w:p>
    <w:p w14:paraId="5EC51C11" w14:textId="77777777" w:rsidR="00E65F21" w:rsidRDefault="0014723A">
      <w:pPr>
        <w:spacing w:after="60"/>
      </w:pPr>
      <w:r>
        <w:rPr>
          <w:noProof/>
        </w:rPr>
        <w:drawing>
          <wp:inline distT="0" distB="0" distL="0" distR="0" wp14:anchorId="2C5B546F" wp14:editId="46C2DF0B">
            <wp:extent cx="8549640" cy="4506399"/>
            <wp:effectExtent l="0" t="0" r="0" b="0"/>
            <wp:docPr id="111" name="Picture 111" descr="Database figure (Charbel Faddoul). Actual stored playbook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playbooks.png"/>
                    <pic:cNvPicPr/>
                  </pic:nvPicPr>
                  <pic:blipFill>
                    <a:blip r:embed="rId118"/>
                    <a:stretch>
                      <a:fillRect/>
                    </a:stretch>
                  </pic:blipFill>
                  <pic:spPr>
                    <a:xfrm>
                      <a:off x="0" y="0"/>
                      <a:ext cx="8549640" cy="4506399"/>
                    </a:xfrm>
                    <a:prstGeom prst="rect">
                      <a:avLst/>
                    </a:prstGeom>
                  </pic:spPr>
                </pic:pic>
              </a:graphicData>
            </a:graphic>
          </wp:inline>
        </w:drawing>
      </w:r>
    </w:p>
    <w:p w14:paraId="4AD2A81E" w14:textId="77777777" w:rsidR="00E65F21" w:rsidRDefault="0014723A">
      <w:pPr>
        <w:pStyle w:val="Caption"/>
      </w:pPr>
      <w:r>
        <w:t>Database figure (Charbel Faddoul). Actual stored playbooks rows after the Postman run and cleanup, queried read-only from output/evidence/project.db.</w:t>
      </w:r>
    </w:p>
    <w:p w14:paraId="0E886EFA" w14:textId="77777777" w:rsidR="00E65F21" w:rsidRDefault="0014723A">
      <w:r>
        <w:br w:type="page"/>
      </w:r>
    </w:p>
    <w:p w14:paraId="23162BC3" w14:textId="77777777" w:rsidR="00E65F21" w:rsidRDefault="0014723A">
      <w:pPr>
        <w:pStyle w:val="Heading2"/>
      </w:pPr>
      <w:bookmarkStart w:id="124" w:name="_Toc243383552"/>
      <w:r>
        <w:lastRenderedPageBreak/>
        <w:t>Response Actions (Charbel Faddoul)</w:t>
      </w:r>
      <w:bookmarkEnd w:id="124"/>
    </w:p>
    <w:tbl>
      <w:tblPr>
        <w:tblW w:w="0" w:type="auto"/>
        <w:tblLayout w:type="fixed"/>
        <w:tblLook w:val="04A0" w:firstRow="1" w:lastRow="0" w:firstColumn="1" w:lastColumn="0" w:noHBand="0" w:noVBand="1"/>
      </w:tblPr>
      <w:tblGrid>
        <w:gridCol w:w="4464"/>
        <w:gridCol w:w="2304"/>
        <w:gridCol w:w="2880"/>
        <w:gridCol w:w="4176"/>
      </w:tblGrid>
      <w:tr w:rsidR="00E65F21" w14:paraId="1D55A80D"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2499A17F"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34D54DD1"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76172C1B"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7203F833" w14:textId="77777777" w:rsidR="00E65F21" w:rsidRDefault="0014723A">
            <w:pPr>
              <w:spacing w:before="80" w:after="80"/>
            </w:pPr>
            <w:r>
              <w:rPr>
                <w:b/>
                <w:sz w:val="18"/>
              </w:rPr>
              <w:t>References</w:t>
            </w:r>
          </w:p>
        </w:tc>
      </w:tr>
      <w:tr w:rsidR="00E65F21" w14:paraId="135C8B1A"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A1CC75F"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3D1980BF"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166CF555"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D0C7E77" w14:textId="77777777" w:rsidR="00E65F21" w:rsidRDefault="00E65F21">
            <w:pPr>
              <w:spacing w:before="80" w:after="80"/>
            </w:pPr>
          </w:p>
        </w:tc>
      </w:tr>
      <w:tr w:rsidR="00E65F21" w14:paraId="003B3C89"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60511F43" w14:textId="77777777" w:rsidR="00E65F21" w:rsidRDefault="0014723A">
            <w:pPr>
              <w:spacing w:before="80" w:after="80"/>
            </w:pPr>
            <w:r>
              <w:rPr>
                <w:sz w:val="18"/>
              </w:rPr>
              <w:t>playbook_id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23293DBC"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00321A76"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1D2DC715" w14:textId="77777777" w:rsidR="00E65F21" w:rsidRDefault="0014723A">
            <w:pPr>
              <w:spacing w:before="80" w:after="80"/>
            </w:pPr>
            <w:r>
              <w:rPr>
                <w:sz w:val="18"/>
              </w:rPr>
              <w:t>playbooks.id</w:t>
            </w:r>
          </w:p>
        </w:tc>
      </w:tr>
      <w:tr w:rsidR="00E65F21" w14:paraId="35EAC565"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7B8E15B4" w14:textId="77777777" w:rsidR="00E65F21" w:rsidRDefault="0014723A">
            <w:pPr>
              <w:spacing w:before="80" w:after="80"/>
            </w:pPr>
            <w:r>
              <w:rPr>
                <w:sz w:val="18"/>
              </w:rPr>
              <w:t>description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14E3949A"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9C8A3B2"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213CD602" w14:textId="77777777" w:rsidR="00E65F21" w:rsidRDefault="00E65F21">
            <w:pPr>
              <w:spacing w:before="80" w:after="80"/>
            </w:pPr>
          </w:p>
        </w:tc>
      </w:tr>
      <w:tr w:rsidR="00E65F21" w14:paraId="4D0D522A"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0AA39627" w14:textId="77777777" w:rsidR="00E65F21" w:rsidRDefault="0014723A">
            <w:pPr>
              <w:spacing w:before="80" w:after="80"/>
            </w:pPr>
            <w:r>
              <w:rPr>
                <w:sz w:val="18"/>
              </w:rPr>
              <w:t>step_number</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40C3FD35"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39D5A615"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54514693" w14:textId="77777777" w:rsidR="00E65F21" w:rsidRDefault="00E65F21">
            <w:pPr>
              <w:spacing w:before="80" w:after="80"/>
            </w:pPr>
          </w:p>
        </w:tc>
      </w:tr>
      <w:tr w:rsidR="00E65F21" w14:paraId="1A980AE8"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1315EA28" w14:textId="77777777" w:rsidR="00E65F21" w:rsidRDefault="0014723A">
            <w:pPr>
              <w:spacing w:before="80" w:after="80"/>
            </w:pPr>
            <w:r>
              <w:rPr>
                <w:sz w:val="18"/>
              </w:rPr>
              <w:t>status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AC4AC4A"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6126FB7"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C54C1B5" w14:textId="77777777" w:rsidR="00E65F21" w:rsidRDefault="00E65F21">
            <w:pPr>
              <w:spacing w:before="80" w:after="80"/>
            </w:pPr>
          </w:p>
        </w:tc>
      </w:tr>
      <w:tr w:rsidR="00E65F21" w14:paraId="01BFBA53"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55E72B10" w14:textId="77777777" w:rsidR="00E65F21" w:rsidRDefault="0014723A">
            <w:pPr>
              <w:spacing w:before="80" w:after="80"/>
            </w:pPr>
            <w:r>
              <w:rPr>
                <w:sz w:val="18"/>
              </w:rPr>
              <w:t>assigned_user_id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206BFB47"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69938CEF"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5C92AB3A" w14:textId="77777777" w:rsidR="00E65F21" w:rsidRDefault="0014723A">
            <w:pPr>
              <w:spacing w:before="80" w:after="80"/>
            </w:pPr>
            <w:r>
              <w:rPr>
                <w:sz w:val="18"/>
              </w:rPr>
              <w:t>users.id</w:t>
            </w:r>
          </w:p>
        </w:tc>
      </w:tr>
      <w:tr w:rsidR="00E65F21" w14:paraId="0FDD96A9"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35BA4FF" w14:textId="77777777" w:rsidR="00E65F21" w:rsidRDefault="0014723A">
            <w:pPr>
              <w:spacing w:before="80" w:after="80"/>
            </w:pPr>
            <w:r>
              <w:rPr>
                <w:sz w:val="18"/>
              </w:rPr>
              <w:t>completion_date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DD58FDF"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4FD488F"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63D57B07" w14:textId="77777777" w:rsidR="00E65F21" w:rsidRDefault="00E65F21">
            <w:pPr>
              <w:spacing w:before="80" w:after="80"/>
            </w:pPr>
          </w:p>
        </w:tc>
      </w:tr>
    </w:tbl>
    <w:p w14:paraId="42E98013" w14:textId="77777777" w:rsidR="00E65F21" w:rsidRDefault="0014723A">
      <w:r>
        <w:t>Final stored rows: 2.</w:t>
      </w:r>
    </w:p>
    <w:p w14:paraId="12E338F7" w14:textId="77777777" w:rsidR="00E65F21" w:rsidRDefault="0014723A">
      <w:r>
        <w:br w:type="page"/>
      </w:r>
    </w:p>
    <w:p w14:paraId="320D09F6" w14:textId="77777777" w:rsidR="00E65F21" w:rsidRDefault="0014723A">
      <w:pPr>
        <w:pStyle w:val="Heading2"/>
      </w:pPr>
      <w:bookmarkStart w:id="125" w:name="_Toc243383553"/>
      <w:r>
        <w:lastRenderedPageBreak/>
        <w:t>Response Actions stored records (Charbel Faddoul)</w:t>
      </w:r>
      <w:bookmarkEnd w:id="125"/>
    </w:p>
    <w:p w14:paraId="3943FEFB" w14:textId="77777777" w:rsidR="00E65F21" w:rsidRDefault="0014723A">
      <w:pPr>
        <w:spacing w:after="60"/>
      </w:pPr>
      <w:r>
        <w:rPr>
          <w:noProof/>
        </w:rPr>
        <w:drawing>
          <wp:inline distT="0" distB="0" distL="0" distR="0" wp14:anchorId="3CF39618" wp14:editId="67D1DC2D">
            <wp:extent cx="8549640" cy="4506399"/>
            <wp:effectExtent l="0" t="0" r="0" b="0"/>
            <wp:docPr id="112" name="Picture 112" descr="Database figure (Charbel Faddoul). Actual stored response_actions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response_actions.png"/>
                    <pic:cNvPicPr/>
                  </pic:nvPicPr>
                  <pic:blipFill>
                    <a:blip r:embed="rId119"/>
                    <a:stretch>
                      <a:fillRect/>
                    </a:stretch>
                  </pic:blipFill>
                  <pic:spPr>
                    <a:xfrm>
                      <a:off x="0" y="0"/>
                      <a:ext cx="8549640" cy="4506399"/>
                    </a:xfrm>
                    <a:prstGeom prst="rect">
                      <a:avLst/>
                    </a:prstGeom>
                  </pic:spPr>
                </pic:pic>
              </a:graphicData>
            </a:graphic>
          </wp:inline>
        </w:drawing>
      </w:r>
    </w:p>
    <w:p w14:paraId="0099AA25" w14:textId="77777777" w:rsidR="00E65F21" w:rsidRDefault="0014723A">
      <w:pPr>
        <w:pStyle w:val="Caption"/>
      </w:pPr>
      <w:r>
        <w:t>Database figure (Charbel Faddoul). Actual stored response_actions rows after the Postman run and cleanup, queried read-only from output/evidence/project.db.</w:t>
      </w:r>
    </w:p>
    <w:p w14:paraId="22210172" w14:textId="77777777" w:rsidR="00E65F21" w:rsidRDefault="0014723A">
      <w:r>
        <w:br w:type="page"/>
      </w:r>
    </w:p>
    <w:p w14:paraId="67412823" w14:textId="77777777" w:rsidR="00E65F21" w:rsidRDefault="0014723A">
      <w:pPr>
        <w:pStyle w:val="Heading2"/>
      </w:pPr>
      <w:bookmarkStart w:id="126" w:name="_Toc243383554"/>
      <w:r>
        <w:lastRenderedPageBreak/>
        <w:t>Action History (Charbel Faddoul)</w:t>
      </w:r>
      <w:bookmarkEnd w:id="126"/>
    </w:p>
    <w:tbl>
      <w:tblPr>
        <w:tblW w:w="0" w:type="auto"/>
        <w:tblLayout w:type="fixed"/>
        <w:tblLook w:val="04A0" w:firstRow="1" w:lastRow="0" w:firstColumn="1" w:lastColumn="0" w:noHBand="0" w:noVBand="1"/>
      </w:tblPr>
      <w:tblGrid>
        <w:gridCol w:w="4464"/>
        <w:gridCol w:w="2304"/>
        <w:gridCol w:w="2880"/>
        <w:gridCol w:w="4176"/>
      </w:tblGrid>
      <w:tr w:rsidR="00E65F21" w14:paraId="253E4B51"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Pr>
          <w:p w14:paraId="49ADB51F" w14:textId="77777777" w:rsidR="00E65F21" w:rsidRDefault="0014723A">
            <w:pPr>
              <w:spacing w:before="80" w:after="80"/>
            </w:pPr>
            <w:r>
              <w:rPr>
                <w:b/>
                <w:sz w:val="18"/>
              </w:rPr>
              <w:t>Field</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Pr>
          <w:p w14:paraId="280A45B9" w14:textId="77777777" w:rsidR="00E65F21" w:rsidRDefault="0014723A">
            <w:pPr>
              <w:spacing w:before="80" w:after="80"/>
            </w:pPr>
            <w:r>
              <w:rPr>
                <w:b/>
                <w:sz w:val="18"/>
              </w:rPr>
              <w:t>SQLite type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Pr>
          <w:p w14:paraId="2D218D6B" w14:textId="77777777" w:rsidR="00E65F21" w:rsidRDefault="0014723A">
            <w:pPr>
              <w:spacing w:before="80" w:after="80"/>
            </w:pPr>
            <w:r>
              <w:rPr>
                <w:b/>
                <w:sz w:val="18"/>
              </w:rPr>
              <w:t>Constraint</w:t>
            </w:r>
          </w:p>
        </w:tc>
        <w:tc>
          <w:tcPr>
            <w:tcW w:w="4176" w:type="dxa"/>
            <w:tcBorders>
              <w:top w:val="single" w:sz="4" w:space="0" w:color="D9D9D9"/>
              <w:left w:val="single" w:sz="4" w:space="0" w:color="D9D9D9"/>
              <w:bottom w:val="single" w:sz="4" w:space="0" w:color="D9D9D9"/>
              <w:right w:val="single" w:sz="4" w:space="0" w:color="D9D9D9"/>
            </w:tcBorders>
            <w:shd w:val="clear" w:color="auto" w:fill="DCE6F1"/>
          </w:tcPr>
          <w:p w14:paraId="7B3B1916" w14:textId="77777777" w:rsidR="00E65F21" w:rsidRDefault="0014723A">
            <w:pPr>
              <w:spacing w:before="80" w:after="80"/>
            </w:pPr>
            <w:r>
              <w:rPr>
                <w:b/>
                <w:sz w:val="18"/>
              </w:rPr>
              <w:t>References</w:t>
            </w:r>
          </w:p>
        </w:tc>
      </w:tr>
      <w:tr w:rsidR="00E65F21" w14:paraId="5B752EFB"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61DC32AC" w14:textId="77777777" w:rsidR="00E65F21" w:rsidRDefault="0014723A">
            <w:pPr>
              <w:spacing w:before="80" w:after="80"/>
            </w:pPr>
            <w:r>
              <w:rPr>
                <w:sz w:val="18"/>
              </w:rPr>
              <w:t>id</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5790DEED"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6BC52042" w14:textId="77777777" w:rsidR="00E65F21" w:rsidRDefault="0014723A">
            <w:pPr>
              <w:spacing w:before="80" w:after="80"/>
            </w:pPr>
            <w:r>
              <w:rPr>
                <w:sz w:val="18"/>
              </w:rPr>
              <w:t>Primary key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4736EFA" w14:textId="77777777" w:rsidR="00E65F21" w:rsidRDefault="00E65F21">
            <w:pPr>
              <w:spacing w:before="80" w:after="80"/>
            </w:pPr>
          </w:p>
        </w:tc>
      </w:tr>
      <w:tr w:rsidR="00E65F21" w14:paraId="3A75E50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39983BEF" w14:textId="77777777" w:rsidR="00E65F21" w:rsidRDefault="0014723A">
            <w:pPr>
              <w:spacing w:before="80" w:after="80"/>
            </w:pPr>
            <w:r>
              <w:rPr>
                <w:sz w:val="18"/>
              </w:rPr>
              <w:t>action_id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2040171E"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55C3A4D3"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D972511" w14:textId="77777777" w:rsidR="00E65F21" w:rsidRDefault="0014723A">
            <w:pPr>
              <w:spacing w:before="80" w:after="80"/>
            </w:pPr>
            <w:r>
              <w:rPr>
                <w:sz w:val="18"/>
              </w:rPr>
              <w:t>response_actions.id</w:t>
            </w:r>
          </w:p>
        </w:tc>
      </w:tr>
      <w:tr w:rsidR="00E65F21" w14:paraId="11C5D337"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57E00DF1" w14:textId="77777777" w:rsidR="00E65F21" w:rsidRDefault="0014723A">
            <w:pPr>
              <w:spacing w:before="80" w:after="80"/>
            </w:pPr>
            <w:r>
              <w:rPr>
                <w:sz w:val="18"/>
              </w:rPr>
              <w:t>status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4983AC91"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5B802498"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5E08C6F7" w14:textId="77777777" w:rsidR="00E65F21" w:rsidRDefault="00E65F21">
            <w:pPr>
              <w:spacing w:before="80" w:after="80"/>
            </w:pPr>
          </w:p>
        </w:tc>
      </w:tr>
      <w:tr w:rsidR="00E65F21" w14:paraId="493C9563"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6D44A484" w14:textId="77777777" w:rsidR="00E65F21" w:rsidRDefault="0014723A">
            <w:pPr>
              <w:spacing w:before="80" w:after="80"/>
            </w:pPr>
            <w:r>
              <w:rPr>
                <w:sz w:val="18"/>
              </w:rPr>
              <w:t>assigned_user_id</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7D685D5A"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27D23A36" w14:textId="77777777" w:rsidR="00E65F21" w:rsidRDefault="0014723A">
            <w:pPr>
              <w:spacing w:before="80" w:after="80"/>
            </w:pPr>
            <w:r>
              <w:rPr>
                <w:sz w:val="18"/>
              </w:rPr>
              <w:t>Optional</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470FEE7A" w14:textId="77777777" w:rsidR="00E65F21" w:rsidRDefault="0014723A">
            <w:pPr>
              <w:spacing w:before="80" w:after="80"/>
            </w:pPr>
            <w:r>
              <w:rPr>
                <w:sz w:val="18"/>
              </w:rPr>
              <w:t>users.id</w:t>
            </w:r>
          </w:p>
        </w:tc>
      </w:tr>
      <w:tr w:rsidR="00E65F21" w14:paraId="084C235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Pr>
          <w:p w14:paraId="343BD35A" w14:textId="77777777" w:rsidR="00E65F21" w:rsidRDefault="0014723A">
            <w:pPr>
              <w:spacing w:before="80" w:after="80"/>
            </w:pPr>
            <w:r>
              <w:rPr>
                <w:sz w:val="18"/>
              </w:rPr>
              <w:t>changed_by</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Pr>
          <w:p w14:paraId="7627FC1C" w14:textId="77777777" w:rsidR="00E65F21" w:rsidRDefault="0014723A">
            <w:pPr>
              <w:spacing w:before="80" w:after="80"/>
            </w:pPr>
            <w:r>
              <w:rPr>
                <w:sz w:val="18"/>
              </w:rPr>
              <w:t>INTEGER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Pr>
          <w:p w14:paraId="76FFA4E5"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4865E698" w14:textId="77777777" w:rsidR="00E65F21" w:rsidRDefault="0014723A">
            <w:pPr>
              <w:spacing w:before="80" w:after="80"/>
            </w:pPr>
            <w:r>
              <w:rPr>
                <w:sz w:val="18"/>
              </w:rPr>
              <w:t>users.id</w:t>
            </w:r>
          </w:p>
        </w:tc>
      </w:tr>
      <w:tr w:rsidR="00E65F21" w14:paraId="199A2E61"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5F7FA"/>
          </w:tcPr>
          <w:p w14:paraId="6BF5B84B" w14:textId="77777777" w:rsidR="00E65F21" w:rsidRDefault="0014723A">
            <w:pPr>
              <w:spacing w:before="80" w:after="80"/>
            </w:pPr>
            <w:r>
              <w:rPr>
                <w:sz w:val="18"/>
              </w:rPr>
              <w:t>timestamp</w:t>
            </w:r>
          </w:p>
        </w:tc>
        <w:tc>
          <w:tcPr>
            <w:tcW w:w="2304" w:type="dxa"/>
            <w:tcBorders>
              <w:top w:val="single" w:sz="4" w:space="0" w:color="D9D9D9"/>
              <w:left w:val="single" w:sz="4" w:space="0" w:color="D9D9D9"/>
              <w:bottom w:val="single" w:sz="4" w:space="0" w:color="D9D9D9"/>
              <w:right w:val="single" w:sz="4" w:space="0" w:color="D9D9D9"/>
            </w:tcBorders>
            <w:shd w:val="clear" w:color="auto" w:fill="F5F7FA"/>
          </w:tcPr>
          <w:p w14:paraId="4CAC0BB5" w14:textId="77777777" w:rsidR="00E65F21" w:rsidRDefault="0014723A">
            <w:pPr>
              <w:spacing w:before="80" w:after="80"/>
            </w:pPr>
            <w:r>
              <w:rPr>
                <w:sz w:val="18"/>
              </w:rPr>
              <w:t>TEXT</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Pr>
          <w:p w14:paraId="7F49FF55" w14:textId="77777777" w:rsidR="00E65F21" w:rsidRDefault="0014723A">
            <w:pPr>
              <w:spacing w:before="80" w:after="80"/>
            </w:pPr>
            <w:r>
              <w:rPr>
                <w:sz w:val="18"/>
              </w:rPr>
              <w:t>Required</w:t>
            </w:r>
          </w:p>
        </w:tc>
        <w:tc>
          <w:tcPr>
            <w:tcW w:w="4176" w:type="dxa"/>
            <w:tcBorders>
              <w:top w:val="single" w:sz="4" w:space="0" w:color="D9D9D9"/>
              <w:left w:val="single" w:sz="4" w:space="0" w:color="D9D9D9"/>
              <w:bottom w:val="single" w:sz="4" w:space="0" w:color="D9D9D9"/>
              <w:right w:val="single" w:sz="4" w:space="0" w:color="D9D9D9"/>
            </w:tcBorders>
            <w:shd w:val="clear" w:color="auto" w:fill="F5F7FA"/>
          </w:tcPr>
          <w:p w14:paraId="54D56540" w14:textId="77777777" w:rsidR="00E65F21" w:rsidRDefault="00E65F21">
            <w:pPr>
              <w:spacing w:before="80" w:after="80"/>
            </w:pPr>
          </w:p>
        </w:tc>
      </w:tr>
    </w:tbl>
    <w:p w14:paraId="4AF208D1" w14:textId="77777777" w:rsidR="00E65F21" w:rsidRDefault="0014723A">
      <w:r>
        <w:t>Final stored rows: 6.</w:t>
      </w:r>
    </w:p>
    <w:p w14:paraId="42492200" w14:textId="77777777" w:rsidR="00E65F21" w:rsidRDefault="0014723A">
      <w:r>
        <w:br w:type="page"/>
      </w:r>
    </w:p>
    <w:p w14:paraId="0AAA3F4E" w14:textId="77777777" w:rsidR="00E65F21" w:rsidRDefault="0014723A">
      <w:pPr>
        <w:pStyle w:val="Heading2"/>
      </w:pPr>
      <w:bookmarkStart w:id="127" w:name="_Toc243383555"/>
      <w:r>
        <w:lastRenderedPageBreak/>
        <w:t>Action History stored records (Charbel Faddoul)</w:t>
      </w:r>
      <w:bookmarkEnd w:id="127"/>
    </w:p>
    <w:p w14:paraId="404B5CFE" w14:textId="77777777" w:rsidR="00E65F21" w:rsidRDefault="0014723A">
      <w:pPr>
        <w:spacing w:after="60"/>
      </w:pPr>
      <w:r>
        <w:rPr>
          <w:noProof/>
        </w:rPr>
        <w:drawing>
          <wp:inline distT="0" distB="0" distL="0" distR="0" wp14:anchorId="78F892CB" wp14:editId="73247DE3">
            <wp:extent cx="8549640" cy="4506399"/>
            <wp:effectExtent l="0" t="0" r="0" b="0"/>
            <wp:docPr id="113" name="Picture 113" descr="Database figure (Charbel Faddoul). Actual stored action_history rows after the Postman run and cleanup, queried read-only from output/evidence/project.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action_history.png"/>
                    <pic:cNvPicPr/>
                  </pic:nvPicPr>
                  <pic:blipFill>
                    <a:blip r:embed="rId120"/>
                    <a:stretch>
                      <a:fillRect/>
                    </a:stretch>
                  </pic:blipFill>
                  <pic:spPr>
                    <a:xfrm>
                      <a:off x="0" y="0"/>
                      <a:ext cx="8549640" cy="4506399"/>
                    </a:xfrm>
                    <a:prstGeom prst="rect">
                      <a:avLst/>
                    </a:prstGeom>
                  </pic:spPr>
                </pic:pic>
              </a:graphicData>
            </a:graphic>
          </wp:inline>
        </w:drawing>
      </w:r>
    </w:p>
    <w:p w14:paraId="263B44F5" w14:textId="77777777" w:rsidR="00E65F21" w:rsidRDefault="0014723A">
      <w:pPr>
        <w:pStyle w:val="Caption"/>
      </w:pPr>
      <w:r>
        <w:t>Database figure (Charbel Faddoul). Actual stored action_history rows after the Postman run and cleanup, queried read-only from output/evidence/project.db.</w:t>
      </w:r>
    </w:p>
    <w:p w14:paraId="4AD125D3" w14:textId="77777777" w:rsidR="00E65F21" w:rsidRDefault="0014723A">
      <w:r>
        <w:br w:type="page"/>
      </w:r>
    </w:p>
    <w:p w14:paraId="54A4D9AE" w14:textId="77777777" w:rsidR="00E65F21" w:rsidRDefault="0014723A">
      <w:pPr>
        <w:pStyle w:val="Heading2"/>
      </w:pPr>
      <w:bookmarkStart w:id="128" w:name="_Toc243383556"/>
      <w:r>
        <w:lastRenderedPageBreak/>
        <w:t>Database integrity and retention (Khalil Ayoub, Talia Semaan and Charbel Faddoul)</w:t>
      </w:r>
      <w:bookmarkEnd w:id="128"/>
    </w:p>
    <w:p w14:paraId="533FD3BB" w14:textId="77777777" w:rsidR="00E65F21" w:rsidRDefault="0014723A">
      <w:r>
        <w:t>User deletion sets deleted_at and preserves historical foreign keys; deleted accounts cannot log in or verify tokens. Threat uniqueness is enforced on threat_type and threat_value. Response step numbers are unique within a playbook. Logs have no update API and a database trigger rejects UPDATE. Playbook deletion cascades to its actions and history; referenced assets are protected from deletion. Asset history records create and update snapshots.</w:t>
      </w:r>
    </w:p>
    <w:p w14:paraId="52AA9FDF" w14:textId="77777777" w:rsidR="00E65F21" w:rsidRDefault="0014723A">
      <w:r>
        <w:t>SQLite integrity_check returned ok. foreign_key_check returned no violations. Timestamps are generated by the server in UTC. CVSS is constrained to the range zero through ten. The complete schema and populated evidence database are included with the submission files.</w:t>
      </w:r>
    </w:p>
    <w:p w14:paraId="76C42046" w14:textId="77777777" w:rsidR="00E65F21" w:rsidRDefault="0014723A">
      <w:pPr>
        <w:spacing w:after="60"/>
      </w:pPr>
      <w:r>
        <w:rPr>
          <w:noProof/>
        </w:rPr>
        <w:drawing>
          <wp:inline distT="0" distB="0" distL="0" distR="0" wp14:anchorId="59FE6F50" wp14:editId="11014807">
            <wp:extent cx="7955279" cy="4193119"/>
            <wp:effectExtent l="0" t="0" r="0" b="0"/>
            <wp:docPr id="114" name="Picture 114" descr="Schema figure (Khalil Ayoub, Talia Semaan and Charbel Faddoul). Actual SQLite structure shows primary keys and foreign keys for logs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schema_relationships.png"/>
                    <pic:cNvPicPr/>
                  </pic:nvPicPr>
                  <pic:blipFill>
                    <a:blip r:embed="rId121"/>
                    <a:stretch>
                      <a:fillRect/>
                    </a:stretch>
                  </pic:blipFill>
                  <pic:spPr>
                    <a:xfrm>
                      <a:off x="0" y="0"/>
                      <a:ext cx="7955279" cy="4193119"/>
                    </a:xfrm>
                    <a:prstGeom prst="rect">
                      <a:avLst/>
                    </a:prstGeom>
                  </pic:spPr>
                </pic:pic>
              </a:graphicData>
            </a:graphic>
          </wp:inline>
        </w:drawing>
      </w:r>
    </w:p>
    <w:p w14:paraId="5D171DB5" w14:textId="77777777" w:rsidR="00E65F21" w:rsidRDefault="0014723A">
      <w:pPr>
        <w:pStyle w:val="Caption"/>
      </w:pPr>
      <w:r>
        <w:t>Schema figure (Khalil Ayoub, Talia Semaan and Charbel Faddoul). Actual SQLite structure shows primary keys and foreign keys for logs and notifications.</w:t>
      </w:r>
    </w:p>
    <w:p w14:paraId="5ADB8165" w14:textId="77777777" w:rsidR="00E65F21" w:rsidRDefault="0014723A">
      <w:r>
        <w:br w:type="page"/>
      </w:r>
    </w:p>
    <w:p w14:paraId="31FFD4F6" w14:textId="77777777" w:rsidR="00E65F21" w:rsidRDefault="0014723A">
      <w:pPr>
        <w:pStyle w:val="Heading1"/>
      </w:pPr>
      <w:bookmarkStart w:id="129" w:name="_Toc243383557"/>
      <w:r>
        <w:lastRenderedPageBreak/>
        <w:t>7 Error Handling and Validation (Khalil Ayoub, Talia Semaan and Charbel Faddoul)</w:t>
      </w:r>
      <w:bookmarkEnd w:id="129"/>
    </w:p>
    <w:p w14:paraId="3E99AFF8" w14:textId="77777777" w:rsidR="00E65F21" w:rsidRDefault="0014723A">
      <w:r>
        <w:t>All services return JSON errors with status error and a meaningful message. Invalid fields and values return 400, authentication errors 401, permission failures 403, missing resources 404 and duplicate or relationship conflicts 409. Dependency failures return 503. Unexpected server faults return 500 without exposing a traceback to API clients.</w:t>
      </w:r>
    </w:p>
    <w:p w14:paraId="29008554" w14:textId="77777777" w:rsidR="00E65F21" w:rsidRDefault="0014723A">
      <w:r>
        <w:t>JSON objects are checked for required and unknown keys. Text is trimmed; enumerations, positive database ID ranges, IP addresses, email, threat formats, CVE identifiers and CVSS values are validated. SQL values are passed as bound parameters. Incident and vulnerability status changes must follow their defined sequence. Playbook actions require earlier steps to be complete. Authorization violations are recorded by the audit service.</w:t>
      </w:r>
    </w:p>
    <w:p w14:paraId="14079EE4" w14:textId="77777777" w:rsidR="00E65F21" w:rsidRDefault="0014723A">
      <w:r>
        <w:br w:type="page"/>
      </w:r>
    </w:p>
    <w:p w14:paraId="03674D39" w14:textId="77777777" w:rsidR="00E65F21" w:rsidRDefault="0014723A">
      <w:pPr>
        <w:pStyle w:val="Heading2"/>
      </w:pPr>
      <w:bookmarkStart w:id="130" w:name="_Toc243383558"/>
      <w:r>
        <w:lastRenderedPageBreak/>
        <w:t>002 Duplicate username rejected (Talia Semaan)</w:t>
      </w:r>
      <w:bookmarkEnd w:id="130"/>
    </w:p>
    <w:p w14:paraId="2D0A469F" w14:textId="77777777" w:rsidR="00E65F21" w:rsidRDefault="0014723A">
      <w:pPr>
        <w:spacing w:after="80"/>
      </w:pPr>
      <w:r>
        <w:rPr>
          <w:rFonts w:ascii="Consolas" w:hAnsi="Consolas"/>
          <w:sz w:val="18"/>
        </w:rPr>
        <w:t>POST http://127.0.0.1:5001/talia-semaan/users/register</w:t>
      </w:r>
    </w:p>
    <w:p w14:paraId="7E43FD1A" w14:textId="77777777" w:rsidR="00E65F21" w:rsidRDefault="0014723A">
      <w:pPr>
        <w:spacing w:after="80"/>
      </w:pPr>
      <w:r>
        <w:rPr>
          <w:rFonts w:ascii="Consolas" w:hAnsi="Consolas"/>
          <w:sz w:val="16"/>
        </w:rPr>
        <w:t>JSON body: {"full_name": "New Lab Employee", "username": "evidence_user", "email": "newuser@example.test", "password": "&lt;local test password&gt;", "department": "IT", "role": "Regular Employee/User"}</w:t>
      </w:r>
    </w:p>
    <w:p w14:paraId="1151C942" w14:textId="77777777" w:rsidR="00E65F21" w:rsidRDefault="0014723A">
      <w:pPr>
        <w:spacing w:after="60"/>
      </w:pPr>
      <w:r>
        <w:rPr>
          <w:noProof/>
        </w:rPr>
        <w:drawing>
          <wp:inline distT="0" distB="0" distL="0" distR="0" wp14:anchorId="7934E099" wp14:editId="7C99464A">
            <wp:extent cx="8275320" cy="4654868"/>
            <wp:effectExtent l="0" t="0" r="0" b="0"/>
            <wp:docPr id="115" name="Picture 115" descr="Figure 2 (Talia Semaan). users API - Duplicate username rejected. Actual HTTP 409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_response.png"/>
                    <pic:cNvPicPr/>
                  </pic:nvPicPr>
                  <pic:blipFill>
                    <a:blip r:embed="rId122"/>
                    <a:stretch>
                      <a:fillRect/>
                    </a:stretch>
                  </pic:blipFill>
                  <pic:spPr>
                    <a:xfrm>
                      <a:off x="0" y="0"/>
                      <a:ext cx="8275320" cy="4654868"/>
                    </a:xfrm>
                    <a:prstGeom prst="rect">
                      <a:avLst/>
                    </a:prstGeom>
                  </pic:spPr>
                </pic:pic>
              </a:graphicData>
            </a:graphic>
          </wp:inline>
        </w:drawing>
      </w:r>
    </w:p>
    <w:p w14:paraId="09A2915E" w14:textId="77777777" w:rsidR="00E65F21" w:rsidRDefault="0014723A">
      <w:pPr>
        <w:pStyle w:val="Caption"/>
      </w:pPr>
      <w:r>
        <w:t>Figure 2 (Talia Semaan). users API - Duplicate username rejected. Actual HTTP 409 response; the runner assertion passed.</w:t>
      </w:r>
    </w:p>
    <w:p w14:paraId="3CAF72F4" w14:textId="77777777" w:rsidR="00E65F21" w:rsidRDefault="0014723A">
      <w:r>
        <w:br w:type="page"/>
      </w:r>
    </w:p>
    <w:p w14:paraId="31D9D023" w14:textId="77777777" w:rsidR="00E65F21" w:rsidRDefault="0014723A">
      <w:pPr>
        <w:pStyle w:val="Heading2"/>
      </w:pPr>
      <w:bookmarkStart w:id="131" w:name="_Toc243383559"/>
      <w:r>
        <w:lastRenderedPageBreak/>
        <w:t>003 Invalid email rejected (Talia Semaan)</w:t>
      </w:r>
      <w:bookmarkEnd w:id="131"/>
    </w:p>
    <w:p w14:paraId="0C128BDC" w14:textId="77777777" w:rsidR="00E65F21" w:rsidRDefault="0014723A">
      <w:pPr>
        <w:spacing w:after="80"/>
      </w:pPr>
      <w:r>
        <w:rPr>
          <w:rFonts w:ascii="Consolas" w:hAnsi="Consolas"/>
          <w:sz w:val="18"/>
        </w:rPr>
        <w:t>POST http://127.0.0.1:5001/talia-semaan/users/register</w:t>
      </w:r>
    </w:p>
    <w:p w14:paraId="3E8C32CA" w14:textId="77777777" w:rsidR="00E65F21" w:rsidRDefault="0014723A">
      <w:pPr>
        <w:spacing w:after="80"/>
      </w:pPr>
      <w:r>
        <w:rPr>
          <w:rFonts w:ascii="Consolas" w:hAnsi="Consolas"/>
          <w:sz w:val="16"/>
        </w:rPr>
        <w:t>JSON body: {"full_name": "New Lab Employee", "username": "invalid_email_user", "email": "invalid", "password": "&lt;local test password&gt;", "department": "IT", "role": "Regular Employee/User"}</w:t>
      </w:r>
    </w:p>
    <w:p w14:paraId="23854E3E" w14:textId="77777777" w:rsidR="00E65F21" w:rsidRDefault="0014723A">
      <w:pPr>
        <w:spacing w:after="60"/>
      </w:pPr>
      <w:r>
        <w:rPr>
          <w:noProof/>
        </w:rPr>
        <w:drawing>
          <wp:inline distT="0" distB="0" distL="0" distR="0" wp14:anchorId="1F2A76B4" wp14:editId="3B188792">
            <wp:extent cx="8275320" cy="4654868"/>
            <wp:effectExtent l="0" t="0" r="0" b="0"/>
            <wp:docPr id="116" name="Picture 116" descr="Figure 3 (Talia Semaan). users API - Invalid email rejected.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_response.png"/>
                    <pic:cNvPicPr/>
                  </pic:nvPicPr>
                  <pic:blipFill>
                    <a:blip r:embed="rId123"/>
                    <a:stretch>
                      <a:fillRect/>
                    </a:stretch>
                  </pic:blipFill>
                  <pic:spPr>
                    <a:xfrm>
                      <a:off x="0" y="0"/>
                      <a:ext cx="8275320" cy="4654868"/>
                    </a:xfrm>
                    <a:prstGeom prst="rect">
                      <a:avLst/>
                    </a:prstGeom>
                  </pic:spPr>
                </pic:pic>
              </a:graphicData>
            </a:graphic>
          </wp:inline>
        </w:drawing>
      </w:r>
    </w:p>
    <w:p w14:paraId="4C1778B7" w14:textId="77777777" w:rsidR="00E65F21" w:rsidRDefault="0014723A">
      <w:pPr>
        <w:pStyle w:val="Caption"/>
      </w:pPr>
      <w:r>
        <w:t>Figure 3 (Talia Semaan). users API - Invalid email rejected. Actual HTTP 400 response; the runner assertion passed.</w:t>
      </w:r>
    </w:p>
    <w:p w14:paraId="3B7ED64E" w14:textId="77777777" w:rsidR="00E65F21" w:rsidRDefault="0014723A">
      <w:r>
        <w:br w:type="page"/>
      </w:r>
    </w:p>
    <w:p w14:paraId="0BF02F4D" w14:textId="77777777" w:rsidR="00E65F21" w:rsidRDefault="0014723A">
      <w:pPr>
        <w:pStyle w:val="Heading2"/>
      </w:pPr>
      <w:bookmarkStart w:id="132" w:name="_Toc243383560"/>
      <w:r>
        <w:lastRenderedPageBreak/>
        <w:t>009 Missing username (Talia Semaan)</w:t>
      </w:r>
      <w:bookmarkEnd w:id="132"/>
    </w:p>
    <w:p w14:paraId="185362F5" w14:textId="77777777" w:rsidR="00E65F21" w:rsidRDefault="0014723A">
      <w:pPr>
        <w:spacing w:after="80"/>
      </w:pPr>
      <w:r>
        <w:rPr>
          <w:rFonts w:ascii="Consolas" w:hAnsi="Consolas"/>
          <w:sz w:val="18"/>
        </w:rPr>
        <w:t>GET http://127.0.0.1:5001/talia-semaan/users/no_such_user</w:t>
      </w:r>
    </w:p>
    <w:p w14:paraId="52081D81" w14:textId="77777777" w:rsidR="00E65F21" w:rsidRDefault="0014723A">
      <w:pPr>
        <w:spacing w:after="80"/>
      </w:pPr>
      <w:r>
        <w:rPr>
          <w:rFonts w:ascii="Consolas" w:hAnsi="Consolas"/>
          <w:sz w:val="16"/>
        </w:rPr>
        <w:t>Request body: none</w:t>
      </w:r>
    </w:p>
    <w:p w14:paraId="1C60C92A" w14:textId="77777777" w:rsidR="00E65F21" w:rsidRDefault="0014723A">
      <w:pPr>
        <w:spacing w:after="60"/>
      </w:pPr>
      <w:r>
        <w:rPr>
          <w:noProof/>
        </w:rPr>
        <w:drawing>
          <wp:inline distT="0" distB="0" distL="0" distR="0" wp14:anchorId="3715BE03" wp14:editId="582747FD">
            <wp:extent cx="8275320" cy="4654868"/>
            <wp:effectExtent l="0" t="0" r="0" b="0"/>
            <wp:docPr id="117" name="Picture 117" descr="Figure 9 (Talia Semaan). users API - Missing username.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_response.png"/>
                    <pic:cNvPicPr/>
                  </pic:nvPicPr>
                  <pic:blipFill>
                    <a:blip r:embed="rId124"/>
                    <a:stretch>
                      <a:fillRect/>
                    </a:stretch>
                  </pic:blipFill>
                  <pic:spPr>
                    <a:xfrm>
                      <a:off x="0" y="0"/>
                      <a:ext cx="8275320" cy="4654868"/>
                    </a:xfrm>
                    <a:prstGeom prst="rect">
                      <a:avLst/>
                    </a:prstGeom>
                  </pic:spPr>
                </pic:pic>
              </a:graphicData>
            </a:graphic>
          </wp:inline>
        </w:drawing>
      </w:r>
    </w:p>
    <w:p w14:paraId="481207EE" w14:textId="77777777" w:rsidR="00E65F21" w:rsidRDefault="0014723A">
      <w:pPr>
        <w:pStyle w:val="Caption"/>
      </w:pPr>
      <w:r>
        <w:t>Figure 9 (Talia Semaan). users API - Missing username. Actual HTTP 404 response; the runner assertion passed.</w:t>
      </w:r>
    </w:p>
    <w:p w14:paraId="76C70DB9" w14:textId="77777777" w:rsidR="00E65F21" w:rsidRDefault="0014723A">
      <w:r>
        <w:br w:type="page"/>
      </w:r>
    </w:p>
    <w:p w14:paraId="4D66715C" w14:textId="77777777" w:rsidR="00E65F21" w:rsidRDefault="0014723A">
      <w:pPr>
        <w:pStyle w:val="Heading2"/>
      </w:pPr>
      <w:bookmarkStart w:id="133" w:name="_Toc243383561"/>
      <w:r>
        <w:lastRenderedPageBreak/>
        <w:t>018 Invalid IP address (Khalil Ayoub)</w:t>
      </w:r>
      <w:bookmarkEnd w:id="133"/>
    </w:p>
    <w:p w14:paraId="6E17B9B3" w14:textId="77777777" w:rsidR="00E65F21" w:rsidRDefault="0014723A">
      <w:pPr>
        <w:spacing w:after="80"/>
      </w:pPr>
      <w:r>
        <w:rPr>
          <w:rFonts w:ascii="Consolas" w:hAnsi="Consolas"/>
          <w:sz w:val="18"/>
        </w:rPr>
        <w:t>POST http://127.0.0.1:5002/khalil-ayoub/assets</w:t>
      </w:r>
    </w:p>
    <w:p w14:paraId="1F3BFBB8" w14:textId="77777777" w:rsidR="00E65F21" w:rsidRDefault="0014723A">
      <w:pPr>
        <w:spacing w:after="80"/>
      </w:pPr>
      <w:r>
        <w:rPr>
          <w:rFonts w:ascii="Consolas" w:hAnsi="Consolas"/>
          <w:sz w:val="16"/>
        </w:rPr>
        <w:t>JSON body: { "asset_name": "Security Lab Server", "asset_type": "Server", "ip_address": "999.1.2.3", "department": "IT", "owner_id": {{employee_id}}, "location": "AUB Lab", "criticality_level": "Critical" }</w:t>
      </w:r>
    </w:p>
    <w:p w14:paraId="5B3486B4" w14:textId="77777777" w:rsidR="00E65F21" w:rsidRDefault="0014723A">
      <w:pPr>
        <w:spacing w:after="60"/>
      </w:pPr>
      <w:r>
        <w:rPr>
          <w:noProof/>
        </w:rPr>
        <w:drawing>
          <wp:inline distT="0" distB="0" distL="0" distR="0" wp14:anchorId="76019903" wp14:editId="3657FBB5">
            <wp:extent cx="8275320" cy="4654868"/>
            <wp:effectExtent l="0" t="0" r="0" b="0"/>
            <wp:docPr id="118" name="Picture 118" descr="Figure 18 (Khalil Ayoub). assets API - Invalid IP address.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_response.png"/>
                    <pic:cNvPicPr/>
                  </pic:nvPicPr>
                  <pic:blipFill>
                    <a:blip r:embed="rId125"/>
                    <a:stretch>
                      <a:fillRect/>
                    </a:stretch>
                  </pic:blipFill>
                  <pic:spPr>
                    <a:xfrm>
                      <a:off x="0" y="0"/>
                      <a:ext cx="8275320" cy="4654868"/>
                    </a:xfrm>
                    <a:prstGeom prst="rect">
                      <a:avLst/>
                    </a:prstGeom>
                  </pic:spPr>
                </pic:pic>
              </a:graphicData>
            </a:graphic>
          </wp:inline>
        </w:drawing>
      </w:r>
    </w:p>
    <w:p w14:paraId="09207E76" w14:textId="77777777" w:rsidR="00E65F21" w:rsidRDefault="0014723A">
      <w:pPr>
        <w:pStyle w:val="Caption"/>
      </w:pPr>
      <w:r>
        <w:t>Figure 18 (Khalil Ayoub). assets API - Invalid IP address. Actual HTTP 400 response; the runner assertion passed.</w:t>
      </w:r>
    </w:p>
    <w:p w14:paraId="3EA02AE4" w14:textId="77777777" w:rsidR="00E65F21" w:rsidRDefault="0014723A">
      <w:r>
        <w:br w:type="page"/>
      </w:r>
    </w:p>
    <w:p w14:paraId="219A453F" w14:textId="77777777" w:rsidR="00E65F21" w:rsidRDefault="0014723A">
      <w:pPr>
        <w:pStyle w:val="Heading2"/>
      </w:pPr>
      <w:bookmarkStart w:id="134" w:name="_Toc243383562"/>
      <w:r>
        <w:lastRenderedPageBreak/>
        <w:t>019 Missing asset fields (Khalil Ayoub)</w:t>
      </w:r>
      <w:bookmarkEnd w:id="134"/>
    </w:p>
    <w:p w14:paraId="365F4240" w14:textId="77777777" w:rsidR="00E65F21" w:rsidRDefault="0014723A">
      <w:pPr>
        <w:spacing w:after="80"/>
      </w:pPr>
      <w:r>
        <w:rPr>
          <w:rFonts w:ascii="Consolas" w:hAnsi="Consolas"/>
          <w:sz w:val="18"/>
        </w:rPr>
        <w:t>POST http://127.0.0.1:5002/khalil-ayoub/assets</w:t>
      </w:r>
    </w:p>
    <w:p w14:paraId="7F7D6C36" w14:textId="77777777" w:rsidR="00E65F21" w:rsidRDefault="0014723A">
      <w:pPr>
        <w:spacing w:after="80"/>
      </w:pPr>
      <w:r>
        <w:rPr>
          <w:rFonts w:ascii="Consolas" w:hAnsi="Consolas"/>
          <w:sz w:val="16"/>
        </w:rPr>
        <w:t>JSON body: {"asset_name": "Incomplete"}</w:t>
      </w:r>
    </w:p>
    <w:p w14:paraId="09AD4117" w14:textId="77777777" w:rsidR="00E65F21" w:rsidRDefault="0014723A">
      <w:pPr>
        <w:spacing w:after="60"/>
      </w:pPr>
      <w:r>
        <w:rPr>
          <w:noProof/>
        </w:rPr>
        <w:drawing>
          <wp:inline distT="0" distB="0" distL="0" distR="0" wp14:anchorId="68600CB8" wp14:editId="47D4D100">
            <wp:extent cx="8275320" cy="4654868"/>
            <wp:effectExtent l="0" t="0" r="0" b="0"/>
            <wp:docPr id="119" name="Picture 119" descr="Figure 19 (Khalil Ayoub). assets API - Missing asset fields.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_response.png"/>
                    <pic:cNvPicPr/>
                  </pic:nvPicPr>
                  <pic:blipFill>
                    <a:blip r:embed="rId126"/>
                    <a:stretch>
                      <a:fillRect/>
                    </a:stretch>
                  </pic:blipFill>
                  <pic:spPr>
                    <a:xfrm>
                      <a:off x="0" y="0"/>
                      <a:ext cx="8275320" cy="4654868"/>
                    </a:xfrm>
                    <a:prstGeom prst="rect">
                      <a:avLst/>
                    </a:prstGeom>
                  </pic:spPr>
                </pic:pic>
              </a:graphicData>
            </a:graphic>
          </wp:inline>
        </w:drawing>
      </w:r>
    </w:p>
    <w:p w14:paraId="56A6D15E" w14:textId="77777777" w:rsidR="00E65F21" w:rsidRDefault="0014723A">
      <w:pPr>
        <w:pStyle w:val="Caption"/>
      </w:pPr>
      <w:r>
        <w:t>Figure 19 (Khalil Ayoub). assets API - Missing asset fields. Actual HTTP 400 response; the runner assertion passed.</w:t>
      </w:r>
    </w:p>
    <w:p w14:paraId="58BADDF6" w14:textId="77777777" w:rsidR="00E65F21" w:rsidRDefault="0014723A">
      <w:r>
        <w:br w:type="page"/>
      </w:r>
    </w:p>
    <w:p w14:paraId="13E205E7" w14:textId="77777777" w:rsidR="00E65F21" w:rsidRDefault="0014723A">
      <w:pPr>
        <w:pStyle w:val="Heading2"/>
      </w:pPr>
      <w:bookmarkStart w:id="135" w:name="_Toc243383563"/>
      <w:r>
        <w:lastRenderedPageBreak/>
        <w:t>024 Missing asset ID (Khalil Ayoub)</w:t>
      </w:r>
      <w:bookmarkEnd w:id="135"/>
    </w:p>
    <w:p w14:paraId="61093918" w14:textId="77777777" w:rsidR="00E65F21" w:rsidRDefault="0014723A">
      <w:pPr>
        <w:spacing w:after="80"/>
      </w:pPr>
      <w:r>
        <w:rPr>
          <w:rFonts w:ascii="Consolas" w:hAnsi="Consolas"/>
          <w:sz w:val="18"/>
        </w:rPr>
        <w:t>GET http://127.0.0.1:5002/khalil-ayoub/assets/999999</w:t>
      </w:r>
    </w:p>
    <w:p w14:paraId="39E0472E" w14:textId="77777777" w:rsidR="00E65F21" w:rsidRDefault="0014723A">
      <w:pPr>
        <w:spacing w:after="80"/>
      </w:pPr>
      <w:r>
        <w:rPr>
          <w:rFonts w:ascii="Consolas" w:hAnsi="Consolas"/>
          <w:sz w:val="16"/>
        </w:rPr>
        <w:t>Request body: none</w:t>
      </w:r>
    </w:p>
    <w:p w14:paraId="6C17740B" w14:textId="77777777" w:rsidR="00E65F21" w:rsidRDefault="0014723A">
      <w:pPr>
        <w:spacing w:after="60"/>
      </w:pPr>
      <w:r>
        <w:rPr>
          <w:noProof/>
        </w:rPr>
        <w:drawing>
          <wp:inline distT="0" distB="0" distL="0" distR="0" wp14:anchorId="4A62C4E4" wp14:editId="4A283B24">
            <wp:extent cx="8275320" cy="4654868"/>
            <wp:effectExtent l="0" t="0" r="0" b="0"/>
            <wp:docPr id="120" name="Picture 120" descr="Figure 24 (Khalil Ayoub). assets API - Missing asset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_response.png"/>
                    <pic:cNvPicPr/>
                  </pic:nvPicPr>
                  <pic:blipFill>
                    <a:blip r:embed="rId127"/>
                    <a:stretch>
                      <a:fillRect/>
                    </a:stretch>
                  </pic:blipFill>
                  <pic:spPr>
                    <a:xfrm>
                      <a:off x="0" y="0"/>
                      <a:ext cx="8275320" cy="4654868"/>
                    </a:xfrm>
                    <a:prstGeom prst="rect">
                      <a:avLst/>
                    </a:prstGeom>
                  </pic:spPr>
                </pic:pic>
              </a:graphicData>
            </a:graphic>
          </wp:inline>
        </w:drawing>
      </w:r>
    </w:p>
    <w:p w14:paraId="5ACBBD02" w14:textId="77777777" w:rsidR="00E65F21" w:rsidRDefault="0014723A">
      <w:pPr>
        <w:pStyle w:val="Caption"/>
      </w:pPr>
      <w:r>
        <w:t>Figure 24 (Khalil Ayoub). assets API - Missing asset ID. Actual HTTP 404 response; the runner assertion passed.</w:t>
      </w:r>
    </w:p>
    <w:p w14:paraId="551EEF09" w14:textId="77777777" w:rsidR="00E65F21" w:rsidRDefault="0014723A">
      <w:r>
        <w:br w:type="page"/>
      </w:r>
    </w:p>
    <w:p w14:paraId="1EC50908" w14:textId="77777777" w:rsidR="00E65F21" w:rsidRDefault="0014723A">
      <w:pPr>
        <w:pStyle w:val="Heading2"/>
      </w:pPr>
      <w:bookmarkStart w:id="136" w:name="_Toc243383564"/>
      <w:r>
        <w:lastRenderedPageBreak/>
        <w:t>035 Duplicate indicator rejected (Khalil Ayoub)</w:t>
      </w:r>
      <w:bookmarkEnd w:id="136"/>
    </w:p>
    <w:p w14:paraId="07F84CCE" w14:textId="77777777" w:rsidR="00E65F21" w:rsidRDefault="0014723A">
      <w:pPr>
        <w:spacing w:after="80"/>
      </w:pPr>
      <w:r>
        <w:rPr>
          <w:rFonts w:ascii="Consolas" w:hAnsi="Consolas"/>
          <w:sz w:val="18"/>
        </w:rPr>
        <w:t>POST http://127.0.0.1:5004/khalil-ayoub/threats</w:t>
      </w:r>
    </w:p>
    <w:p w14:paraId="5BA72698" w14:textId="77777777" w:rsidR="00E65F21" w:rsidRDefault="0014723A">
      <w:pPr>
        <w:spacing w:after="80"/>
      </w:pPr>
      <w:r>
        <w:rPr>
          <w:rFonts w:ascii="Consolas" w:hAnsi="Consolas"/>
          <w:sz w:val="16"/>
        </w:rPr>
        <w:t>JSON body: {"threat_type": "Domain", "threat_value": "malicious.example.test", "description": "Lab phishing indicator", "severity": "High", "source": "Local analysis"}</w:t>
      </w:r>
    </w:p>
    <w:p w14:paraId="3680720E" w14:textId="77777777" w:rsidR="00E65F21" w:rsidRDefault="0014723A">
      <w:pPr>
        <w:spacing w:after="60"/>
      </w:pPr>
      <w:r>
        <w:rPr>
          <w:noProof/>
        </w:rPr>
        <w:drawing>
          <wp:inline distT="0" distB="0" distL="0" distR="0" wp14:anchorId="0471A587" wp14:editId="16E7F088">
            <wp:extent cx="8275320" cy="4654868"/>
            <wp:effectExtent l="0" t="0" r="0" b="0"/>
            <wp:docPr id="121" name="Picture 121" descr="Figure 35 (Khalil Ayoub). threats API - Duplicate indicator rejected. Actual HTTP 409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_response.png"/>
                    <pic:cNvPicPr/>
                  </pic:nvPicPr>
                  <pic:blipFill>
                    <a:blip r:embed="rId128"/>
                    <a:stretch>
                      <a:fillRect/>
                    </a:stretch>
                  </pic:blipFill>
                  <pic:spPr>
                    <a:xfrm>
                      <a:off x="0" y="0"/>
                      <a:ext cx="8275320" cy="4654868"/>
                    </a:xfrm>
                    <a:prstGeom prst="rect">
                      <a:avLst/>
                    </a:prstGeom>
                  </pic:spPr>
                </pic:pic>
              </a:graphicData>
            </a:graphic>
          </wp:inline>
        </w:drawing>
      </w:r>
    </w:p>
    <w:p w14:paraId="78A45EF2" w14:textId="77777777" w:rsidR="00E65F21" w:rsidRDefault="0014723A">
      <w:pPr>
        <w:pStyle w:val="Caption"/>
      </w:pPr>
      <w:r>
        <w:t>Figure 35 (Khalil Ayoub). threats API - Duplicate indicator rejected. Actual HTTP 409 response; the runner assertion passed.</w:t>
      </w:r>
    </w:p>
    <w:p w14:paraId="54DB5E47" w14:textId="77777777" w:rsidR="00E65F21" w:rsidRDefault="0014723A">
      <w:r>
        <w:br w:type="page"/>
      </w:r>
    </w:p>
    <w:p w14:paraId="7EBCA713" w14:textId="77777777" w:rsidR="00E65F21" w:rsidRDefault="0014723A">
      <w:pPr>
        <w:pStyle w:val="Heading2"/>
      </w:pPr>
      <w:bookmarkStart w:id="137" w:name="_Toc243383565"/>
      <w:r>
        <w:lastRenderedPageBreak/>
        <w:t>036 Invalid file hash (Khalil Ayoub)</w:t>
      </w:r>
      <w:bookmarkEnd w:id="137"/>
    </w:p>
    <w:p w14:paraId="26628994" w14:textId="77777777" w:rsidR="00E65F21" w:rsidRDefault="0014723A">
      <w:pPr>
        <w:spacing w:after="80"/>
      </w:pPr>
      <w:r>
        <w:rPr>
          <w:rFonts w:ascii="Consolas" w:hAnsi="Consolas"/>
          <w:sz w:val="18"/>
        </w:rPr>
        <w:t>POST http://127.0.0.1:5004/khalil-ayoub/threats</w:t>
      </w:r>
    </w:p>
    <w:p w14:paraId="2D44A80B" w14:textId="77777777" w:rsidR="00E65F21" w:rsidRDefault="0014723A">
      <w:pPr>
        <w:spacing w:after="80"/>
      </w:pPr>
      <w:r>
        <w:rPr>
          <w:rFonts w:ascii="Consolas" w:hAnsi="Consolas"/>
          <w:sz w:val="16"/>
        </w:rPr>
        <w:t>JSON body: {"threat_type": "File Hash", "threat_value": "invalid-hash", "description": "Lab phishing indicator", "severity": "High", "source": "Local analysis"}</w:t>
      </w:r>
    </w:p>
    <w:p w14:paraId="3DEF6718" w14:textId="77777777" w:rsidR="00E65F21" w:rsidRDefault="0014723A">
      <w:pPr>
        <w:spacing w:after="60"/>
      </w:pPr>
      <w:r>
        <w:rPr>
          <w:noProof/>
        </w:rPr>
        <w:drawing>
          <wp:inline distT="0" distB="0" distL="0" distR="0" wp14:anchorId="5B0345A1" wp14:editId="2793227B">
            <wp:extent cx="8275320" cy="4654868"/>
            <wp:effectExtent l="0" t="0" r="0" b="0"/>
            <wp:docPr id="122" name="Picture 122" descr="Figure 36 (Khalil Ayoub). threats API - Invalid file hash.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_response.png"/>
                    <pic:cNvPicPr/>
                  </pic:nvPicPr>
                  <pic:blipFill>
                    <a:blip r:embed="rId129"/>
                    <a:stretch>
                      <a:fillRect/>
                    </a:stretch>
                  </pic:blipFill>
                  <pic:spPr>
                    <a:xfrm>
                      <a:off x="0" y="0"/>
                      <a:ext cx="8275320" cy="4654868"/>
                    </a:xfrm>
                    <a:prstGeom prst="rect">
                      <a:avLst/>
                    </a:prstGeom>
                  </pic:spPr>
                </pic:pic>
              </a:graphicData>
            </a:graphic>
          </wp:inline>
        </w:drawing>
      </w:r>
    </w:p>
    <w:p w14:paraId="2452C6EE" w14:textId="77777777" w:rsidR="00E65F21" w:rsidRDefault="0014723A">
      <w:pPr>
        <w:pStyle w:val="Caption"/>
      </w:pPr>
      <w:r>
        <w:t>Figure 36 (Khalil Ayoub). threats API - Invalid file hash. Actual HTTP 400 response; the runner assertion passed.</w:t>
      </w:r>
    </w:p>
    <w:p w14:paraId="16A66FAE" w14:textId="77777777" w:rsidR="00E65F21" w:rsidRDefault="0014723A">
      <w:r>
        <w:br w:type="page"/>
      </w:r>
    </w:p>
    <w:p w14:paraId="0A172A2D" w14:textId="77777777" w:rsidR="00E65F21" w:rsidRDefault="0014723A">
      <w:pPr>
        <w:pStyle w:val="Heading2"/>
      </w:pPr>
      <w:bookmarkStart w:id="138" w:name="_Toc243383566"/>
      <w:r>
        <w:lastRenderedPageBreak/>
        <w:t>039 Missing threat ID (Khalil Ayoub)</w:t>
      </w:r>
      <w:bookmarkEnd w:id="138"/>
    </w:p>
    <w:p w14:paraId="35B9AA29" w14:textId="77777777" w:rsidR="00E65F21" w:rsidRDefault="0014723A">
      <w:pPr>
        <w:spacing w:after="80"/>
      </w:pPr>
      <w:r>
        <w:rPr>
          <w:rFonts w:ascii="Consolas" w:hAnsi="Consolas"/>
          <w:sz w:val="18"/>
        </w:rPr>
        <w:t>GET http://127.0.0.1:5004/khalil-ayoub/threats/999999</w:t>
      </w:r>
    </w:p>
    <w:p w14:paraId="2EC1A802" w14:textId="77777777" w:rsidR="00E65F21" w:rsidRDefault="0014723A">
      <w:pPr>
        <w:spacing w:after="80"/>
      </w:pPr>
      <w:r>
        <w:rPr>
          <w:rFonts w:ascii="Consolas" w:hAnsi="Consolas"/>
          <w:sz w:val="16"/>
        </w:rPr>
        <w:t>Request body: none</w:t>
      </w:r>
    </w:p>
    <w:p w14:paraId="565728A5" w14:textId="77777777" w:rsidR="00E65F21" w:rsidRDefault="0014723A">
      <w:pPr>
        <w:spacing w:after="60"/>
      </w:pPr>
      <w:r>
        <w:rPr>
          <w:noProof/>
        </w:rPr>
        <w:drawing>
          <wp:inline distT="0" distB="0" distL="0" distR="0" wp14:anchorId="529E9F3A" wp14:editId="2A4F460B">
            <wp:extent cx="8275320" cy="4654868"/>
            <wp:effectExtent l="0" t="0" r="0" b="0"/>
            <wp:docPr id="123" name="Picture 123" descr="Figure 39 (Khalil Ayoub). threats API - Missing threat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_response.png"/>
                    <pic:cNvPicPr/>
                  </pic:nvPicPr>
                  <pic:blipFill>
                    <a:blip r:embed="rId130"/>
                    <a:stretch>
                      <a:fillRect/>
                    </a:stretch>
                  </pic:blipFill>
                  <pic:spPr>
                    <a:xfrm>
                      <a:off x="0" y="0"/>
                      <a:ext cx="8275320" cy="4654868"/>
                    </a:xfrm>
                    <a:prstGeom prst="rect">
                      <a:avLst/>
                    </a:prstGeom>
                  </pic:spPr>
                </pic:pic>
              </a:graphicData>
            </a:graphic>
          </wp:inline>
        </w:drawing>
      </w:r>
    </w:p>
    <w:p w14:paraId="68BF2C90" w14:textId="77777777" w:rsidR="00E65F21" w:rsidRDefault="0014723A">
      <w:pPr>
        <w:pStyle w:val="Caption"/>
      </w:pPr>
      <w:r>
        <w:t>Figure 39 (Khalil Ayoub). threats API - Missing threat ID. Actual HTTP 404 response; the runner assertion passed.</w:t>
      </w:r>
    </w:p>
    <w:p w14:paraId="091D7C5D" w14:textId="77777777" w:rsidR="00E65F21" w:rsidRDefault="0014723A">
      <w:r>
        <w:br w:type="page"/>
      </w:r>
    </w:p>
    <w:p w14:paraId="4B38AC6A" w14:textId="77777777" w:rsidR="00E65F21" w:rsidRDefault="0014723A">
      <w:pPr>
        <w:pStyle w:val="Heading2"/>
      </w:pPr>
      <w:bookmarkStart w:id="139" w:name="_Toc243383567"/>
      <w:r>
        <w:lastRenderedPageBreak/>
        <w:t>048 Invalid CVSS rejected (Khalil Ayoub)</w:t>
      </w:r>
      <w:bookmarkEnd w:id="139"/>
    </w:p>
    <w:p w14:paraId="583B33ED" w14:textId="77777777" w:rsidR="00E65F21" w:rsidRDefault="0014723A">
      <w:pPr>
        <w:spacing w:after="80"/>
      </w:pPr>
      <w:r>
        <w:rPr>
          <w:rFonts w:ascii="Consolas" w:hAnsi="Consolas"/>
          <w:sz w:val="18"/>
        </w:rPr>
        <w:t>POST http://127.0.0.1:5007/khalil-ayoub/vulnerabilities</w:t>
      </w:r>
    </w:p>
    <w:p w14:paraId="7243E7A2" w14:textId="77777777" w:rsidR="00E65F21" w:rsidRDefault="0014723A">
      <w:pPr>
        <w:spacing w:after="80"/>
      </w:pPr>
      <w:r>
        <w:rPr>
          <w:rFonts w:ascii="Consolas" w:hAnsi="Consolas"/>
          <w:sz w:val="16"/>
        </w:rPr>
        <w:t>JSON body: { "title": "Unpatched service", "description": "Lab vulnerability affecting the server", "cve_identifier": "CVE-2026-12345", "cvss_score": 11, "severity": "Critical", "asset_id": {{asset_id}}, "discovery_source": "Local scan" }</w:t>
      </w:r>
    </w:p>
    <w:p w14:paraId="321A1834" w14:textId="77777777" w:rsidR="00E65F21" w:rsidRDefault="0014723A">
      <w:pPr>
        <w:spacing w:after="60"/>
      </w:pPr>
      <w:r>
        <w:rPr>
          <w:noProof/>
        </w:rPr>
        <w:drawing>
          <wp:inline distT="0" distB="0" distL="0" distR="0" wp14:anchorId="3E3EE2E5" wp14:editId="0D934F4D">
            <wp:extent cx="8275320" cy="4654868"/>
            <wp:effectExtent l="0" t="0" r="0" b="0"/>
            <wp:docPr id="124" name="Picture 124" descr="Figure 48 (Khalil Ayoub). vulnerabilities API - Invalid CVSS rejected.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_response.png"/>
                    <pic:cNvPicPr/>
                  </pic:nvPicPr>
                  <pic:blipFill>
                    <a:blip r:embed="rId131"/>
                    <a:stretch>
                      <a:fillRect/>
                    </a:stretch>
                  </pic:blipFill>
                  <pic:spPr>
                    <a:xfrm>
                      <a:off x="0" y="0"/>
                      <a:ext cx="8275320" cy="4654868"/>
                    </a:xfrm>
                    <a:prstGeom prst="rect">
                      <a:avLst/>
                    </a:prstGeom>
                  </pic:spPr>
                </pic:pic>
              </a:graphicData>
            </a:graphic>
          </wp:inline>
        </w:drawing>
      </w:r>
    </w:p>
    <w:p w14:paraId="2E1F6187" w14:textId="77777777" w:rsidR="00E65F21" w:rsidRDefault="0014723A">
      <w:pPr>
        <w:pStyle w:val="Caption"/>
      </w:pPr>
      <w:r>
        <w:t>Figure 48 (Khalil Ayoub). vulnerabilities API - Invalid CVSS rejected. Actual HTTP 400 response; the runner assertion passed.</w:t>
      </w:r>
    </w:p>
    <w:p w14:paraId="04ED3B55" w14:textId="77777777" w:rsidR="00E65F21" w:rsidRDefault="0014723A">
      <w:r>
        <w:br w:type="page"/>
      </w:r>
    </w:p>
    <w:p w14:paraId="1C09E3B4" w14:textId="77777777" w:rsidR="00E65F21" w:rsidRDefault="0014723A">
      <w:pPr>
        <w:pStyle w:val="Heading2"/>
      </w:pPr>
      <w:bookmarkStart w:id="140" w:name="_Toc243383568"/>
      <w:r>
        <w:lastRenderedPageBreak/>
        <w:t>051 Missing vulnerability ID (Khalil Ayoub)</w:t>
      </w:r>
      <w:bookmarkEnd w:id="140"/>
    </w:p>
    <w:p w14:paraId="4271303B" w14:textId="77777777" w:rsidR="00E65F21" w:rsidRDefault="0014723A">
      <w:pPr>
        <w:spacing w:after="80"/>
      </w:pPr>
      <w:r>
        <w:rPr>
          <w:rFonts w:ascii="Consolas" w:hAnsi="Consolas"/>
          <w:sz w:val="18"/>
        </w:rPr>
        <w:t>GET http://127.0.0.1:5007/khalil-ayoub/vulnerabilities/999999</w:t>
      </w:r>
    </w:p>
    <w:p w14:paraId="0B5417FC" w14:textId="77777777" w:rsidR="00E65F21" w:rsidRDefault="0014723A">
      <w:pPr>
        <w:spacing w:after="80"/>
      </w:pPr>
      <w:r>
        <w:rPr>
          <w:rFonts w:ascii="Consolas" w:hAnsi="Consolas"/>
          <w:sz w:val="16"/>
        </w:rPr>
        <w:t>Request body: none</w:t>
      </w:r>
    </w:p>
    <w:p w14:paraId="3428DC24" w14:textId="77777777" w:rsidR="00E65F21" w:rsidRDefault="0014723A">
      <w:pPr>
        <w:spacing w:after="60"/>
      </w:pPr>
      <w:r>
        <w:rPr>
          <w:noProof/>
        </w:rPr>
        <w:drawing>
          <wp:inline distT="0" distB="0" distL="0" distR="0" wp14:anchorId="6755E3DC" wp14:editId="6513532D">
            <wp:extent cx="8275320" cy="4654868"/>
            <wp:effectExtent l="0" t="0" r="0" b="0"/>
            <wp:docPr id="125" name="Picture 125" descr="Figure 51 (Khalil Ayoub). vulnerabilities API - Missing vulnerability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_response.png"/>
                    <pic:cNvPicPr/>
                  </pic:nvPicPr>
                  <pic:blipFill>
                    <a:blip r:embed="rId132"/>
                    <a:stretch>
                      <a:fillRect/>
                    </a:stretch>
                  </pic:blipFill>
                  <pic:spPr>
                    <a:xfrm>
                      <a:off x="0" y="0"/>
                      <a:ext cx="8275320" cy="4654868"/>
                    </a:xfrm>
                    <a:prstGeom prst="rect">
                      <a:avLst/>
                    </a:prstGeom>
                  </pic:spPr>
                </pic:pic>
              </a:graphicData>
            </a:graphic>
          </wp:inline>
        </w:drawing>
      </w:r>
    </w:p>
    <w:p w14:paraId="1E921065" w14:textId="77777777" w:rsidR="00E65F21" w:rsidRDefault="0014723A">
      <w:pPr>
        <w:pStyle w:val="Caption"/>
      </w:pPr>
      <w:r>
        <w:t>Figure 51 (Khalil Ayoub). vulnerabilities API - Missing vulnerability ID. Actual HTTP 404 response; the runner assertion passed.</w:t>
      </w:r>
    </w:p>
    <w:p w14:paraId="648BB8D3" w14:textId="77777777" w:rsidR="00E65F21" w:rsidRDefault="0014723A">
      <w:r>
        <w:br w:type="page"/>
      </w:r>
    </w:p>
    <w:p w14:paraId="5F3E5117" w14:textId="77777777" w:rsidR="00E65F21" w:rsidRDefault="0014723A">
      <w:pPr>
        <w:pStyle w:val="Heading2"/>
      </w:pPr>
      <w:bookmarkStart w:id="141" w:name="_Toc243383569"/>
      <w:r>
        <w:lastRenderedPageBreak/>
        <w:t>057 Skipped lifecycle rejected (Khalil Ayoub)</w:t>
      </w:r>
      <w:bookmarkEnd w:id="141"/>
    </w:p>
    <w:p w14:paraId="74B9C268" w14:textId="77777777" w:rsidR="00E65F21" w:rsidRDefault="0014723A">
      <w:pPr>
        <w:spacing w:after="80"/>
      </w:pPr>
      <w:r>
        <w:rPr>
          <w:rFonts w:ascii="Consolas" w:hAnsi="Consolas"/>
          <w:sz w:val="18"/>
        </w:rPr>
        <w:t>PUT http://127.0.0.1:5007/khalil-ayoub/vulnerabilities/{{vulnerability_id}}</w:t>
      </w:r>
    </w:p>
    <w:p w14:paraId="156414EF" w14:textId="77777777" w:rsidR="00E65F21" w:rsidRDefault="0014723A">
      <w:pPr>
        <w:spacing w:after="80"/>
      </w:pPr>
      <w:r>
        <w:rPr>
          <w:rFonts w:ascii="Consolas" w:hAnsi="Consolas"/>
          <w:sz w:val="16"/>
        </w:rPr>
        <w:t>JSON body: {"status": "Closed"}</w:t>
      </w:r>
    </w:p>
    <w:p w14:paraId="3B83BFC2" w14:textId="77777777" w:rsidR="00E65F21" w:rsidRDefault="0014723A">
      <w:pPr>
        <w:spacing w:after="60"/>
      </w:pPr>
      <w:r>
        <w:rPr>
          <w:noProof/>
        </w:rPr>
        <w:drawing>
          <wp:inline distT="0" distB="0" distL="0" distR="0" wp14:anchorId="316AC089" wp14:editId="676923C8">
            <wp:extent cx="8275320" cy="4654868"/>
            <wp:effectExtent l="0" t="0" r="0" b="0"/>
            <wp:docPr id="126" name="Picture 126" descr="Figure 57 (Khalil Ayoub). vulnerabilities API - Skipped lifecycle rejected.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_response.png"/>
                    <pic:cNvPicPr/>
                  </pic:nvPicPr>
                  <pic:blipFill>
                    <a:blip r:embed="rId133"/>
                    <a:stretch>
                      <a:fillRect/>
                    </a:stretch>
                  </pic:blipFill>
                  <pic:spPr>
                    <a:xfrm>
                      <a:off x="0" y="0"/>
                      <a:ext cx="8275320" cy="4654868"/>
                    </a:xfrm>
                    <a:prstGeom prst="rect">
                      <a:avLst/>
                    </a:prstGeom>
                  </pic:spPr>
                </pic:pic>
              </a:graphicData>
            </a:graphic>
          </wp:inline>
        </w:drawing>
      </w:r>
    </w:p>
    <w:p w14:paraId="48605263" w14:textId="77777777" w:rsidR="00E65F21" w:rsidRDefault="0014723A">
      <w:pPr>
        <w:pStyle w:val="Caption"/>
      </w:pPr>
      <w:r>
        <w:t>Figure 57 (Khalil Ayoub). vulnerabilities API - Skipped lifecycle rejected. Actual HTTP 400 response; the runner assertion passed.</w:t>
      </w:r>
    </w:p>
    <w:p w14:paraId="324582CC" w14:textId="77777777" w:rsidR="00E65F21" w:rsidRDefault="0014723A">
      <w:r>
        <w:br w:type="page"/>
      </w:r>
    </w:p>
    <w:p w14:paraId="2FB795FD" w14:textId="77777777" w:rsidR="00E65F21" w:rsidRDefault="0014723A">
      <w:pPr>
        <w:pStyle w:val="Heading2"/>
      </w:pPr>
      <w:bookmarkStart w:id="142" w:name="_Toc243383570"/>
      <w:r>
        <w:lastRenderedPageBreak/>
        <w:t>067 Missing incident ID (Charbel Faddoul)</w:t>
      </w:r>
      <w:bookmarkEnd w:id="142"/>
    </w:p>
    <w:p w14:paraId="3101E87F" w14:textId="77777777" w:rsidR="00E65F21" w:rsidRDefault="0014723A">
      <w:pPr>
        <w:spacing w:after="80"/>
      </w:pPr>
      <w:r>
        <w:rPr>
          <w:rFonts w:ascii="Consolas" w:hAnsi="Consolas"/>
          <w:sz w:val="18"/>
        </w:rPr>
        <w:t>GET http://127.0.0.1:5003/charbel-faddoul/incidents/999999</w:t>
      </w:r>
    </w:p>
    <w:p w14:paraId="314124F5" w14:textId="77777777" w:rsidR="00E65F21" w:rsidRDefault="0014723A">
      <w:pPr>
        <w:spacing w:after="80"/>
      </w:pPr>
      <w:r>
        <w:rPr>
          <w:rFonts w:ascii="Consolas" w:hAnsi="Consolas"/>
          <w:sz w:val="16"/>
        </w:rPr>
        <w:t>Request body: none</w:t>
      </w:r>
    </w:p>
    <w:p w14:paraId="2B339629" w14:textId="77777777" w:rsidR="00E65F21" w:rsidRDefault="0014723A">
      <w:pPr>
        <w:spacing w:after="60"/>
      </w:pPr>
      <w:r>
        <w:rPr>
          <w:noProof/>
        </w:rPr>
        <w:drawing>
          <wp:inline distT="0" distB="0" distL="0" distR="0" wp14:anchorId="478E8B98" wp14:editId="428E1B30">
            <wp:extent cx="8275320" cy="4654868"/>
            <wp:effectExtent l="0" t="0" r="0" b="0"/>
            <wp:docPr id="127" name="Picture 127" descr="Figure 67 (Charbel Faddoul). incidents API - Missing incident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_response.png"/>
                    <pic:cNvPicPr/>
                  </pic:nvPicPr>
                  <pic:blipFill>
                    <a:blip r:embed="rId134"/>
                    <a:stretch>
                      <a:fillRect/>
                    </a:stretch>
                  </pic:blipFill>
                  <pic:spPr>
                    <a:xfrm>
                      <a:off x="0" y="0"/>
                      <a:ext cx="8275320" cy="4654868"/>
                    </a:xfrm>
                    <a:prstGeom prst="rect">
                      <a:avLst/>
                    </a:prstGeom>
                  </pic:spPr>
                </pic:pic>
              </a:graphicData>
            </a:graphic>
          </wp:inline>
        </w:drawing>
      </w:r>
    </w:p>
    <w:p w14:paraId="75145D7C" w14:textId="77777777" w:rsidR="00E65F21" w:rsidRDefault="0014723A">
      <w:pPr>
        <w:pStyle w:val="Caption"/>
      </w:pPr>
      <w:r>
        <w:t>Figure 67 (Charbel Faddoul). incidents API - Missing incident ID. Actual HTTP 404 response; the runner assertion passed.</w:t>
      </w:r>
    </w:p>
    <w:p w14:paraId="29535FE6" w14:textId="77777777" w:rsidR="00E65F21" w:rsidRDefault="0014723A">
      <w:r>
        <w:br w:type="page"/>
      </w:r>
    </w:p>
    <w:p w14:paraId="7E92CC26" w14:textId="77777777" w:rsidR="00E65F21" w:rsidRDefault="0014723A">
      <w:pPr>
        <w:pStyle w:val="Heading2"/>
      </w:pPr>
      <w:bookmarkStart w:id="143" w:name="_Toc243383571"/>
      <w:r>
        <w:lastRenderedPageBreak/>
        <w:t>074 Skipped incident lifecycle rejected (Charbel Faddoul)</w:t>
      </w:r>
      <w:bookmarkEnd w:id="143"/>
    </w:p>
    <w:p w14:paraId="60AEC696" w14:textId="77777777" w:rsidR="00E65F21" w:rsidRDefault="0014723A">
      <w:pPr>
        <w:spacing w:after="80"/>
      </w:pPr>
      <w:r>
        <w:rPr>
          <w:rFonts w:ascii="Consolas" w:hAnsi="Consolas"/>
          <w:sz w:val="18"/>
        </w:rPr>
        <w:t>PUT http://127.0.0.1:5003/charbel-faddoul/incidents/{{incident_id}}/status</w:t>
      </w:r>
    </w:p>
    <w:p w14:paraId="2C056134" w14:textId="77777777" w:rsidR="00E65F21" w:rsidRDefault="0014723A">
      <w:pPr>
        <w:spacing w:after="80"/>
      </w:pPr>
      <w:r>
        <w:rPr>
          <w:rFonts w:ascii="Consolas" w:hAnsi="Consolas"/>
          <w:sz w:val="16"/>
        </w:rPr>
        <w:t>JSON body: {"status": "Closed"}</w:t>
      </w:r>
    </w:p>
    <w:p w14:paraId="656ED344" w14:textId="77777777" w:rsidR="00E65F21" w:rsidRDefault="0014723A">
      <w:pPr>
        <w:spacing w:after="60"/>
      </w:pPr>
      <w:r>
        <w:rPr>
          <w:noProof/>
        </w:rPr>
        <w:drawing>
          <wp:inline distT="0" distB="0" distL="0" distR="0" wp14:anchorId="60B5D987" wp14:editId="3B66E8C2">
            <wp:extent cx="8275320" cy="4654868"/>
            <wp:effectExtent l="0" t="0" r="0" b="0"/>
            <wp:docPr id="128" name="Picture 128" descr="Figure 74 (Charbel Faddoul). incidents API - Skipped incident lifecycle rejected. Actual HTTP 4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_response.png"/>
                    <pic:cNvPicPr/>
                  </pic:nvPicPr>
                  <pic:blipFill>
                    <a:blip r:embed="rId135"/>
                    <a:stretch>
                      <a:fillRect/>
                    </a:stretch>
                  </pic:blipFill>
                  <pic:spPr>
                    <a:xfrm>
                      <a:off x="0" y="0"/>
                      <a:ext cx="8275320" cy="4654868"/>
                    </a:xfrm>
                    <a:prstGeom prst="rect">
                      <a:avLst/>
                    </a:prstGeom>
                  </pic:spPr>
                </pic:pic>
              </a:graphicData>
            </a:graphic>
          </wp:inline>
        </w:drawing>
      </w:r>
    </w:p>
    <w:p w14:paraId="67ABCD90" w14:textId="77777777" w:rsidR="00E65F21" w:rsidRDefault="0014723A">
      <w:pPr>
        <w:pStyle w:val="Caption"/>
      </w:pPr>
      <w:r>
        <w:t>Figure 74 (Charbel Faddoul). incidents API - Skipped incident lifecycle rejected. Actual HTTP 400 response; the runner assertion passed.</w:t>
      </w:r>
    </w:p>
    <w:p w14:paraId="44FA02CD" w14:textId="77777777" w:rsidR="00E65F21" w:rsidRDefault="0014723A">
      <w:r>
        <w:br w:type="page"/>
      </w:r>
    </w:p>
    <w:p w14:paraId="464A451E" w14:textId="77777777" w:rsidR="00E65F21" w:rsidRDefault="0014723A">
      <w:pPr>
        <w:pStyle w:val="Heading2"/>
      </w:pPr>
      <w:bookmarkStart w:id="144" w:name="_Toc243383572"/>
      <w:r>
        <w:lastRenderedPageBreak/>
        <w:t>084 Later action blocked (Charbel Faddoul)</w:t>
      </w:r>
      <w:bookmarkEnd w:id="144"/>
    </w:p>
    <w:p w14:paraId="2A4A7727" w14:textId="77777777" w:rsidR="00E65F21" w:rsidRDefault="0014723A">
      <w:pPr>
        <w:spacing w:after="80"/>
      </w:pPr>
      <w:r>
        <w:rPr>
          <w:rFonts w:ascii="Consolas" w:hAnsi="Consolas"/>
          <w:sz w:val="18"/>
        </w:rPr>
        <w:t>PUT http://127.0.0.1:5009/charbel-faddoul/actions/{{action2_id}}/status</w:t>
      </w:r>
    </w:p>
    <w:p w14:paraId="05C9D230" w14:textId="77777777" w:rsidR="00E65F21" w:rsidRDefault="0014723A">
      <w:pPr>
        <w:spacing w:after="80"/>
      </w:pPr>
      <w:r>
        <w:rPr>
          <w:rFonts w:ascii="Consolas" w:hAnsi="Consolas"/>
          <w:sz w:val="16"/>
        </w:rPr>
        <w:t>JSON body: {"status": "In Progress"}</w:t>
      </w:r>
    </w:p>
    <w:p w14:paraId="2A9125B3" w14:textId="77777777" w:rsidR="00E65F21" w:rsidRDefault="0014723A">
      <w:pPr>
        <w:spacing w:after="60"/>
      </w:pPr>
      <w:r>
        <w:rPr>
          <w:noProof/>
        </w:rPr>
        <w:drawing>
          <wp:inline distT="0" distB="0" distL="0" distR="0" wp14:anchorId="75FC36B6" wp14:editId="67CBD4F5">
            <wp:extent cx="8275320" cy="4654868"/>
            <wp:effectExtent l="0" t="0" r="0" b="0"/>
            <wp:docPr id="129" name="Picture 129" descr="Figure 84 (Charbel Faddoul). playbooks API - Later action blocked. Actual HTTP 409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_response.png"/>
                    <pic:cNvPicPr/>
                  </pic:nvPicPr>
                  <pic:blipFill>
                    <a:blip r:embed="rId136"/>
                    <a:stretch>
                      <a:fillRect/>
                    </a:stretch>
                  </pic:blipFill>
                  <pic:spPr>
                    <a:xfrm>
                      <a:off x="0" y="0"/>
                      <a:ext cx="8275320" cy="4654868"/>
                    </a:xfrm>
                    <a:prstGeom prst="rect">
                      <a:avLst/>
                    </a:prstGeom>
                  </pic:spPr>
                </pic:pic>
              </a:graphicData>
            </a:graphic>
          </wp:inline>
        </w:drawing>
      </w:r>
    </w:p>
    <w:p w14:paraId="1D600897" w14:textId="77777777" w:rsidR="00E65F21" w:rsidRDefault="0014723A">
      <w:pPr>
        <w:pStyle w:val="Caption"/>
      </w:pPr>
      <w:r>
        <w:t>Figure 84 (Charbel Faddoul). playbooks API - Later action blocked. Actual HTTP 409 response; the runner assertion passed.</w:t>
      </w:r>
    </w:p>
    <w:p w14:paraId="0836440D" w14:textId="77777777" w:rsidR="00E65F21" w:rsidRDefault="0014723A">
      <w:r>
        <w:br w:type="page"/>
      </w:r>
    </w:p>
    <w:p w14:paraId="24DD6D3B" w14:textId="77777777" w:rsidR="00E65F21" w:rsidRDefault="0014723A">
      <w:pPr>
        <w:pStyle w:val="Heading2"/>
      </w:pPr>
      <w:bookmarkStart w:id="145" w:name="_Toc243383573"/>
      <w:r>
        <w:lastRenderedPageBreak/>
        <w:t>090 Missing playbook ID (Charbel Faddoul)</w:t>
      </w:r>
      <w:bookmarkEnd w:id="145"/>
    </w:p>
    <w:p w14:paraId="5DB44759" w14:textId="77777777" w:rsidR="00E65F21" w:rsidRDefault="0014723A">
      <w:pPr>
        <w:spacing w:after="80"/>
      </w:pPr>
      <w:r>
        <w:rPr>
          <w:rFonts w:ascii="Consolas" w:hAnsi="Consolas"/>
          <w:sz w:val="18"/>
        </w:rPr>
        <w:t>GET http://127.0.0.1:5009/charbel-faddoul/playbooks/999999</w:t>
      </w:r>
    </w:p>
    <w:p w14:paraId="68221625" w14:textId="77777777" w:rsidR="00E65F21" w:rsidRDefault="0014723A">
      <w:pPr>
        <w:spacing w:after="80"/>
      </w:pPr>
      <w:r>
        <w:rPr>
          <w:rFonts w:ascii="Consolas" w:hAnsi="Consolas"/>
          <w:sz w:val="16"/>
        </w:rPr>
        <w:t>Request body: none</w:t>
      </w:r>
    </w:p>
    <w:p w14:paraId="7EB86A18" w14:textId="77777777" w:rsidR="00E65F21" w:rsidRDefault="0014723A">
      <w:pPr>
        <w:spacing w:after="60"/>
      </w:pPr>
      <w:r>
        <w:rPr>
          <w:noProof/>
        </w:rPr>
        <w:drawing>
          <wp:inline distT="0" distB="0" distL="0" distR="0" wp14:anchorId="11B5AA20" wp14:editId="014C4F6B">
            <wp:extent cx="8275320" cy="4654868"/>
            <wp:effectExtent l="0" t="0" r="0" b="0"/>
            <wp:docPr id="130" name="Picture 130" descr="Figure 90 (Charbel Faddoul). playbooks API - Missing playbook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_response.png"/>
                    <pic:cNvPicPr/>
                  </pic:nvPicPr>
                  <pic:blipFill>
                    <a:blip r:embed="rId137"/>
                    <a:stretch>
                      <a:fillRect/>
                    </a:stretch>
                  </pic:blipFill>
                  <pic:spPr>
                    <a:xfrm>
                      <a:off x="0" y="0"/>
                      <a:ext cx="8275320" cy="4654868"/>
                    </a:xfrm>
                    <a:prstGeom prst="rect">
                      <a:avLst/>
                    </a:prstGeom>
                  </pic:spPr>
                </pic:pic>
              </a:graphicData>
            </a:graphic>
          </wp:inline>
        </w:drawing>
      </w:r>
    </w:p>
    <w:p w14:paraId="03CB2710" w14:textId="77777777" w:rsidR="00E65F21" w:rsidRDefault="0014723A">
      <w:pPr>
        <w:pStyle w:val="Caption"/>
      </w:pPr>
      <w:r>
        <w:t>Figure 90 (Charbel Faddoul). playbooks API - Missing playbook ID. Actual HTTP 404 response; the runner assertion passed.</w:t>
      </w:r>
    </w:p>
    <w:p w14:paraId="23A64C88" w14:textId="77777777" w:rsidR="00E65F21" w:rsidRDefault="0014723A">
      <w:r>
        <w:br w:type="page"/>
      </w:r>
    </w:p>
    <w:p w14:paraId="3DD2CE54" w14:textId="77777777" w:rsidR="00E65F21" w:rsidRDefault="0014723A">
      <w:pPr>
        <w:pStyle w:val="Heading2"/>
      </w:pPr>
      <w:bookmarkStart w:id="146" w:name="_Toc243383574"/>
      <w:r>
        <w:lastRenderedPageBreak/>
        <w:t>096 Missing notification ID (Talia Semaan)</w:t>
      </w:r>
      <w:bookmarkEnd w:id="146"/>
    </w:p>
    <w:p w14:paraId="5B424CF2" w14:textId="77777777" w:rsidR="00E65F21" w:rsidRDefault="0014723A">
      <w:pPr>
        <w:spacing w:after="80"/>
      </w:pPr>
      <w:r>
        <w:rPr>
          <w:rFonts w:ascii="Consolas" w:hAnsi="Consolas"/>
          <w:sz w:val="18"/>
        </w:rPr>
        <w:t>GET http://127.0.0.1:5008/talia-semaan/notifications/999999</w:t>
      </w:r>
    </w:p>
    <w:p w14:paraId="198ED75A" w14:textId="77777777" w:rsidR="00E65F21" w:rsidRDefault="0014723A">
      <w:pPr>
        <w:spacing w:after="80"/>
      </w:pPr>
      <w:r>
        <w:rPr>
          <w:rFonts w:ascii="Consolas" w:hAnsi="Consolas"/>
          <w:sz w:val="16"/>
        </w:rPr>
        <w:t>Request body: none</w:t>
      </w:r>
    </w:p>
    <w:p w14:paraId="17E85FB4" w14:textId="77777777" w:rsidR="00E65F21" w:rsidRDefault="0014723A">
      <w:pPr>
        <w:spacing w:after="60"/>
      </w:pPr>
      <w:r>
        <w:rPr>
          <w:noProof/>
        </w:rPr>
        <w:drawing>
          <wp:inline distT="0" distB="0" distL="0" distR="0" wp14:anchorId="678F5B6A" wp14:editId="01B2DD69">
            <wp:extent cx="8275320" cy="4654868"/>
            <wp:effectExtent l="0" t="0" r="0" b="0"/>
            <wp:docPr id="131" name="Picture 131" descr="Figure 96 (Talia Semaan). notifications API - Missing notification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_response.png"/>
                    <pic:cNvPicPr/>
                  </pic:nvPicPr>
                  <pic:blipFill>
                    <a:blip r:embed="rId138"/>
                    <a:stretch>
                      <a:fillRect/>
                    </a:stretch>
                  </pic:blipFill>
                  <pic:spPr>
                    <a:xfrm>
                      <a:off x="0" y="0"/>
                      <a:ext cx="8275320" cy="4654868"/>
                    </a:xfrm>
                    <a:prstGeom prst="rect">
                      <a:avLst/>
                    </a:prstGeom>
                  </pic:spPr>
                </pic:pic>
              </a:graphicData>
            </a:graphic>
          </wp:inline>
        </w:drawing>
      </w:r>
    </w:p>
    <w:p w14:paraId="48AC4539" w14:textId="77777777" w:rsidR="00E65F21" w:rsidRDefault="0014723A">
      <w:pPr>
        <w:pStyle w:val="Caption"/>
      </w:pPr>
      <w:r>
        <w:t>Figure 96 (Talia Semaan). notifications API - Missing notification ID. Actual HTTP 404 response; the runner assertion passed.</w:t>
      </w:r>
    </w:p>
    <w:p w14:paraId="13E86477" w14:textId="77777777" w:rsidR="00E65F21" w:rsidRDefault="0014723A">
      <w:r>
        <w:br w:type="page"/>
      </w:r>
    </w:p>
    <w:p w14:paraId="5562EB04" w14:textId="77777777" w:rsidR="00E65F21" w:rsidRDefault="0014723A">
      <w:pPr>
        <w:pStyle w:val="Heading2"/>
      </w:pPr>
      <w:bookmarkStart w:id="147" w:name="_Toc243383575"/>
      <w:r>
        <w:lastRenderedPageBreak/>
        <w:t>106 Missing log ID (Talia Semaan)</w:t>
      </w:r>
      <w:bookmarkEnd w:id="147"/>
    </w:p>
    <w:p w14:paraId="4EDEE4B9" w14:textId="77777777" w:rsidR="00E65F21" w:rsidRDefault="0014723A">
      <w:pPr>
        <w:spacing w:after="80"/>
      </w:pPr>
      <w:r>
        <w:rPr>
          <w:rFonts w:ascii="Consolas" w:hAnsi="Consolas"/>
          <w:sz w:val="18"/>
        </w:rPr>
        <w:t>GET http://127.0.0.1:5005/talia-semaan/logs/999999</w:t>
      </w:r>
    </w:p>
    <w:p w14:paraId="57F9791A" w14:textId="77777777" w:rsidR="00E65F21" w:rsidRDefault="0014723A">
      <w:pPr>
        <w:spacing w:after="80"/>
      </w:pPr>
      <w:r>
        <w:rPr>
          <w:rFonts w:ascii="Consolas" w:hAnsi="Consolas"/>
          <w:sz w:val="16"/>
        </w:rPr>
        <w:t>Request body: none</w:t>
      </w:r>
    </w:p>
    <w:p w14:paraId="18A7C9DE" w14:textId="77777777" w:rsidR="00E65F21" w:rsidRDefault="0014723A">
      <w:pPr>
        <w:spacing w:after="60"/>
      </w:pPr>
      <w:r>
        <w:rPr>
          <w:noProof/>
        </w:rPr>
        <w:drawing>
          <wp:inline distT="0" distB="0" distL="0" distR="0" wp14:anchorId="45E4B34D" wp14:editId="71BF669E">
            <wp:extent cx="8275320" cy="4654868"/>
            <wp:effectExtent l="0" t="0" r="0" b="0"/>
            <wp:docPr id="132" name="Picture 132" descr="Figure 106 (Talia Semaan). logs API - Missing log ID. Actual HTTP 404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_response.png"/>
                    <pic:cNvPicPr/>
                  </pic:nvPicPr>
                  <pic:blipFill>
                    <a:blip r:embed="rId139"/>
                    <a:stretch>
                      <a:fillRect/>
                    </a:stretch>
                  </pic:blipFill>
                  <pic:spPr>
                    <a:xfrm>
                      <a:off x="0" y="0"/>
                      <a:ext cx="8275320" cy="4654868"/>
                    </a:xfrm>
                    <a:prstGeom prst="rect">
                      <a:avLst/>
                    </a:prstGeom>
                  </pic:spPr>
                </pic:pic>
              </a:graphicData>
            </a:graphic>
          </wp:inline>
        </w:drawing>
      </w:r>
    </w:p>
    <w:p w14:paraId="77F800F1" w14:textId="77777777" w:rsidR="00E65F21" w:rsidRDefault="0014723A">
      <w:pPr>
        <w:pStyle w:val="Caption"/>
      </w:pPr>
      <w:r>
        <w:t>Figure 106 (Talia Semaan). logs API - Missing log ID. Actual HTTP 404 response; the runner assertion passed.</w:t>
      </w:r>
    </w:p>
    <w:p w14:paraId="00491FB5" w14:textId="77777777" w:rsidR="00E65F21" w:rsidRDefault="0014723A">
      <w:r>
        <w:br w:type="page"/>
      </w:r>
    </w:p>
    <w:p w14:paraId="10520380" w14:textId="77777777" w:rsidR="00E65F21" w:rsidRDefault="0014723A">
      <w:pPr>
        <w:pStyle w:val="Heading1"/>
      </w:pPr>
      <w:bookmarkStart w:id="148" w:name="_Toc243383576"/>
      <w:r>
        <w:lastRenderedPageBreak/>
        <w:t>8 API Documentation (Khalil Ayoub, Talia Semaan and Charbel Faddoul)</w:t>
      </w:r>
      <w:bookmarkEnd w:id="148"/>
    </w:p>
    <w:p w14:paraId="355D0770" w14:textId="77777777" w:rsidR="00E65F21" w:rsidRDefault="0014723A">
      <w:r>
        <w:t>The complete owner-specific references below document the nine services, inputs, returned data, roles and error cases. Import the three Postman collections and matching environments from postman after extracting the student ZIPs. Set real tokens and record variables for the local environment. Prepared examples describe API contracts; the execution figures in this report are the actual recorded evidence.</w:t>
      </w:r>
    </w:p>
    <w:p w14:paraId="4CF335E6" w14:textId="77777777" w:rsidR="00E65F21" w:rsidRDefault="0014723A">
      <w:r>
        <w:br w:type="page"/>
      </w:r>
    </w:p>
    <w:p w14:paraId="29679F48" w14:textId="77777777" w:rsidR="00E65F21" w:rsidRDefault="0014723A">
      <w:pPr>
        <w:pStyle w:val="Heading2"/>
      </w:pPr>
      <w:bookmarkStart w:id="149" w:name="_Toc243383577"/>
      <w:r>
        <w:lastRenderedPageBreak/>
        <w:t>API reference Khalil Ayoub (Khalil Ayoub)</w:t>
      </w:r>
      <w:bookmarkEnd w:id="149"/>
    </w:p>
    <w:p w14:paraId="0756681F" w14:textId="77777777" w:rsidR="00E65F21" w:rsidRDefault="0014723A">
      <w:pPr>
        <w:pStyle w:val="Heading3"/>
      </w:pPr>
      <w:r>
        <w:t>Part 1 API reference (Khalil Ayoub)</w:t>
      </w:r>
    </w:p>
    <w:p w14:paraId="18E5345F" w14:textId="77777777" w:rsidR="00E65F21" w:rsidRDefault="0014723A">
      <w:r>
        <w:t>All paths below are prefixed with /{full-name-slug}. Use Authorization: Bearer TOKEN for public routes. Bodies and responses are JSON. Success wraps data as {"status":"success","data":...}; error wraps {"status":"error","message":"..."}. Create is 201, other success is 200. Errors: 400 malformed/invalid input, 401 missing/bad token, 403 forbidden role or unrelated asset, 404 missing record, 409 duplicate/reference conflict, 503 unavailable dependency, 500 unexpected internal error with no traceback returned.</w:t>
      </w:r>
    </w:p>
    <w:p w14:paraId="2C16E273" w14:textId="77777777" w:rsidR="00E65F21" w:rsidRDefault="0014723A">
      <w:pPr>
        <w:pStyle w:val="Heading3"/>
      </w:pPr>
      <w:r>
        <w:t>Asset Management</w:t>
      </w:r>
    </w:p>
    <w:tbl>
      <w:tblPr>
        <w:tblW w:w="0" w:type="auto"/>
        <w:tblLayout w:type="fixed"/>
        <w:tblLook w:val="04A0" w:firstRow="1" w:lastRow="0" w:firstColumn="1" w:lastColumn="0" w:noHBand="0" w:noVBand="1"/>
      </w:tblPr>
      <w:tblGrid>
        <w:gridCol w:w="3492"/>
        <w:gridCol w:w="3492"/>
        <w:gridCol w:w="3492"/>
        <w:gridCol w:w="3492"/>
      </w:tblGrid>
      <w:tr w:rsidR="00E65F21" w14:paraId="5A3A732B" w14:textId="77777777">
        <w:trPr>
          <w:cantSplit/>
          <w:tblHeader/>
        </w:trPr>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04FA29A0" w14:textId="77777777" w:rsidR="00E65F21" w:rsidRDefault="0014723A">
            <w:pPr>
              <w:spacing w:before="80" w:after="80"/>
            </w:pPr>
            <w:r>
              <w:rPr>
                <w:b/>
                <w:sz w:val="18"/>
              </w:rPr>
              <w:t>Method and path</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0C1B9C6B" w14:textId="77777777" w:rsidR="00E65F21" w:rsidRDefault="0014723A">
            <w:pPr>
              <w:spacing w:before="80" w:after="80"/>
            </w:pPr>
            <w:r>
              <w:rPr>
                <w:b/>
                <w:sz w:val="18"/>
              </w:rPr>
              <w:t>Request / parameters</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1A4C7EAE" w14:textId="77777777" w:rsidR="00E65F21" w:rsidRDefault="0014723A">
            <w:pPr>
              <w:spacing w:before="80" w:after="80"/>
            </w:pPr>
            <w:r>
              <w:rPr>
                <w:b/>
                <w:sz w:val="18"/>
              </w:rPr>
              <w:t>Data returned</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03A48978" w14:textId="77777777" w:rsidR="00E65F21" w:rsidRDefault="0014723A">
            <w:pPr>
              <w:spacing w:before="80" w:after="80"/>
            </w:pPr>
            <w:r>
              <w:rPr>
                <w:b/>
                <w:sz w:val="18"/>
              </w:rPr>
              <w:t>Roles</w:t>
            </w:r>
          </w:p>
        </w:tc>
      </w:tr>
      <w:tr w:rsidR="00E65F21" w14:paraId="64277ECA"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0F6129C4" w14:textId="77777777" w:rsidR="00E65F21" w:rsidRDefault="0014723A">
            <w:pPr>
              <w:spacing w:before="80" w:after="80"/>
            </w:pPr>
            <w:r>
              <w:rPr>
                <w:sz w:val="18"/>
              </w:rPr>
              <w:t>POST /assets</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D8C0252" w14:textId="77777777" w:rsidR="00E65F21" w:rsidRDefault="0014723A">
            <w:pPr>
              <w:spacing w:before="80" w:after="80"/>
            </w:pPr>
            <w:r>
              <w:rPr>
                <w:sz w:val="18"/>
              </w:rPr>
              <w:t>Required asset_name, asset_type, ip_address, department, owner_id, criticality_level. Optional operating_system, location, status</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F41CD85" w14:textId="77777777" w:rsidR="00E65F21" w:rsidRDefault="0014723A">
            <w:pPr>
              <w:spacing w:before="80" w:after="80"/>
            </w:pPr>
            <w:r>
              <w:rPr>
                <w:sz w:val="18"/>
              </w:rPr>
              <w:t>Stored asset including ID; status defaults Active</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A7636F7" w14:textId="77777777" w:rsidR="00E65F21" w:rsidRDefault="0014723A">
            <w:pPr>
              <w:spacing w:before="80" w:after="80"/>
            </w:pPr>
            <w:r>
              <w:rPr>
                <w:sz w:val="18"/>
              </w:rPr>
              <w:t>Admin</w:t>
            </w:r>
          </w:p>
        </w:tc>
      </w:tr>
      <w:tr w:rsidR="00E65F21" w14:paraId="4D11D025"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5A37FC26" w14:textId="77777777" w:rsidR="00E65F21" w:rsidRDefault="0014723A">
            <w:pPr>
              <w:spacing w:before="80" w:after="80"/>
            </w:pPr>
            <w:r>
              <w:rPr>
                <w:sz w:val="18"/>
              </w:rPr>
              <w:t>GET /assets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0D125CE" w14:textId="77777777" w:rsidR="00E65F21" w:rsidRDefault="0014723A">
            <w:pPr>
              <w:spacing w:before="80" w:after="80"/>
            </w:pPr>
            <w:r>
              <w:rPr>
                <w:sz w:val="18"/>
              </w:rPr>
              <w:t>None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62A42E2B" w14:textId="77777777" w:rsidR="00E65F21" w:rsidRDefault="0014723A">
            <w:pPr>
              <w:spacing w:before="80" w:after="80"/>
            </w:pPr>
            <w:r>
              <w:rPr>
                <w:sz w:val="18"/>
              </w:rPr>
              <w:t>All assets ordered by 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4F8C1BC2" w14:textId="77777777" w:rsidR="00E65F21" w:rsidRDefault="0014723A">
            <w:pPr>
              <w:spacing w:before="80" w:after="80"/>
            </w:pPr>
            <w:r>
              <w:rPr>
                <w:sz w:val="18"/>
              </w:rPr>
              <w:t>Admin, Auditor</w:t>
            </w:r>
          </w:p>
        </w:tc>
      </w:tr>
      <w:tr w:rsidR="00E65F21" w14:paraId="3D70830F"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F6B0025" w14:textId="77777777" w:rsidR="00E65F21" w:rsidRDefault="0014723A">
            <w:pPr>
              <w:spacing w:before="80" w:after="80"/>
            </w:pPr>
            <w:r>
              <w:rPr>
                <w:sz w:val="18"/>
              </w:rPr>
              <w:t>GET /assets/{id}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06F16A14" w14:textId="77777777" w:rsidR="00E65F21" w:rsidRDefault="0014723A">
            <w:pPr>
              <w:spacing w:before="80" w:after="80"/>
            </w:pPr>
            <w:r>
              <w:rPr>
                <w:sz w:val="18"/>
              </w:rPr>
              <w:t>Integer path 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767F448C" w14:textId="77777777" w:rsidR="00E65F21" w:rsidRDefault="0014723A">
            <w:pPr>
              <w:spacing w:before="80" w:after="80"/>
            </w:pPr>
            <w:r>
              <w:rPr>
                <w:sz w:val="18"/>
              </w:rPr>
              <w:t>Asset plus related_incident_ids and related_vulnerability_ids</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0B75B369" w14:textId="77777777" w:rsidR="00E65F21" w:rsidRDefault="0014723A">
            <w:pPr>
              <w:spacing w:before="80" w:after="80"/>
            </w:pPr>
            <w:r>
              <w:rPr>
                <w:sz w:val="18"/>
              </w:rPr>
              <w:t>Admin, Auditor, Analyst on assigned-incident assets</w:t>
            </w:r>
          </w:p>
        </w:tc>
      </w:tr>
      <w:tr w:rsidR="00E65F21" w14:paraId="46F7ECAC"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2060ADF8" w14:textId="77777777" w:rsidR="00E65F21" w:rsidRDefault="0014723A">
            <w:pPr>
              <w:spacing w:before="80" w:after="80"/>
            </w:pPr>
            <w:r>
              <w:rPr>
                <w:sz w:val="18"/>
              </w:rPr>
              <w:t>PUT /assets/{id}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7FEBC91" w14:textId="77777777" w:rsidR="00E65F21" w:rsidRDefault="0014723A">
            <w:pPr>
              <w:spacing w:before="80" w:after="80"/>
            </w:pPr>
            <w:r>
              <w:rPr>
                <w:sz w:val="18"/>
              </w:rPr>
              <w:t>Any nonempty subset of asset_name, owner_id, department, criticality_level, status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4294C65D" w14:textId="77777777" w:rsidR="00E65F21" w:rsidRDefault="0014723A">
            <w:pPr>
              <w:spacing w:before="80" w:after="80"/>
            </w:pPr>
            <w:r>
              <w:rPr>
                <w:sz w:val="18"/>
              </w:rPr>
              <w:t>Updated asset</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608AC6C2" w14:textId="77777777" w:rsidR="00E65F21" w:rsidRDefault="0014723A">
            <w:pPr>
              <w:spacing w:before="80" w:after="80"/>
            </w:pPr>
            <w:r>
              <w:rPr>
                <w:sz w:val="18"/>
              </w:rPr>
              <w:t>Admin</w:t>
            </w:r>
          </w:p>
        </w:tc>
      </w:tr>
      <w:tr w:rsidR="00E65F21" w14:paraId="53109612"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03F676A" w14:textId="77777777" w:rsidR="00E65F21" w:rsidRDefault="0014723A">
            <w:pPr>
              <w:spacing w:before="80" w:after="80"/>
            </w:pPr>
            <w:r>
              <w:rPr>
                <w:sz w:val="18"/>
              </w:rPr>
              <w:t>DELETE /assets/{id}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0B6F1AB0" w14:textId="77777777" w:rsidR="00E65F21" w:rsidRDefault="0014723A">
            <w:pPr>
              <w:spacing w:before="80" w:after="80"/>
            </w:pPr>
            <w:r>
              <w:rPr>
                <w:sz w:val="18"/>
              </w:rPr>
              <w:t>Integer 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405F88DC" w14:textId="77777777" w:rsidR="00E65F21" w:rsidRDefault="0014723A">
            <w:pPr>
              <w:spacing w:before="80" w:after="80"/>
            </w:pPr>
            <w:r>
              <w:rPr>
                <w:sz w:val="18"/>
              </w:rPr>
              <w:t>Deleted ID and message; 409 if referenced by incident/vulnerability</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2C123F3B" w14:textId="77777777" w:rsidR="00E65F21" w:rsidRDefault="0014723A">
            <w:pPr>
              <w:spacing w:before="80" w:after="80"/>
            </w:pPr>
            <w:r>
              <w:rPr>
                <w:sz w:val="18"/>
              </w:rPr>
              <w:t>Admin</w:t>
            </w:r>
          </w:p>
        </w:tc>
      </w:tr>
      <w:tr w:rsidR="00E65F21" w14:paraId="47C2E790"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E5A1000" w14:textId="77777777" w:rsidR="00E65F21" w:rsidRDefault="0014723A">
            <w:pPr>
              <w:spacing w:before="80" w:after="80"/>
            </w:pPr>
            <w:r>
              <w:rPr>
                <w:sz w:val="18"/>
              </w:rPr>
              <w:t>GET /assets/search</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20249337" w14:textId="77777777" w:rsidR="00E65F21" w:rsidRDefault="0014723A">
            <w:pPr>
              <w:spacing w:before="80" w:after="80"/>
            </w:pPr>
            <w:r>
              <w:rPr>
                <w:sz w:val="18"/>
              </w:rPr>
              <w:t>Optional asset_name, asset_type, ip_address, department, criticality_level</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63055D6" w14:textId="77777777" w:rsidR="00E65F21" w:rsidRDefault="0014723A">
            <w:pPr>
              <w:spacing w:before="80" w:after="80"/>
            </w:pPr>
            <w:r>
              <w:rPr>
                <w:sz w:val="18"/>
              </w:rPr>
              <w:t>AND-filtered case-insensitive literal substring results; no matches is []</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7759B6B3" w14:textId="77777777" w:rsidR="00E65F21" w:rsidRDefault="0014723A">
            <w:pPr>
              <w:spacing w:before="80" w:after="80"/>
            </w:pPr>
            <w:r>
              <w:rPr>
                <w:sz w:val="18"/>
              </w:rPr>
              <w:t>Admin, Auditor, Analyst restricted to assigned-incident assets</w:t>
            </w:r>
          </w:p>
        </w:tc>
      </w:tr>
      <w:tr w:rsidR="00E65F21" w14:paraId="78D0946E"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B3A66F1" w14:textId="77777777" w:rsidR="00E65F21" w:rsidRDefault="0014723A">
            <w:pPr>
              <w:spacing w:before="80" w:after="80"/>
            </w:pPr>
            <w:r>
              <w:rPr>
                <w:sz w:val="18"/>
              </w:rPr>
              <w:t>GET /assets/{id}/history</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2A8BE70C" w14:textId="77777777" w:rsidR="00E65F21" w:rsidRDefault="0014723A">
            <w:pPr>
              <w:spacing w:before="80" w:after="80"/>
            </w:pPr>
            <w:r>
              <w:rPr>
                <w:sz w:val="18"/>
              </w:rPr>
              <w:t>Integer 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542B7360" w14:textId="77777777" w:rsidR="00E65F21" w:rsidRDefault="0014723A">
            <w:pPr>
              <w:spacing w:before="80" w:after="80"/>
            </w:pPr>
            <w:r>
              <w:rPr>
                <w:sz w:val="18"/>
              </w:rPr>
              <w:t>Timestamped create/update snapshots and acting user IDs</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21F616AC" w14:textId="77777777" w:rsidR="00E65F21" w:rsidRDefault="0014723A">
            <w:pPr>
              <w:spacing w:before="80" w:after="80"/>
            </w:pPr>
            <w:r>
              <w:rPr>
                <w:sz w:val="18"/>
              </w:rPr>
              <w:t>Admin, Auditor</w:t>
            </w:r>
          </w:p>
        </w:tc>
      </w:tr>
      <w:tr w:rsidR="00E65F21" w14:paraId="3A52067E"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74DB38E4" w14:textId="77777777" w:rsidR="00E65F21" w:rsidRDefault="0014723A">
            <w:pPr>
              <w:spacing w:before="80" w:after="80"/>
            </w:pPr>
            <w:r>
              <w:rPr>
                <w:sz w:val="18"/>
              </w:rPr>
              <w:t>GET /internal/assets/{id}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192289A0" w14:textId="77777777" w:rsidR="00E65F21" w:rsidRDefault="0014723A">
            <w:pPr>
              <w:spacing w:before="80" w:after="80"/>
            </w:pPr>
            <w:r>
              <w:rPr>
                <w:sz w:val="18"/>
              </w:rPr>
              <w:t>X-Service-Key instead of user token</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5D069045" w14:textId="77777777" w:rsidR="00E65F21" w:rsidRDefault="0014723A">
            <w:pPr>
              <w:spacing w:before="80" w:after="80"/>
            </w:pPr>
            <w:r>
              <w:rPr>
                <w:sz w:val="18"/>
              </w:rPr>
              <w:t>Only id, status, owner_id; used by incident service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5FD99C67" w14:textId="77777777" w:rsidR="00E65F21" w:rsidRDefault="0014723A">
            <w:pPr>
              <w:spacing w:before="80" w:after="80"/>
            </w:pPr>
            <w:r>
              <w:rPr>
                <w:sz w:val="18"/>
              </w:rPr>
              <w:t>Trusted services</w:t>
            </w:r>
          </w:p>
        </w:tc>
      </w:tr>
    </w:tbl>
    <w:p w14:paraId="77CFD8E6" w14:textId="77777777" w:rsidR="00E65F21" w:rsidRDefault="0014723A">
      <w:r>
        <w:t>Asset types: Server, Workstation, Database, Application, Network Device, Cloud Resource. Criticality: Low/Medium/High/Critical. Status: Active/Inactive/Under Maintenance. IP supports IPv4/IPv6. Owner must be a real user validated by identity-service HTTP lookup. Missing/empty fields, unknown JSON keys, invalid types/enums are rejected. History is retained while the asset exists; deletes cascade its local history, with separate audit deletion-request record retained.</w:t>
      </w:r>
    </w:p>
    <w:p w14:paraId="7BC0FA8B" w14:textId="77777777" w:rsidR="00E65F21" w:rsidRDefault="0014723A">
      <w:r>
        <w:t>Example create request:</w:t>
      </w:r>
    </w:p>
    <w:p w14:paraId="3558A49A" w14:textId="77777777" w:rsidR="00E65F21" w:rsidRDefault="0014723A">
      <w:pPr>
        <w:spacing w:after="80"/>
      </w:pPr>
      <w:r>
        <w:rPr>
          <w:rFonts w:ascii="Consolas" w:hAnsi="Consolas"/>
          <w:sz w:val="16"/>
        </w:rPr>
        <w:t>{"asset_name":"Lab Server","asset_type":"Server","ip_address":"192.0.2.10","department":"IT","owner_id":3,"criticality_level":"High"}</w:t>
      </w:r>
    </w:p>
    <w:p w14:paraId="24AF7666" w14:textId="77777777" w:rsidR="00E65F21" w:rsidRDefault="0014723A">
      <w:r>
        <w:t>Illustrative shape only, not execution evidence: data includes the above fields plus id and status:"Active".</w:t>
      </w:r>
    </w:p>
    <w:p w14:paraId="7A5DE158" w14:textId="77777777" w:rsidR="00E65F21" w:rsidRDefault="0014723A">
      <w:pPr>
        <w:pStyle w:val="Heading3"/>
      </w:pPr>
      <w:r>
        <w:lastRenderedPageBreak/>
        <w:t>Threat Intelligence</w:t>
      </w:r>
    </w:p>
    <w:tbl>
      <w:tblPr>
        <w:tblW w:w="0" w:type="auto"/>
        <w:tblLayout w:type="fixed"/>
        <w:tblLook w:val="04A0" w:firstRow="1" w:lastRow="0" w:firstColumn="1" w:lastColumn="0" w:noHBand="0" w:noVBand="1"/>
      </w:tblPr>
      <w:tblGrid>
        <w:gridCol w:w="3492"/>
        <w:gridCol w:w="3492"/>
        <w:gridCol w:w="3492"/>
        <w:gridCol w:w="3492"/>
      </w:tblGrid>
      <w:tr w:rsidR="00E65F21" w14:paraId="5117A77D" w14:textId="77777777">
        <w:trPr>
          <w:cantSplit/>
          <w:tblHeader/>
        </w:trPr>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7E9AF94E" w14:textId="77777777" w:rsidR="00E65F21" w:rsidRDefault="0014723A">
            <w:pPr>
              <w:spacing w:before="80" w:after="80"/>
            </w:pPr>
            <w:r>
              <w:rPr>
                <w:b/>
                <w:sz w:val="18"/>
              </w:rPr>
              <w:t>Method and path</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1A5B2DC8" w14:textId="77777777" w:rsidR="00E65F21" w:rsidRDefault="0014723A">
            <w:pPr>
              <w:spacing w:before="80" w:after="80"/>
            </w:pPr>
            <w:r>
              <w:rPr>
                <w:b/>
                <w:sz w:val="18"/>
              </w:rPr>
              <w:t>Request / parameters</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36F822A8" w14:textId="77777777" w:rsidR="00E65F21" w:rsidRDefault="0014723A">
            <w:pPr>
              <w:spacing w:before="80" w:after="80"/>
            </w:pPr>
            <w:r>
              <w:rPr>
                <w:b/>
                <w:sz w:val="18"/>
              </w:rPr>
              <w:t>Data returned</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68564811" w14:textId="77777777" w:rsidR="00E65F21" w:rsidRDefault="0014723A">
            <w:pPr>
              <w:spacing w:before="80" w:after="80"/>
            </w:pPr>
            <w:r>
              <w:rPr>
                <w:b/>
                <w:sz w:val="18"/>
              </w:rPr>
              <w:t>Roles</w:t>
            </w:r>
          </w:p>
        </w:tc>
      </w:tr>
      <w:tr w:rsidR="00E65F21" w14:paraId="6EFE3AF8"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3815528" w14:textId="77777777" w:rsidR="00E65F21" w:rsidRDefault="0014723A">
            <w:pPr>
              <w:spacing w:before="80" w:after="80"/>
            </w:pPr>
            <w:r>
              <w:rPr>
                <w:sz w:val="18"/>
              </w:rPr>
              <w:t>POST /threats</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63ACA4D7" w14:textId="77777777" w:rsidR="00E65F21" w:rsidRDefault="0014723A">
            <w:pPr>
              <w:spacing w:before="80" w:after="80"/>
            </w:pPr>
            <w:r>
              <w:rPr>
                <w:sz w:val="18"/>
              </w:rPr>
              <w:t>threat_type, threat_value, description, severity, source</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713CA69E" w14:textId="77777777" w:rsidR="00E65F21" w:rsidRDefault="0014723A">
            <w:pPr>
              <w:spacing w:before="80" w:after="80"/>
            </w:pPr>
            <w:r>
              <w:rPr>
                <w:sz w:val="18"/>
              </w:rPr>
              <w:t>Stored indicator with ID/date_added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ED0E56C" w14:textId="77777777" w:rsidR="00E65F21" w:rsidRDefault="0014723A">
            <w:pPr>
              <w:spacing w:before="80" w:after="80"/>
            </w:pPr>
            <w:r>
              <w:rPr>
                <w:sz w:val="18"/>
              </w:rPr>
              <w:t>Admin</w:t>
            </w:r>
          </w:p>
        </w:tc>
      </w:tr>
      <w:tr w:rsidR="00E65F21" w14:paraId="08AB6FE2"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2A293B06" w14:textId="77777777" w:rsidR="00E65F21" w:rsidRDefault="0014723A">
            <w:pPr>
              <w:spacing w:before="80" w:after="80"/>
            </w:pPr>
            <w:r>
              <w:rPr>
                <w:sz w:val="18"/>
              </w:rPr>
              <w:t>GET /threats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0ACA23A2" w14:textId="77777777" w:rsidR="00E65F21" w:rsidRDefault="0014723A">
            <w:pPr>
              <w:spacing w:before="80" w:after="80"/>
            </w:pPr>
            <w:r>
              <w:rPr>
                <w:sz w:val="18"/>
              </w:rPr>
              <w:t>None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07C5B826" w14:textId="77777777" w:rsidR="00E65F21" w:rsidRDefault="0014723A">
            <w:pPr>
              <w:spacing w:before="80" w:after="80"/>
            </w:pPr>
            <w:r>
              <w:rPr>
                <w:sz w:val="18"/>
              </w:rPr>
              <w:t>All indicators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4736496B" w14:textId="77777777" w:rsidR="00E65F21" w:rsidRDefault="0014723A">
            <w:pPr>
              <w:spacing w:before="80" w:after="80"/>
            </w:pPr>
            <w:r>
              <w:rPr>
                <w:sz w:val="18"/>
              </w:rPr>
              <w:t>Admin, Analyst, Auditor</w:t>
            </w:r>
          </w:p>
        </w:tc>
      </w:tr>
      <w:tr w:rsidR="00E65F21" w14:paraId="4B731D4C"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3EFD4B2" w14:textId="77777777" w:rsidR="00E65F21" w:rsidRDefault="0014723A">
            <w:pPr>
              <w:spacing w:before="80" w:after="80"/>
            </w:pPr>
            <w:r>
              <w:rPr>
                <w:sz w:val="18"/>
              </w:rPr>
              <w:t>GET /threats/{id}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2BF6EDC" w14:textId="77777777" w:rsidR="00E65F21" w:rsidRDefault="0014723A">
            <w:pPr>
              <w:spacing w:before="80" w:after="80"/>
            </w:pPr>
            <w:r>
              <w:rPr>
                <w:sz w:val="18"/>
              </w:rPr>
              <w:t>Integer 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550C9841" w14:textId="77777777" w:rsidR="00E65F21" w:rsidRDefault="0014723A">
            <w:pPr>
              <w:spacing w:before="80" w:after="80"/>
            </w:pPr>
            <w:r>
              <w:rPr>
                <w:sz w:val="18"/>
              </w:rPr>
              <w:t>One indicator</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5F39E781" w14:textId="77777777" w:rsidR="00E65F21" w:rsidRDefault="0014723A">
            <w:pPr>
              <w:spacing w:before="80" w:after="80"/>
            </w:pPr>
            <w:r>
              <w:rPr>
                <w:sz w:val="18"/>
              </w:rPr>
              <w:t>Admin, Analyst, Auditor</w:t>
            </w:r>
          </w:p>
        </w:tc>
      </w:tr>
      <w:tr w:rsidR="00E65F21" w14:paraId="7D4F7C3A"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1A37D9DC" w14:textId="77777777" w:rsidR="00E65F21" w:rsidRDefault="0014723A">
            <w:pPr>
              <w:spacing w:before="80" w:after="80"/>
            </w:pPr>
            <w:r>
              <w:rPr>
                <w:sz w:val="18"/>
              </w:rPr>
              <w:t>GET /threats/search</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6BAD79F4" w14:textId="77777777" w:rsidR="00E65F21" w:rsidRDefault="0014723A">
            <w:pPr>
              <w:spacing w:before="80" w:after="80"/>
            </w:pPr>
            <w:r>
              <w:rPr>
                <w:sz w:val="18"/>
              </w:rPr>
              <w:t>threat_type, threat_value, severity, source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792C65D8" w14:textId="77777777" w:rsidR="00E65F21" w:rsidRDefault="0014723A">
            <w:pPr>
              <w:spacing w:before="80" w:after="80"/>
            </w:pPr>
            <w:r>
              <w:rPr>
                <w:sz w:val="18"/>
              </w:rPr>
              <w:t>AND-filtered substring results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74C185D" w14:textId="77777777" w:rsidR="00E65F21" w:rsidRDefault="0014723A">
            <w:pPr>
              <w:spacing w:before="80" w:after="80"/>
            </w:pPr>
            <w:r>
              <w:rPr>
                <w:sz w:val="18"/>
              </w:rPr>
              <w:t>Admin, Analyst, Auditor</w:t>
            </w:r>
          </w:p>
        </w:tc>
      </w:tr>
      <w:tr w:rsidR="00E65F21" w14:paraId="1604AF2A"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6D5DB21B" w14:textId="77777777" w:rsidR="00E65F21" w:rsidRDefault="0014723A">
            <w:pPr>
              <w:spacing w:before="80" w:after="80"/>
            </w:pPr>
            <w:r>
              <w:rPr>
                <w:sz w:val="18"/>
              </w:rPr>
              <w:t>PUT /threats/{id}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E86AB85" w14:textId="77777777" w:rsidR="00E65F21" w:rsidRDefault="0014723A">
            <w:pPr>
              <w:spacing w:before="80" w:after="80"/>
            </w:pPr>
            <w:r>
              <w:rPr>
                <w:sz w:val="18"/>
              </w:rPr>
              <w:t>Nonempty subset description, severity, source</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4F6EF4F1" w14:textId="77777777" w:rsidR="00E65F21" w:rsidRDefault="0014723A">
            <w:pPr>
              <w:spacing w:before="80" w:after="80"/>
            </w:pPr>
            <w:r>
              <w:rPr>
                <w:sz w:val="18"/>
              </w:rPr>
              <w:t>Updated indicator</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6EB7A368" w14:textId="77777777" w:rsidR="00E65F21" w:rsidRDefault="0014723A">
            <w:pPr>
              <w:spacing w:before="80" w:after="80"/>
            </w:pPr>
            <w:r>
              <w:rPr>
                <w:sz w:val="18"/>
              </w:rPr>
              <w:t>Admin</w:t>
            </w:r>
          </w:p>
        </w:tc>
      </w:tr>
      <w:tr w:rsidR="00E65F21" w14:paraId="0D439CE9"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4CC0A4C4" w14:textId="77777777" w:rsidR="00E65F21" w:rsidRDefault="0014723A">
            <w:pPr>
              <w:spacing w:before="80" w:after="80"/>
            </w:pPr>
            <w:r>
              <w:rPr>
                <w:sz w:val="18"/>
              </w:rPr>
              <w:t>DELETE /threats/{id}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157DCA1F" w14:textId="77777777" w:rsidR="00E65F21" w:rsidRDefault="0014723A">
            <w:pPr>
              <w:spacing w:before="80" w:after="80"/>
            </w:pPr>
            <w:r>
              <w:rPr>
                <w:sz w:val="18"/>
              </w:rPr>
              <w:t>Integer 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15BFD5B7" w14:textId="77777777" w:rsidR="00E65F21" w:rsidRDefault="0014723A">
            <w:pPr>
              <w:spacing w:before="80" w:after="80"/>
            </w:pPr>
            <w:r>
              <w:rPr>
                <w:sz w:val="18"/>
              </w:rPr>
              <w:t>Deleted ID/message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7B7687C5" w14:textId="77777777" w:rsidR="00E65F21" w:rsidRDefault="0014723A">
            <w:pPr>
              <w:spacing w:before="80" w:after="80"/>
            </w:pPr>
            <w:r>
              <w:rPr>
                <w:sz w:val="18"/>
              </w:rPr>
              <w:t>Admin</w:t>
            </w:r>
          </w:p>
        </w:tc>
      </w:tr>
    </w:tbl>
    <w:p w14:paraId="75E7525C" w14:textId="77777777" w:rsidR="00E65F21" w:rsidRDefault="0014723A">
      <w:r>
        <w:t>Threat types: IP Address, Domain, File Hash, Malware Signature, Other Indicators. Validate actual IP, domain labels, or hexadecimal MD5/SHA1/SHA256. Normalize IP representation, lowercase domains/hashes, and remove trailing domain dot before checking compound uniqueness (type,value). Database uniqueness protects concurrent duplicates. Different types may share a value if formats permit. Severity uses Low/Medium/High/Critical. A creation attempts a Threat Alert notification to its creating administrator. Other roles cannot modify threats; employees cannot read them.</w:t>
      </w:r>
    </w:p>
    <w:p w14:paraId="464F8AB5" w14:textId="77777777" w:rsidR="00E65F21" w:rsidRDefault="0014723A">
      <w:pPr>
        <w:spacing w:after="80"/>
      </w:pPr>
      <w:r>
        <w:rPr>
          <w:rFonts w:ascii="Consolas" w:hAnsi="Consolas"/>
          <w:sz w:val="16"/>
        </w:rPr>
        <w:t>{"threat_type":"Domain","threat_value":"example.test","description":"Training indicator","severity":"High","source":"Local exercise"}</w:t>
      </w:r>
    </w:p>
    <w:p w14:paraId="7489222F" w14:textId="77777777" w:rsidR="00E65F21" w:rsidRDefault="0014723A">
      <w:pPr>
        <w:pStyle w:val="Heading3"/>
      </w:pPr>
      <w:r>
        <w:t>Vulnerability Management</w:t>
      </w:r>
    </w:p>
    <w:tbl>
      <w:tblPr>
        <w:tblW w:w="0" w:type="auto"/>
        <w:tblLayout w:type="fixed"/>
        <w:tblLook w:val="04A0" w:firstRow="1" w:lastRow="0" w:firstColumn="1" w:lastColumn="0" w:noHBand="0" w:noVBand="1"/>
      </w:tblPr>
      <w:tblGrid>
        <w:gridCol w:w="3492"/>
        <w:gridCol w:w="3492"/>
        <w:gridCol w:w="3492"/>
        <w:gridCol w:w="3492"/>
      </w:tblGrid>
      <w:tr w:rsidR="00E65F21" w14:paraId="339DC0E6" w14:textId="77777777">
        <w:trPr>
          <w:cantSplit/>
          <w:tblHeader/>
        </w:trPr>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4BF15C82" w14:textId="77777777" w:rsidR="00E65F21" w:rsidRDefault="0014723A">
            <w:pPr>
              <w:spacing w:before="80" w:after="80"/>
            </w:pPr>
            <w:r>
              <w:rPr>
                <w:b/>
                <w:sz w:val="18"/>
              </w:rPr>
              <w:t>Method and path</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0576D5C0" w14:textId="77777777" w:rsidR="00E65F21" w:rsidRDefault="0014723A">
            <w:pPr>
              <w:spacing w:before="80" w:after="80"/>
            </w:pPr>
            <w:r>
              <w:rPr>
                <w:b/>
                <w:sz w:val="18"/>
              </w:rPr>
              <w:t>Request / parameters</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3AF2D728" w14:textId="77777777" w:rsidR="00E65F21" w:rsidRDefault="0014723A">
            <w:pPr>
              <w:spacing w:before="80" w:after="80"/>
            </w:pPr>
            <w:r>
              <w:rPr>
                <w:b/>
                <w:sz w:val="18"/>
              </w:rPr>
              <w:t>Data returned</w:t>
            </w:r>
          </w:p>
        </w:tc>
        <w:tc>
          <w:tcPr>
            <w:tcW w:w="3492" w:type="dxa"/>
            <w:tcBorders>
              <w:top w:val="single" w:sz="4" w:space="0" w:color="D9D9D9"/>
              <w:left w:val="single" w:sz="4" w:space="0" w:color="D9D9D9"/>
              <w:bottom w:val="single" w:sz="4" w:space="0" w:color="D9D9D9"/>
              <w:right w:val="single" w:sz="4" w:space="0" w:color="D9D9D9"/>
            </w:tcBorders>
            <w:shd w:val="clear" w:color="auto" w:fill="DCE6F1"/>
          </w:tcPr>
          <w:p w14:paraId="1134DA0C" w14:textId="77777777" w:rsidR="00E65F21" w:rsidRDefault="0014723A">
            <w:pPr>
              <w:spacing w:before="80" w:after="80"/>
            </w:pPr>
            <w:r>
              <w:rPr>
                <w:b/>
                <w:sz w:val="18"/>
              </w:rPr>
              <w:t>Roles</w:t>
            </w:r>
          </w:p>
        </w:tc>
      </w:tr>
      <w:tr w:rsidR="00E65F21" w14:paraId="02B14852"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45FDF66B" w14:textId="77777777" w:rsidR="00E65F21" w:rsidRDefault="0014723A">
            <w:pPr>
              <w:spacing w:before="80" w:after="80"/>
            </w:pPr>
            <w:r>
              <w:rPr>
                <w:sz w:val="18"/>
              </w:rPr>
              <w:t>POST /vulnerabilities</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AE34FEC" w14:textId="77777777" w:rsidR="00E65F21" w:rsidRDefault="0014723A">
            <w:pPr>
              <w:spacing w:before="80" w:after="80"/>
            </w:pPr>
            <w:r>
              <w:rPr>
                <w:sz w:val="18"/>
              </w:rPr>
              <w:t>title, description, cve_identifier, cvss_score, severity, asset_id, discovery_source; optional status=Open</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3D7DDD89" w14:textId="77777777" w:rsidR="00E65F21" w:rsidRDefault="0014723A">
            <w:pPr>
              <w:spacing w:before="80" w:after="80"/>
            </w:pPr>
            <w:r>
              <w:rPr>
                <w:sz w:val="18"/>
              </w:rPr>
              <w:t>Stored vulnerability with ID/creation_date</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20A8B194" w14:textId="77777777" w:rsidR="00E65F21" w:rsidRDefault="0014723A">
            <w:pPr>
              <w:spacing w:before="80" w:after="80"/>
            </w:pPr>
            <w:r>
              <w:rPr>
                <w:sz w:val="18"/>
              </w:rPr>
              <w:t>Admin</w:t>
            </w:r>
          </w:p>
        </w:tc>
      </w:tr>
      <w:tr w:rsidR="00E65F21" w14:paraId="4EF13C47"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66302530" w14:textId="77777777" w:rsidR="00E65F21" w:rsidRDefault="0014723A">
            <w:pPr>
              <w:spacing w:before="80" w:after="80"/>
            </w:pPr>
            <w:r>
              <w:rPr>
                <w:sz w:val="18"/>
              </w:rPr>
              <w:t>GET /vulnerabilities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600F9381" w14:textId="77777777" w:rsidR="00E65F21" w:rsidRDefault="0014723A">
            <w:pPr>
              <w:spacing w:before="80" w:after="80"/>
            </w:pPr>
            <w:r>
              <w:rPr>
                <w:sz w:val="18"/>
              </w:rPr>
              <w:t>None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509AB060" w14:textId="77777777" w:rsidR="00E65F21" w:rsidRDefault="0014723A">
            <w:pPr>
              <w:spacing w:before="80" w:after="80"/>
            </w:pPr>
            <w:r>
              <w:rPr>
                <w:sz w:val="18"/>
              </w:rPr>
              <w:t>All vulnerabilities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596D3E05" w14:textId="77777777" w:rsidR="00E65F21" w:rsidRDefault="0014723A">
            <w:pPr>
              <w:spacing w:before="80" w:after="80"/>
            </w:pPr>
            <w:r>
              <w:rPr>
                <w:sz w:val="18"/>
              </w:rPr>
              <w:t>Admin, Analyst, Auditor</w:t>
            </w:r>
          </w:p>
        </w:tc>
      </w:tr>
      <w:tr w:rsidR="00E65F21" w14:paraId="3A9D79CC"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7A2504E" w14:textId="77777777" w:rsidR="00E65F21" w:rsidRDefault="0014723A">
            <w:pPr>
              <w:spacing w:before="80" w:after="80"/>
            </w:pPr>
            <w:r>
              <w:rPr>
                <w:sz w:val="18"/>
              </w:rPr>
              <w:t>GET /vulnerabilities/{id}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48EF7203" w14:textId="77777777" w:rsidR="00E65F21" w:rsidRDefault="0014723A">
            <w:pPr>
              <w:spacing w:before="80" w:after="80"/>
            </w:pPr>
            <w:r>
              <w:rPr>
                <w:sz w:val="18"/>
              </w:rPr>
              <w:t>Integer 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24F5C757" w14:textId="77777777" w:rsidR="00E65F21" w:rsidRDefault="0014723A">
            <w:pPr>
              <w:spacing w:before="80" w:after="80"/>
            </w:pPr>
            <w:r>
              <w:rPr>
                <w:sz w:val="18"/>
              </w:rPr>
              <w:t>One vulnerability</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03ED1DD0" w14:textId="77777777" w:rsidR="00E65F21" w:rsidRDefault="0014723A">
            <w:pPr>
              <w:spacing w:before="80" w:after="80"/>
            </w:pPr>
            <w:r>
              <w:rPr>
                <w:sz w:val="18"/>
              </w:rPr>
              <w:t>Admin, Analyst, Auditor</w:t>
            </w:r>
          </w:p>
        </w:tc>
      </w:tr>
      <w:tr w:rsidR="00E65F21" w14:paraId="00F76EF7"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46565AA8" w14:textId="77777777" w:rsidR="00E65F21" w:rsidRDefault="0014723A">
            <w:pPr>
              <w:spacing w:before="80" w:after="80"/>
            </w:pPr>
            <w:r>
              <w:rPr>
                <w:sz w:val="18"/>
              </w:rPr>
              <w:t>GET /vulnerabilities/search</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79E0A6CF" w14:textId="77777777" w:rsidR="00E65F21" w:rsidRDefault="0014723A">
            <w:pPr>
              <w:spacing w:before="80" w:after="80"/>
            </w:pPr>
            <w:r>
              <w:rPr>
                <w:sz w:val="18"/>
              </w:rPr>
              <w:t>cve_identifier, severity, asset_id, status</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A6C53DA" w14:textId="77777777" w:rsidR="00E65F21" w:rsidRDefault="0014723A">
            <w:pPr>
              <w:spacing w:before="80" w:after="80"/>
            </w:pPr>
            <w:r>
              <w:rPr>
                <w:sz w:val="18"/>
              </w:rPr>
              <w:t>AND-filtered results; asset_id exact match</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68D9A763" w14:textId="77777777" w:rsidR="00E65F21" w:rsidRDefault="0014723A">
            <w:pPr>
              <w:spacing w:before="80" w:after="80"/>
            </w:pPr>
            <w:r>
              <w:rPr>
                <w:sz w:val="18"/>
              </w:rPr>
              <w:t>Admin, Analyst, Auditor</w:t>
            </w:r>
          </w:p>
        </w:tc>
      </w:tr>
      <w:tr w:rsidR="00E65F21" w14:paraId="21BC89B4"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2F689FB8" w14:textId="77777777" w:rsidR="00E65F21" w:rsidRDefault="0014723A">
            <w:pPr>
              <w:spacing w:before="80" w:after="80"/>
            </w:pPr>
            <w:r>
              <w:rPr>
                <w:sz w:val="18"/>
              </w:rPr>
              <w:t>PUT /vulnerabilities/{id}</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5BC43334" w14:textId="77777777" w:rsidR="00E65F21" w:rsidRDefault="0014723A">
            <w:pPr>
              <w:spacing w:before="80" w:after="80"/>
            </w:pPr>
            <w:r>
              <w:rPr>
                <w:sz w:val="18"/>
              </w:rPr>
              <w:t>Nonempty subset description, severity, status, cvss_score, resolution_date</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10ED43AC" w14:textId="77777777" w:rsidR="00E65F21" w:rsidRDefault="0014723A">
            <w:pPr>
              <w:spacing w:before="80" w:after="80"/>
            </w:pPr>
            <w:r>
              <w:rPr>
                <w:sz w:val="18"/>
              </w:rPr>
              <w:t>Updated vulnerability</w:t>
            </w:r>
          </w:p>
        </w:tc>
        <w:tc>
          <w:tcPr>
            <w:tcW w:w="3492" w:type="dxa"/>
            <w:tcBorders>
              <w:top w:val="single" w:sz="4" w:space="0" w:color="D9D9D9"/>
              <w:left w:val="single" w:sz="4" w:space="0" w:color="D9D9D9"/>
              <w:bottom w:val="single" w:sz="4" w:space="0" w:color="D9D9D9"/>
              <w:right w:val="single" w:sz="4" w:space="0" w:color="D9D9D9"/>
            </w:tcBorders>
            <w:shd w:val="clear" w:color="auto" w:fill="FFFFFF"/>
          </w:tcPr>
          <w:p w14:paraId="7949DD52" w14:textId="77777777" w:rsidR="00E65F21" w:rsidRDefault="0014723A">
            <w:pPr>
              <w:spacing w:before="80" w:after="80"/>
            </w:pPr>
            <w:r>
              <w:rPr>
                <w:sz w:val="18"/>
              </w:rPr>
              <w:t>Admin, Analyst</w:t>
            </w:r>
          </w:p>
        </w:tc>
      </w:tr>
      <w:tr w:rsidR="00E65F21" w14:paraId="709F011F" w14:textId="77777777">
        <w:trPr>
          <w:cantSplit/>
        </w:trPr>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58FB7C0E" w14:textId="77777777" w:rsidR="00E65F21" w:rsidRDefault="0014723A">
            <w:pPr>
              <w:spacing w:before="80" w:after="80"/>
            </w:pPr>
            <w:r>
              <w:rPr>
                <w:sz w:val="18"/>
              </w:rPr>
              <w:t>DELETE /vulnerabilities/{id}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42D311BB" w14:textId="77777777" w:rsidR="00E65F21" w:rsidRDefault="0014723A">
            <w:pPr>
              <w:spacing w:before="80" w:after="80"/>
            </w:pPr>
            <w:r>
              <w:rPr>
                <w:sz w:val="18"/>
              </w:rPr>
              <w:t>Integer ID</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365C1B4F" w14:textId="77777777" w:rsidR="00E65F21" w:rsidRDefault="0014723A">
            <w:pPr>
              <w:spacing w:before="80" w:after="80"/>
            </w:pPr>
            <w:r>
              <w:rPr>
                <w:sz w:val="18"/>
              </w:rPr>
              <w:t>Deleted ID/message</w:t>
            </w:r>
          </w:p>
        </w:tc>
        <w:tc>
          <w:tcPr>
            <w:tcW w:w="3492" w:type="dxa"/>
            <w:tcBorders>
              <w:top w:val="single" w:sz="4" w:space="0" w:color="D9D9D9"/>
              <w:left w:val="single" w:sz="4" w:space="0" w:color="D9D9D9"/>
              <w:bottom w:val="single" w:sz="4" w:space="0" w:color="D9D9D9"/>
              <w:right w:val="single" w:sz="4" w:space="0" w:color="D9D9D9"/>
            </w:tcBorders>
            <w:shd w:val="clear" w:color="auto" w:fill="F5F7FA"/>
          </w:tcPr>
          <w:p w14:paraId="06908084" w14:textId="77777777" w:rsidR="00E65F21" w:rsidRDefault="0014723A">
            <w:pPr>
              <w:spacing w:before="80" w:after="80"/>
            </w:pPr>
            <w:r>
              <w:rPr>
                <w:sz w:val="18"/>
              </w:rPr>
              <w:t>Admin</w:t>
            </w:r>
          </w:p>
        </w:tc>
      </w:tr>
    </w:tbl>
    <w:p w14:paraId="1EFAF2CE" w14:textId="77777777" w:rsidR="00E65F21" w:rsidRDefault="0014723A">
      <w:r>
        <w:t>CVSS must be a finite JSON number in [0,10], not boolean/string. CVE format CVE-YYYY-NNNN or longer numeric suffix. Asset must exist and is checked through the asset service. New status Open; only next transition Open -&gt; Under Investigation -&gt; In Progress -&gt; Resolved -&gt; Closed. Repeating the current status is allowed. resolution_date is set automatically upon entering Resolved, preserved on Closed; clients cannot invent dates or clear a resolved date. Optional null is accepted before resolution. Severity is supplied explicitly, not automatically inferred from CVSS because the brief does not mandate a mapping. Creation attempts a Vulnerability Alert to asset owner.</w:t>
      </w:r>
    </w:p>
    <w:p w14:paraId="1C419C15" w14:textId="77777777" w:rsidR="00E65F21" w:rsidRDefault="0014723A">
      <w:pPr>
        <w:spacing w:after="80"/>
      </w:pPr>
      <w:r>
        <w:rPr>
          <w:rFonts w:ascii="Consolas" w:hAnsi="Consolas"/>
          <w:sz w:val="16"/>
        </w:rPr>
        <w:t>{"title":"Training vulnerability","description":"Lab finding","cve_identifier":"CVE-2026-12345","cvss_score":8.1,"severity":"High","asset_id":1,"discovery_source":"Local exercise"}</w:t>
      </w:r>
    </w:p>
    <w:p w14:paraId="1C0DA3E7" w14:textId="77777777" w:rsidR="00E65F21" w:rsidRDefault="0014723A">
      <w:r>
        <w:lastRenderedPageBreak/>
        <w:t>Example status update: {"status":"Under Investigation"}. Direct Open -&gt; Closed returns 400.</w:t>
      </w:r>
    </w:p>
    <w:p w14:paraId="52559954" w14:textId="77777777" w:rsidR="00E65F21" w:rsidRDefault="0014723A">
      <w:pPr>
        <w:pStyle w:val="Heading3"/>
      </w:pPr>
      <w:r>
        <w:t>Dependency behavior</w:t>
      </w:r>
    </w:p>
    <w:p w14:paraId="38E7FF23" w14:textId="77777777" w:rsidR="00E65F21" w:rsidRDefault="0014723A">
      <w:r>
        <w:t>All protected operations verify current identity through Part 2. Missing/invalid token logging depends on audit availability. No identity or audit bypass is provided. Modification requests are validated, then logged through the audit API before a local transaction starts. Audit descriptions explicitly represent validated requests, including requests later rejected by FK conflict; they do not falsely claim completion. An audit outage blocks mutation with 503. This simple policy avoids shared-SQLite write-lock deadlocks.</w:t>
      </w:r>
    </w:p>
    <w:p w14:paraId="3733B077" w14:textId="77777777" w:rsidR="00E65F21" w:rsidRDefault="0014723A">
      <w:r>
        <w:t>If an alert service fails after a creation commits, the creation still returns 201 and saved data with notification_warning. That warning is not persisted; retry the internal notification using the saved ID after recovery. There is no automatic retry queue. Verify successful alert generation in the integrated normal-path evidence before submission.</w:t>
      </w:r>
    </w:p>
    <w:p w14:paraId="55059B66" w14:textId="77777777" w:rsidR="00E65F21" w:rsidRDefault="0014723A">
      <w:r>
        <w:br w:type="page"/>
      </w:r>
    </w:p>
    <w:p w14:paraId="53276D8C" w14:textId="77777777" w:rsidR="00E65F21" w:rsidRDefault="0014723A">
      <w:pPr>
        <w:pStyle w:val="Heading2"/>
      </w:pPr>
      <w:bookmarkStart w:id="150" w:name="_Toc243383578"/>
      <w:r>
        <w:lastRenderedPageBreak/>
        <w:t>API reference Talia Semaan (Talia Semaan)</w:t>
      </w:r>
      <w:bookmarkEnd w:id="150"/>
    </w:p>
    <w:p w14:paraId="2AA2775E" w14:textId="77777777" w:rsidR="00E65F21" w:rsidRDefault="0014723A">
      <w:pPr>
        <w:pStyle w:val="Heading3"/>
      </w:pPr>
      <w:r>
        <w:t>Part 2 API Reference (Talia Semaan)</w:t>
      </w:r>
    </w:p>
    <w:p w14:paraId="35CA0D04" w14:textId="77777777" w:rsidR="00E65F21" w:rsidRDefault="0014723A">
      <w:r>
        <w:t>Base URL: http://127.0.0.1:&lt;port&gt;/talia-semaan. All successful responses use {"status":"success","data":...}. Errors use {"status":"error","message":"..."}. Protected public requests use Authorization: Bearer TOKEN; internal routes use X-Service-Key.</w:t>
      </w:r>
    </w:p>
    <w:p w14:paraId="23623150" w14:textId="77777777" w:rsidR="00E65F21" w:rsidRDefault="0014723A">
      <w:pPr>
        <w:pStyle w:val="Heading3"/>
      </w:pPr>
      <w:r>
        <w:t>Users and identity (port 5001)</w:t>
      </w:r>
    </w:p>
    <w:p w14:paraId="090AA242" w14:textId="77777777" w:rsidR="00E65F21" w:rsidRDefault="0014723A">
      <w:r>
        <w:t>Passwords require at least 12 characters and are hashed with Werkzeug. Public registration may create only Regular Employee/User. A logged-in Security Administrator may create a privileged role. Account status is Active, Inactive, or Suspended; only active accounts can log in or verify. User profile responses never include password hashes.</w:t>
      </w:r>
    </w:p>
    <w:tbl>
      <w:tblPr>
        <w:tblW w:w="0" w:type="auto"/>
        <w:tblLayout w:type="fixed"/>
        <w:tblLook w:val="04A0" w:firstRow="1" w:lastRow="0" w:firstColumn="1" w:lastColumn="0" w:noHBand="0" w:noVBand="1"/>
      </w:tblPr>
      <w:tblGrid>
        <w:gridCol w:w="4656"/>
        <w:gridCol w:w="4656"/>
        <w:gridCol w:w="4656"/>
      </w:tblGrid>
      <w:tr w:rsidR="00E65F21" w14:paraId="50866D0A" w14:textId="77777777">
        <w:trPr>
          <w:cantSplit/>
          <w:tblHeader/>
        </w:trPr>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77FF696F" w14:textId="77777777" w:rsidR="00E65F21" w:rsidRDefault="0014723A">
            <w:pPr>
              <w:spacing w:before="80" w:after="80"/>
            </w:pPr>
            <w:r>
              <w:rPr>
                <w:b/>
                <w:sz w:val="18"/>
              </w:rPr>
              <w:t>Method and endpoint</w:t>
            </w:r>
          </w:p>
        </w:tc>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1C7CAEA7" w14:textId="77777777" w:rsidR="00E65F21" w:rsidRDefault="0014723A">
            <w:pPr>
              <w:spacing w:before="80" w:after="80"/>
            </w:pPr>
            <w:r>
              <w:rPr>
                <w:b/>
                <w:sz w:val="18"/>
              </w:rPr>
              <w:t>Purpose, access, and input</w:t>
            </w:r>
          </w:p>
        </w:tc>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764502B9" w14:textId="77777777" w:rsidR="00E65F21" w:rsidRDefault="0014723A">
            <w:pPr>
              <w:spacing w:before="80" w:after="80"/>
            </w:pPr>
            <w:r>
              <w:rPr>
                <w:b/>
                <w:sz w:val="18"/>
              </w:rPr>
              <w:t>Success / common errors</w:t>
            </w:r>
          </w:p>
        </w:tc>
      </w:tr>
      <w:tr w:rsidR="00E65F21" w14:paraId="4358E476"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011FFF5" w14:textId="77777777" w:rsidR="00E65F21" w:rsidRDefault="0014723A">
            <w:pPr>
              <w:spacing w:before="80" w:after="80"/>
            </w:pPr>
            <w:r>
              <w:rPr>
                <w:sz w:val="18"/>
              </w:rPr>
              <w:t>POST /users/register</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D954659" w14:textId="77777777" w:rsidR="00E65F21" w:rsidRDefault="0014723A">
            <w:pPr>
              <w:spacing w:before="80" w:after="80"/>
            </w:pPr>
            <w:r>
              <w:rPr>
                <w:sz w:val="18"/>
              </w:rPr>
              <w:t>Public account registration. Required JSON: full_name, username, email, password, department, role.</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2B8B732" w14:textId="77777777" w:rsidR="00E65F21" w:rsidRDefault="0014723A">
            <w:pPr>
              <w:spacing w:before="80" w:after="80"/>
            </w:pPr>
            <w:r>
              <w:rPr>
                <w:sz w:val="18"/>
              </w:rPr>
              <w:t>201 safe user; 400 malformed, unknown field, invalid email, or short password; 403 privileged public registration; 409 duplicate identity.</w:t>
            </w:r>
          </w:p>
        </w:tc>
      </w:tr>
      <w:tr w:rsidR="00E65F21" w14:paraId="59C1FE7D"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444160E7" w14:textId="77777777" w:rsidR="00E65F21" w:rsidRDefault="0014723A">
            <w:pPr>
              <w:spacing w:before="80" w:after="80"/>
            </w:pPr>
            <w:r>
              <w:rPr>
                <w:sz w:val="18"/>
              </w:rPr>
              <w:t>POST /users/login</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1B2F5630" w14:textId="77777777" w:rsidR="00E65F21" w:rsidRDefault="0014723A">
            <w:pPr>
              <w:spacing w:before="80" w:after="80"/>
            </w:pPr>
            <w:r>
              <w:rPr>
                <w:sz w:val="18"/>
              </w:rPr>
              <w:t>Public login. JSON has exactly one of username or email, plus password.</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020A21DE" w14:textId="77777777" w:rsidR="00E65F21" w:rsidRDefault="0014723A">
            <w:pPr>
              <w:spacing w:before="80" w:after="80"/>
            </w:pPr>
            <w:r>
              <w:rPr>
                <w:sz w:val="18"/>
              </w:rPr>
              <w:t>200 includes data.token and safe user; 400 malformed; 401 invalid credentials/inactive account; 503 audit dependency unavailable.</w:t>
            </w:r>
          </w:p>
        </w:tc>
      </w:tr>
      <w:tr w:rsidR="00E65F21" w14:paraId="20478A63"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24CEE23" w14:textId="77777777" w:rsidR="00E65F21" w:rsidRDefault="0014723A">
            <w:pPr>
              <w:spacing w:before="80" w:after="80"/>
            </w:pPr>
            <w:r>
              <w:rPr>
                <w:sz w:val="18"/>
              </w:rPr>
              <w:t>PUT /users/{id}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C586E55" w14:textId="77777777" w:rsidR="00E65F21" w:rsidRDefault="0014723A">
            <w:pPr>
              <w:spacing w:before="80" w:after="80"/>
            </w:pPr>
            <w:r>
              <w:rPr>
                <w:sz w:val="18"/>
              </w:rPr>
              <w:t>Admin or own regular user. JSON accepts only full_name, email, department.</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78DA6DF" w14:textId="77777777" w:rsidR="00E65F21" w:rsidRDefault="0014723A">
            <w:pPr>
              <w:spacing w:before="80" w:after="80"/>
            </w:pPr>
            <w:r>
              <w:rPr>
                <w:sz w:val="18"/>
              </w:rPr>
              <w:t>200 safe user; 400 unknown/invalid fields; 403 wrong owner/role; 404 missing/deleted; 409 duplicate email.</w:t>
            </w:r>
          </w:p>
        </w:tc>
      </w:tr>
      <w:tr w:rsidR="00E65F21" w14:paraId="1219D7FB"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394B57A" w14:textId="77777777" w:rsidR="00E65F21" w:rsidRDefault="0014723A">
            <w:pPr>
              <w:spacing w:before="80" w:after="80"/>
            </w:pPr>
            <w:r>
              <w:rPr>
                <w:sz w:val="18"/>
              </w:rPr>
              <w:t>DELETE /users/{id}</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2B030E65" w14:textId="77777777" w:rsidR="00E65F21" w:rsidRDefault="0014723A">
            <w:pPr>
              <w:spacing w:before="80" w:after="80"/>
            </w:pPr>
            <w:r>
              <w:rPr>
                <w:sz w:val="18"/>
              </w:rPr>
              <w:t>Admin only; logical deletion preserves foreign keys and history.</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2F4C02F2" w14:textId="77777777" w:rsidR="00E65F21" w:rsidRDefault="0014723A">
            <w:pPr>
              <w:spacing w:before="80" w:after="80"/>
            </w:pPr>
            <w:r>
              <w:rPr>
                <w:sz w:val="18"/>
              </w:rPr>
              <w:t>200 deleted ID; 403 forbidden; 404 missing/deleted.</w:t>
            </w:r>
          </w:p>
        </w:tc>
      </w:tr>
      <w:tr w:rsidR="00E65F21" w14:paraId="51BEA05F"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47F7867" w14:textId="77777777" w:rsidR="00E65F21" w:rsidRDefault="0014723A">
            <w:pPr>
              <w:spacing w:before="80" w:after="80"/>
            </w:pPr>
            <w:r>
              <w:rPr>
                <w:sz w:val="18"/>
              </w:rPr>
              <w:t>GET /users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293AAE15" w14:textId="77777777" w:rsidR="00E65F21" w:rsidRDefault="0014723A">
            <w:pPr>
              <w:spacing w:before="80" w:after="80"/>
            </w:pPr>
            <w:r>
              <w:rPr>
                <w:sz w:val="18"/>
              </w:rPr>
              <w:t>Admin and Auditor.</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B352AFA" w14:textId="77777777" w:rsidR="00E65F21" w:rsidRDefault="0014723A">
            <w:pPr>
              <w:spacing w:before="80" w:after="80"/>
            </w:pPr>
            <w:r>
              <w:rPr>
                <w:sz w:val="18"/>
              </w:rPr>
              <w:t>200 safe active/non-deleted users; 401 unauthenticated; 403 forbidden.</w:t>
            </w:r>
          </w:p>
        </w:tc>
      </w:tr>
      <w:tr w:rsidR="00E65F21" w14:paraId="4885FE32"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191B3767" w14:textId="77777777" w:rsidR="00E65F21" w:rsidRDefault="0014723A">
            <w:pPr>
              <w:spacing w:before="80" w:after="80"/>
            </w:pPr>
            <w:r>
              <w:rPr>
                <w:sz w:val="18"/>
              </w:rPr>
              <w:t>GET /users/{username}</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44292A8F" w14:textId="77777777" w:rsidR="00E65F21" w:rsidRDefault="0014723A">
            <w:pPr>
              <w:spacing w:before="80" w:after="80"/>
            </w:pPr>
            <w:r>
              <w:rPr>
                <w:sz w:val="18"/>
              </w:rPr>
              <w:t>Admin/Auditor; regular user may retrieve only self.</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A527601" w14:textId="77777777" w:rsidR="00E65F21" w:rsidRDefault="0014723A">
            <w:pPr>
              <w:spacing w:before="80" w:after="80"/>
            </w:pPr>
            <w:r>
              <w:rPr>
                <w:sz w:val="18"/>
              </w:rPr>
              <w:t>200 safe user; 401, 403, or 404.</w:t>
            </w:r>
          </w:p>
        </w:tc>
      </w:tr>
      <w:tr w:rsidR="00E65F21" w14:paraId="07657E1F"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775AB7D" w14:textId="77777777" w:rsidR="00E65F21" w:rsidRDefault="0014723A">
            <w:pPr>
              <w:spacing w:before="80" w:after="80"/>
            </w:pPr>
            <w:r>
              <w:rPr>
                <w:sz w:val="18"/>
              </w:rPr>
              <w:t>GET /users/id/{id}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840C6C1" w14:textId="77777777" w:rsidR="00E65F21" w:rsidRDefault="0014723A">
            <w:pPr>
              <w:spacing w:before="80" w:after="80"/>
            </w:pPr>
            <w:r>
              <w:rPr>
                <w:sz w:val="18"/>
              </w:rPr>
              <w:t>Admin/Auditor helper for numeric cross-service IDs.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815CCFA" w14:textId="77777777" w:rsidR="00E65F21" w:rsidRDefault="0014723A">
            <w:pPr>
              <w:spacing w:before="80" w:after="80"/>
            </w:pPr>
            <w:r>
              <w:rPr>
                <w:sz w:val="18"/>
              </w:rPr>
              <w:t>200 safe user with ID and role; 401, 403, or 404.</w:t>
            </w:r>
          </w:p>
        </w:tc>
      </w:tr>
      <w:tr w:rsidR="00E65F21" w14:paraId="42DE08A6"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5BA422EF" w14:textId="77777777" w:rsidR="00E65F21" w:rsidRDefault="0014723A">
            <w:pPr>
              <w:spacing w:before="80" w:after="80"/>
            </w:pPr>
            <w:r>
              <w:rPr>
                <w:sz w:val="18"/>
              </w:rPr>
              <w:t>PUT /users/{id}/role</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42DD0317" w14:textId="77777777" w:rsidR="00E65F21" w:rsidRDefault="0014723A">
            <w:pPr>
              <w:spacing w:before="80" w:after="80"/>
            </w:pPr>
            <w:r>
              <w:rPr>
                <w:sz w:val="18"/>
              </w:rPr>
              <w:t>Admin only. JSON: {"role":"Security Analyst"}; role removal uses Regular Employee/User.</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33CC6226" w14:textId="77777777" w:rsidR="00E65F21" w:rsidRDefault="0014723A">
            <w:pPr>
              <w:spacing w:before="80" w:after="80"/>
            </w:pPr>
            <w:r>
              <w:rPr>
                <w:sz w:val="18"/>
              </w:rPr>
              <w:t>200 safe user; 400 invalid role; 403; 404.</w:t>
            </w:r>
          </w:p>
        </w:tc>
      </w:tr>
      <w:tr w:rsidR="00E65F21" w14:paraId="12D0D9AE"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AFE8EA9" w14:textId="77777777" w:rsidR="00E65F21" w:rsidRDefault="0014723A">
            <w:pPr>
              <w:spacing w:before="80" w:after="80"/>
            </w:pPr>
            <w:r>
              <w:rPr>
                <w:sz w:val="18"/>
              </w:rPr>
              <w:t>PUT /users/{id}/status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72B3D8BC" w14:textId="77777777" w:rsidR="00E65F21" w:rsidRDefault="0014723A">
            <w:pPr>
              <w:spacing w:before="80" w:after="80"/>
            </w:pPr>
            <w:r>
              <w:rPr>
                <w:sz w:val="18"/>
              </w:rPr>
              <w:t>Admin only. JSON: {"account_status":"Suspended"}.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788EA159" w14:textId="77777777" w:rsidR="00E65F21" w:rsidRDefault="0014723A">
            <w:pPr>
              <w:spacing w:before="80" w:after="80"/>
            </w:pPr>
            <w:r>
              <w:rPr>
                <w:sz w:val="18"/>
              </w:rPr>
              <w:t>200 safe user; 400 invalid status; 403; 404.</w:t>
            </w:r>
          </w:p>
        </w:tc>
      </w:tr>
      <w:tr w:rsidR="00E65F21" w14:paraId="325E6D02"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13BB5E9" w14:textId="77777777" w:rsidR="00E65F21" w:rsidRDefault="0014723A">
            <w:pPr>
              <w:spacing w:before="80" w:after="80"/>
            </w:pPr>
            <w:r>
              <w:rPr>
                <w:sz w:val="18"/>
              </w:rPr>
              <w:t>POST /internal/verify</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1ABE9359" w14:textId="77777777" w:rsidR="00E65F21" w:rsidRDefault="0014723A">
            <w:pPr>
              <w:spacing w:before="80" w:after="80"/>
            </w:pPr>
            <w:r>
              <w:rPr>
                <w:sz w:val="18"/>
              </w:rPr>
              <w:t>Service key required. JSON: {"token":"..."}.</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1C277FCC" w14:textId="77777777" w:rsidR="00E65F21" w:rsidRDefault="0014723A">
            <w:pPr>
              <w:spacing w:before="80" w:after="80"/>
            </w:pPr>
            <w:r>
              <w:rPr>
                <w:sz w:val="18"/>
              </w:rPr>
              <w:t>200 {id, full_name, role, account_status}; 401 invalid/expired/inactive/deleted; 403 bad service key.</w:t>
            </w:r>
          </w:p>
        </w:tc>
      </w:tr>
    </w:tbl>
    <w:p w14:paraId="6B88AC88" w14:textId="77777777" w:rsidR="00E65F21" w:rsidRDefault="0014723A">
      <w:r>
        <w:t>The signed token contains user ID and expiry only; every check rereads current role, status, and deletion state. Tokens expire after eight hours. User deletion is logical: set deleted_at, exclude the account from login/list/detail/verification, and preserve its foreign-key history and reserved username/email.</w:t>
      </w:r>
    </w:p>
    <w:p w14:paraId="754FD032" w14:textId="77777777" w:rsidR="00E65F21" w:rsidRDefault="0014723A">
      <w:pPr>
        <w:pStyle w:val="Heading3"/>
      </w:pPr>
      <w:r>
        <w:lastRenderedPageBreak/>
        <w:t>Security audit logs (port 5005)</w:t>
      </w:r>
    </w:p>
    <w:p w14:paraId="11F2F27F" w14:textId="77777777" w:rsidR="00E65F21" w:rsidRDefault="0014723A">
      <w:r>
        <w:t>Allowed severity values: Information, Warning, Error, Critical. Admin creates, lists, reads, searches, and deletes; Auditor reads/lists/searches/by-user; Analyst reads an individual log or searches only. Employees have no access. Logs are immutable through the API: there is no update endpoint; the shared schema must provide the requested update-blocking trigger. Empty user-log searches return 200 with data: [].</w:t>
      </w:r>
    </w:p>
    <w:tbl>
      <w:tblPr>
        <w:tblW w:w="0" w:type="auto"/>
        <w:tblLayout w:type="fixed"/>
        <w:tblLook w:val="04A0" w:firstRow="1" w:lastRow="0" w:firstColumn="1" w:lastColumn="0" w:noHBand="0" w:noVBand="1"/>
      </w:tblPr>
      <w:tblGrid>
        <w:gridCol w:w="4656"/>
        <w:gridCol w:w="4656"/>
        <w:gridCol w:w="4656"/>
      </w:tblGrid>
      <w:tr w:rsidR="00E65F21" w14:paraId="3EDE3660" w14:textId="77777777">
        <w:trPr>
          <w:cantSplit/>
          <w:tblHeader/>
        </w:trPr>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304DAE01" w14:textId="77777777" w:rsidR="00E65F21" w:rsidRDefault="0014723A">
            <w:pPr>
              <w:spacing w:before="80" w:after="80"/>
            </w:pPr>
            <w:r>
              <w:rPr>
                <w:b/>
                <w:sz w:val="18"/>
              </w:rPr>
              <w:t>Method and endpoint</w:t>
            </w:r>
          </w:p>
        </w:tc>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2F193B39" w14:textId="77777777" w:rsidR="00E65F21" w:rsidRDefault="0014723A">
            <w:pPr>
              <w:spacing w:before="80" w:after="80"/>
            </w:pPr>
            <w:r>
              <w:rPr>
                <w:b/>
                <w:sz w:val="18"/>
              </w:rPr>
              <w:t>Purpose, access, and input</w:t>
            </w:r>
          </w:p>
        </w:tc>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7601D1E5" w14:textId="77777777" w:rsidR="00E65F21" w:rsidRDefault="0014723A">
            <w:pPr>
              <w:spacing w:before="80" w:after="80"/>
            </w:pPr>
            <w:r>
              <w:rPr>
                <w:b/>
                <w:sz w:val="18"/>
              </w:rPr>
              <w:t>Success / common errors</w:t>
            </w:r>
          </w:p>
        </w:tc>
      </w:tr>
      <w:tr w:rsidR="00E65F21" w14:paraId="10CB9D6B"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6DD8E833" w14:textId="77777777" w:rsidR="00E65F21" w:rsidRDefault="0014723A">
            <w:pPr>
              <w:spacing w:before="80" w:after="80"/>
            </w:pPr>
            <w:r>
              <w:rPr>
                <w:sz w:val="18"/>
              </w:rPr>
              <w:t>POST /logs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3550D8E0" w14:textId="77777777" w:rsidR="00E65F21" w:rsidRDefault="0014723A">
            <w:pPr>
              <w:spacing w:before="80" w:after="80"/>
            </w:pPr>
            <w:r>
              <w:rPr>
                <w:sz w:val="18"/>
              </w:rPr>
              <w:t>Admin creates; JSON requires user_id (integer or null), action, description, severity, related_service.</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799CD606" w14:textId="77777777" w:rsidR="00E65F21" w:rsidRDefault="0014723A">
            <w:pPr>
              <w:spacing w:before="80" w:after="80"/>
            </w:pPr>
            <w:r>
              <w:rPr>
                <w:sz w:val="18"/>
              </w:rPr>
              <w:t>201 stored log; 400 validation; 401/403; 409 relationship conflict.</w:t>
            </w:r>
          </w:p>
        </w:tc>
      </w:tr>
      <w:tr w:rsidR="00E65F21" w14:paraId="51291389"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6E62C173" w14:textId="77777777" w:rsidR="00E65F21" w:rsidRDefault="0014723A">
            <w:pPr>
              <w:spacing w:before="80" w:after="80"/>
            </w:pPr>
            <w:r>
              <w:rPr>
                <w:sz w:val="18"/>
              </w:rPr>
              <w:t>GET /logs</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5DA43FBA" w14:textId="77777777" w:rsidR="00E65F21" w:rsidRDefault="0014723A">
            <w:pPr>
              <w:spacing w:before="80" w:after="80"/>
            </w:pPr>
            <w:r>
              <w:rPr>
                <w:sz w:val="18"/>
              </w:rPr>
              <w:t>Admin/Auditor list.</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012DB298" w14:textId="77777777" w:rsidR="00E65F21" w:rsidRDefault="0014723A">
            <w:pPr>
              <w:spacing w:before="80" w:after="80"/>
            </w:pPr>
            <w:r>
              <w:rPr>
                <w:sz w:val="18"/>
              </w:rPr>
              <w:t>200 array; 401/403.</w:t>
            </w:r>
          </w:p>
        </w:tc>
      </w:tr>
      <w:tr w:rsidR="00E65F21" w14:paraId="0A2383CB"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2FDF4FF4" w14:textId="77777777" w:rsidR="00E65F21" w:rsidRDefault="0014723A">
            <w:pPr>
              <w:spacing w:before="80" w:after="80"/>
            </w:pPr>
            <w:r>
              <w:rPr>
                <w:sz w:val="18"/>
              </w:rPr>
              <w:t>GET /logs/{id}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250B1923" w14:textId="77777777" w:rsidR="00E65F21" w:rsidRDefault="0014723A">
            <w:pPr>
              <w:spacing w:before="80" w:after="80"/>
            </w:pPr>
            <w:r>
              <w:rPr>
                <w:sz w:val="18"/>
              </w:rPr>
              <w:t>Admin/Auditor/Analyst detail.</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35D010DB" w14:textId="77777777" w:rsidR="00E65F21" w:rsidRDefault="0014723A">
            <w:pPr>
              <w:spacing w:before="80" w:after="80"/>
            </w:pPr>
            <w:r>
              <w:rPr>
                <w:sz w:val="18"/>
              </w:rPr>
              <w:t>200 record; 401/403/404.</w:t>
            </w:r>
          </w:p>
        </w:tc>
      </w:tr>
      <w:tr w:rsidR="00E65F21" w14:paraId="4410504D"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0F83BB3F" w14:textId="77777777" w:rsidR="00E65F21" w:rsidRDefault="0014723A">
            <w:pPr>
              <w:spacing w:before="80" w:after="80"/>
            </w:pPr>
            <w:r>
              <w:rPr>
                <w:sz w:val="18"/>
              </w:rPr>
              <w:t>GET /logs/search</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4BB311B7" w14:textId="77777777" w:rsidR="00E65F21" w:rsidRDefault="0014723A">
            <w:pPr>
              <w:spacing w:before="80" w:after="80"/>
            </w:pPr>
            <w:r>
              <w:rPr>
                <w:sz w:val="18"/>
              </w:rPr>
              <w:t>Admin/Auditor/Analyst. Query filters: user_id, date (YYYY-MM-DD), action, severity, related_service.</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2FBB6B4E" w14:textId="77777777" w:rsidR="00E65F21" w:rsidRDefault="0014723A">
            <w:pPr>
              <w:spacing w:before="80" w:after="80"/>
            </w:pPr>
            <w:r>
              <w:rPr>
                <w:sz w:val="18"/>
              </w:rPr>
              <w:t>200 filtered array (possibly empty); 400 invalid filter; 401/403.</w:t>
            </w:r>
          </w:p>
        </w:tc>
      </w:tr>
      <w:tr w:rsidR="00E65F21" w14:paraId="2793F8EE"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0E55FF5" w14:textId="77777777" w:rsidR="00E65F21" w:rsidRDefault="0014723A">
            <w:pPr>
              <w:spacing w:before="80" w:after="80"/>
            </w:pPr>
            <w:r>
              <w:rPr>
                <w:sz w:val="18"/>
              </w:rPr>
              <w:t>DELETE /logs/{id}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3A9F0682" w14:textId="77777777" w:rsidR="00E65F21" w:rsidRDefault="0014723A">
            <w:pPr>
              <w:spacing w:before="80" w:after="80"/>
            </w:pPr>
            <w:r>
              <w:rPr>
                <w:sz w:val="18"/>
              </w:rPr>
              <w:t>Admin only.</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1C96E2A" w14:textId="77777777" w:rsidR="00E65F21" w:rsidRDefault="0014723A">
            <w:pPr>
              <w:spacing w:before="80" w:after="80"/>
            </w:pPr>
            <w:r>
              <w:rPr>
                <w:sz w:val="18"/>
              </w:rPr>
              <w:t>200 deleted ID; 401/403/404.</w:t>
            </w:r>
          </w:p>
        </w:tc>
      </w:tr>
      <w:tr w:rsidR="00E65F21" w14:paraId="3EB6D948"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2C19ABA" w14:textId="77777777" w:rsidR="00E65F21" w:rsidRDefault="0014723A">
            <w:pPr>
              <w:spacing w:before="80" w:after="80"/>
            </w:pPr>
            <w:r>
              <w:rPr>
                <w:sz w:val="18"/>
              </w:rPr>
              <w:t>GET /logs/user/{user_id}</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0859C15E" w14:textId="77777777" w:rsidR="00E65F21" w:rsidRDefault="0014723A">
            <w:pPr>
              <w:spacing w:before="80" w:after="80"/>
            </w:pPr>
            <w:r>
              <w:rPr>
                <w:sz w:val="18"/>
              </w:rPr>
              <w:t>Admin/Auditor only.</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65BE6EC" w14:textId="77777777" w:rsidR="00E65F21" w:rsidRDefault="0014723A">
            <w:pPr>
              <w:spacing w:before="80" w:after="80"/>
            </w:pPr>
            <w:r>
              <w:rPr>
                <w:sz w:val="18"/>
              </w:rPr>
              <w:t>200 matching array, including empty; 401/403.</w:t>
            </w:r>
          </w:p>
        </w:tc>
      </w:tr>
      <w:tr w:rsidR="00E65F21" w14:paraId="76BFA328"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7BA6837" w14:textId="77777777" w:rsidR="00E65F21" w:rsidRDefault="0014723A">
            <w:pPr>
              <w:spacing w:before="80" w:after="80"/>
            </w:pPr>
            <w:r>
              <w:rPr>
                <w:sz w:val="18"/>
              </w:rPr>
              <w:t>POST /internal/logs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153CBD48" w14:textId="77777777" w:rsidR="00E65F21" w:rsidRDefault="0014723A">
            <w:pPr>
              <w:spacing w:before="80" w:after="80"/>
            </w:pPr>
            <w:r>
              <w:rPr>
                <w:sz w:val="18"/>
              </w:rPr>
              <w:t>Service key only; same fields as public create. Timestamp is server-generated.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56362894" w14:textId="77777777" w:rsidR="00E65F21" w:rsidRDefault="0014723A">
            <w:pPr>
              <w:spacing w:before="80" w:after="80"/>
            </w:pPr>
            <w:r>
              <w:rPr>
                <w:sz w:val="18"/>
              </w:rPr>
              <w:t>201 stored record; 400 invalid field; 403 bad service key; 409 invalid user relation.</w:t>
            </w:r>
          </w:p>
        </w:tc>
      </w:tr>
    </w:tbl>
    <w:p w14:paraId="30E33D3A" w14:textId="77777777" w:rsidR="00E65F21" w:rsidRDefault="0014723A">
      <w:r>
        <w:t>Identity service logs successful/failed login, user creation/deletion requests, role/status changes, and rejected authorization/authentication. Log text explicitly says "requested" when written before the transaction. Log writes are not recursively logged.</w:t>
      </w:r>
    </w:p>
    <w:p w14:paraId="18B0B21D" w14:textId="77777777" w:rsidR="00E65F21" w:rsidRDefault="0014723A">
      <w:pPr>
        <w:pStyle w:val="Heading3"/>
      </w:pPr>
      <w:r>
        <w:t>Notifications (port 5008)</w:t>
      </w:r>
    </w:p>
    <w:p w14:paraId="4DADC66B" w14:textId="77777777" w:rsidR="00E65F21" w:rsidRDefault="0014723A">
      <w:r>
        <w:t>Types: Incident Assignment, Security Alert, System Notification, Threat Alert, Vulnerability Alert. Severity: Low, Medium, High, Critical. Status is generated as Unread; read_date is null until first read, and repeated reads preserve the first timestamp. Admin can create/manage all; Auditor can read/search; Analysts and regular users can access only their own records and mark their own notifications read. Analysts can search their own records; regular users cannot search. Creation means a stored notification, not external delivery.</w:t>
      </w:r>
    </w:p>
    <w:tbl>
      <w:tblPr>
        <w:tblW w:w="0" w:type="auto"/>
        <w:tblLayout w:type="fixed"/>
        <w:tblLook w:val="04A0" w:firstRow="1" w:lastRow="0" w:firstColumn="1" w:lastColumn="0" w:noHBand="0" w:noVBand="1"/>
      </w:tblPr>
      <w:tblGrid>
        <w:gridCol w:w="4656"/>
        <w:gridCol w:w="4656"/>
        <w:gridCol w:w="4656"/>
      </w:tblGrid>
      <w:tr w:rsidR="00E65F21" w14:paraId="24D959F6" w14:textId="77777777">
        <w:trPr>
          <w:cantSplit/>
          <w:tblHeader/>
        </w:trPr>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1EA1E671" w14:textId="77777777" w:rsidR="00E65F21" w:rsidRDefault="0014723A">
            <w:pPr>
              <w:spacing w:before="80" w:after="80"/>
            </w:pPr>
            <w:r>
              <w:rPr>
                <w:b/>
                <w:sz w:val="18"/>
              </w:rPr>
              <w:t>Method and endpoint</w:t>
            </w:r>
          </w:p>
        </w:tc>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44124249" w14:textId="77777777" w:rsidR="00E65F21" w:rsidRDefault="0014723A">
            <w:pPr>
              <w:spacing w:before="80" w:after="80"/>
            </w:pPr>
            <w:r>
              <w:rPr>
                <w:b/>
                <w:sz w:val="18"/>
              </w:rPr>
              <w:t>Purpose, access, and input</w:t>
            </w:r>
          </w:p>
        </w:tc>
        <w:tc>
          <w:tcPr>
            <w:tcW w:w="4656" w:type="dxa"/>
            <w:tcBorders>
              <w:top w:val="single" w:sz="4" w:space="0" w:color="D9D9D9"/>
              <w:left w:val="single" w:sz="4" w:space="0" w:color="D9D9D9"/>
              <w:bottom w:val="single" w:sz="4" w:space="0" w:color="D9D9D9"/>
              <w:right w:val="single" w:sz="4" w:space="0" w:color="D9D9D9"/>
            </w:tcBorders>
            <w:shd w:val="clear" w:color="auto" w:fill="DCE6F1"/>
          </w:tcPr>
          <w:p w14:paraId="0B85BE11" w14:textId="77777777" w:rsidR="00E65F21" w:rsidRDefault="0014723A">
            <w:pPr>
              <w:spacing w:before="80" w:after="80"/>
            </w:pPr>
            <w:r>
              <w:rPr>
                <w:b/>
                <w:sz w:val="18"/>
              </w:rPr>
              <w:t>Success / common errors</w:t>
            </w:r>
          </w:p>
        </w:tc>
      </w:tr>
      <w:tr w:rsidR="00E65F21" w14:paraId="55605A09"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15CE64B" w14:textId="77777777" w:rsidR="00E65F21" w:rsidRDefault="0014723A">
            <w:pPr>
              <w:spacing w:before="80" w:after="80"/>
            </w:pPr>
            <w:r>
              <w:rPr>
                <w:sz w:val="18"/>
              </w:rPr>
              <w:t>POST /notifications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23FBA05E" w14:textId="77777777" w:rsidR="00E65F21" w:rsidRDefault="0014723A">
            <w:pPr>
              <w:spacing w:before="80" w:after="80"/>
            </w:pPr>
            <w:r>
              <w:rPr>
                <w:sz w:val="18"/>
              </w:rPr>
              <w:t>Admin creates. JSON requires user_id, title, message, notification_type, severity; status/timestamps are server-owned.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743F6D1" w14:textId="77777777" w:rsidR="00E65F21" w:rsidRDefault="0014723A">
            <w:pPr>
              <w:spacing w:before="80" w:after="80"/>
            </w:pPr>
            <w:r>
              <w:rPr>
                <w:sz w:val="18"/>
              </w:rPr>
              <w:t>201 notification; 400 invalid input; 401/403; 404 missing/inactive recipient.</w:t>
            </w:r>
          </w:p>
        </w:tc>
      </w:tr>
      <w:tr w:rsidR="00E65F21" w14:paraId="27DABDAA"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6C6AE841" w14:textId="77777777" w:rsidR="00E65F21" w:rsidRDefault="0014723A">
            <w:pPr>
              <w:spacing w:before="80" w:after="80"/>
            </w:pPr>
            <w:r>
              <w:rPr>
                <w:sz w:val="18"/>
              </w:rPr>
              <w:t>GET /notifications/user/{user_id}</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5C5CEF69" w14:textId="77777777" w:rsidR="00E65F21" w:rsidRDefault="0014723A">
            <w:pPr>
              <w:spacing w:before="80" w:after="80"/>
            </w:pPr>
            <w:r>
              <w:rPr>
                <w:sz w:val="18"/>
              </w:rPr>
              <w:t>Admin/Auditor any user; Analyst/Employee self only.</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4597B43" w14:textId="77777777" w:rsidR="00E65F21" w:rsidRDefault="0014723A">
            <w:pPr>
              <w:spacing w:before="80" w:after="80"/>
            </w:pPr>
            <w:r>
              <w:rPr>
                <w:sz w:val="18"/>
              </w:rPr>
              <w:t>200 array, including empty; 401/403.</w:t>
            </w:r>
          </w:p>
        </w:tc>
      </w:tr>
      <w:tr w:rsidR="00E65F21" w14:paraId="1C939BF5"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DAAF435" w14:textId="77777777" w:rsidR="00E65F21" w:rsidRDefault="0014723A">
            <w:pPr>
              <w:spacing w:before="80" w:after="80"/>
            </w:pPr>
            <w:r>
              <w:rPr>
                <w:sz w:val="18"/>
              </w:rPr>
              <w:t>GET /notifications/{id}</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726759BC" w14:textId="77777777" w:rsidR="00E65F21" w:rsidRDefault="0014723A">
            <w:pPr>
              <w:spacing w:before="80" w:after="80"/>
            </w:pPr>
            <w:r>
              <w:rPr>
                <w:sz w:val="18"/>
              </w:rPr>
              <w:t>Admin/Auditor any; Analyst/Employee own.</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1EA8241" w14:textId="77777777" w:rsidR="00E65F21" w:rsidRDefault="0014723A">
            <w:pPr>
              <w:spacing w:before="80" w:after="80"/>
            </w:pPr>
            <w:r>
              <w:rPr>
                <w:sz w:val="18"/>
              </w:rPr>
              <w:t>200; 401/403/404.</w:t>
            </w:r>
          </w:p>
        </w:tc>
      </w:tr>
      <w:tr w:rsidR="00E65F21" w14:paraId="78A0495E"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65D2BD27" w14:textId="77777777" w:rsidR="00E65F21" w:rsidRDefault="0014723A">
            <w:pPr>
              <w:spacing w:before="80" w:after="80"/>
            </w:pPr>
            <w:r>
              <w:rPr>
                <w:sz w:val="18"/>
              </w:rPr>
              <w:t>PUT /notifications/{id}/read</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60AF6605" w14:textId="77777777" w:rsidR="00E65F21" w:rsidRDefault="0014723A">
            <w:pPr>
              <w:spacing w:before="80" w:after="80"/>
            </w:pPr>
            <w:r>
              <w:rPr>
                <w:sz w:val="18"/>
              </w:rPr>
              <w:t>Admin or owning Analyst/Employee; no body.</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43E9BA63" w14:textId="77777777" w:rsidR="00E65F21" w:rsidRDefault="0014723A">
            <w:pPr>
              <w:spacing w:before="80" w:after="80"/>
            </w:pPr>
            <w:r>
              <w:rPr>
                <w:sz w:val="18"/>
              </w:rPr>
              <w:t>200 updated notification; 401/403/404.</w:t>
            </w:r>
          </w:p>
        </w:tc>
      </w:tr>
      <w:tr w:rsidR="00E65F21" w14:paraId="121F4C31"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382BA072" w14:textId="77777777" w:rsidR="00E65F21" w:rsidRDefault="0014723A">
            <w:pPr>
              <w:spacing w:before="80" w:after="80"/>
            </w:pPr>
            <w:r>
              <w:rPr>
                <w:sz w:val="18"/>
              </w:rPr>
              <w:t>GET /notifications/search</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7CB714A5" w14:textId="77777777" w:rsidR="00E65F21" w:rsidRDefault="0014723A">
            <w:pPr>
              <w:spacing w:before="80" w:after="80"/>
            </w:pPr>
            <w:r>
              <w:rPr>
                <w:sz w:val="18"/>
              </w:rPr>
              <w:t>Admin/Auditor; Analyst receives own records only. Filters: user_id, notification_type, severity, status.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169FF8FA" w14:textId="77777777" w:rsidR="00E65F21" w:rsidRDefault="0014723A">
            <w:pPr>
              <w:spacing w:before="80" w:after="80"/>
            </w:pPr>
            <w:r>
              <w:rPr>
                <w:sz w:val="18"/>
              </w:rPr>
              <w:t>200 array; 400 invalid filter; 401/403.</w:t>
            </w:r>
          </w:p>
        </w:tc>
      </w:tr>
      <w:tr w:rsidR="00E65F21" w14:paraId="79F50F73"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55BA9E36" w14:textId="77777777" w:rsidR="00E65F21" w:rsidRDefault="0014723A">
            <w:pPr>
              <w:spacing w:before="80" w:after="80"/>
            </w:pPr>
            <w:r>
              <w:rPr>
                <w:sz w:val="18"/>
              </w:rPr>
              <w:lastRenderedPageBreak/>
              <w:t>DELETE /notifications/{id}</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7354501C" w14:textId="77777777" w:rsidR="00E65F21" w:rsidRDefault="0014723A">
            <w:pPr>
              <w:spacing w:before="80" w:after="80"/>
            </w:pPr>
            <w:r>
              <w:rPr>
                <w:sz w:val="18"/>
              </w:rPr>
              <w:t>Admin only.</w:t>
            </w:r>
          </w:p>
        </w:tc>
        <w:tc>
          <w:tcPr>
            <w:tcW w:w="4656" w:type="dxa"/>
            <w:tcBorders>
              <w:top w:val="single" w:sz="4" w:space="0" w:color="D9D9D9"/>
              <w:left w:val="single" w:sz="4" w:space="0" w:color="D9D9D9"/>
              <w:bottom w:val="single" w:sz="4" w:space="0" w:color="D9D9D9"/>
              <w:right w:val="single" w:sz="4" w:space="0" w:color="D9D9D9"/>
            </w:tcBorders>
            <w:shd w:val="clear" w:color="auto" w:fill="F5F7FA"/>
          </w:tcPr>
          <w:p w14:paraId="049241DB" w14:textId="77777777" w:rsidR="00E65F21" w:rsidRDefault="0014723A">
            <w:pPr>
              <w:spacing w:before="80" w:after="80"/>
            </w:pPr>
            <w:r>
              <w:rPr>
                <w:sz w:val="18"/>
              </w:rPr>
              <w:t>200 deleted ID; 401/403/404.</w:t>
            </w:r>
          </w:p>
        </w:tc>
      </w:tr>
      <w:tr w:rsidR="00E65F21" w14:paraId="6082E750" w14:textId="77777777">
        <w:trPr>
          <w:cantSplit/>
        </w:trPr>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95EA504" w14:textId="77777777" w:rsidR="00E65F21" w:rsidRDefault="0014723A">
            <w:pPr>
              <w:spacing w:before="80" w:after="80"/>
            </w:pPr>
            <w:r>
              <w:rPr>
                <w:sz w:val="18"/>
              </w:rPr>
              <w:t>POST /internal/notifications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4EED5634" w14:textId="77777777" w:rsidR="00E65F21" w:rsidRDefault="0014723A">
            <w:pPr>
              <w:spacing w:before="80" w:after="80"/>
            </w:pPr>
            <w:r>
              <w:rPr>
                <w:sz w:val="18"/>
              </w:rPr>
              <w:t>Service key only; same client fields as create, with generated status and timestamps.</w:t>
            </w:r>
          </w:p>
        </w:tc>
        <w:tc>
          <w:tcPr>
            <w:tcW w:w="4656" w:type="dxa"/>
            <w:tcBorders>
              <w:top w:val="single" w:sz="4" w:space="0" w:color="D9D9D9"/>
              <w:left w:val="single" w:sz="4" w:space="0" w:color="D9D9D9"/>
              <w:bottom w:val="single" w:sz="4" w:space="0" w:color="D9D9D9"/>
              <w:right w:val="single" w:sz="4" w:space="0" w:color="D9D9D9"/>
            </w:tcBorders>
            <w:shd w:val="clear" w:color="auto" w:fill="FFFFFF"/>
          </w:tcPr>
          <w:p w14:paraId="0210FB3C" w14:textId="77777777" w:rsidR="00E65F21" w:rsidRDefault="0014723A">
            <w:pPr>
              <w:spacing w:before="80" w:after="80"/>
            </w:pPr>
            <w:r>
              <w:rPr>
                <w:sz w:val="18"/>
              </w:rPr>
              <w:t>201; 400 invalid input; 403 bad key; 404 missing/inactive recipient.</w:t>
            </w:r>
          </w:p>
        </w:tc>
      </w:tr>
    </w:tbl>
    <w:p w14:paraId="18F0E2F3" w14:textId="77777777" w:rsidR="00E65F21" w:rsidRDefault="0014723A">
      <w:pPr>
        <w:pStyle w:val="Heading3"/>
      </w:pPr>
      <w:r>
        <w:t>Internal user validation</w:t>
      </w:r>
    </w:p>
    <w:p w14:paraId="6C3F4A8F" w14:textId="77777777" w:rsidR="00E65F21" w:rsidRDefault="0014723A">
      <w:r>
        <w:t>GET /internal/users/{id} requires X-Service-Key, returns only id/role/account_status/deleted_at for a non-deleted user, or 404. This validates assignees without granting analysts public user-management access. User timestamps use created_date/last_login_date. Notification modifications are audited outside write transactions.</w:t>
      </w:r>
    </w:p>
    <w:p w14:paraId="531C3853" w14:textId="77777777" w:rsidR="00E65F21" w:rsidRDefault="0014723A">
      <w:pPr>
        <w:pStyle w:val="Heading3"/>
      </w:pPr>
      <w:r>
        <w:t>Cross-service patterns</w:t>
      </w:r>
    </w:p>
    <w:p w14:paraId="7CA9A309" w14:textId="77777777" w:rsidR="00E65F21" w:rsidRDefault="0014723A">
      <w:r>
        <w:t>Internal log and notification writes validate X-Service-Key using constant-time comparison and do not call identity verification, preventing recursion. Public user/log/notification requests verify bearer tokens through the users identity endpoint. A dependency outage returns 503; it never grants access. All query values are SQL-bound parameters. Postman examples are for manual execution and are not execution evidence.</w:t>
      </w:r>
    </w:p>
    <w:p w14:paraId="12E09D23" w14:textId="77777777" w:rsidR="00E65F21" w:rsidRDefault="0014723A">
      <w:r>
        <w:br w:type="page"/>
      </w:r>
    </w:p>
    <w:p w14:paraId="4DF90DC6" w14:textId="77777777" w:rsidR="00E65F21" w:rsidRDefault="0014723A">
      <w:pPr>
        <w:pStyle w:val="Heading2"/>
      </w:pPr>
      <w:bookmarkStart w:id="151" w:name="_Toc243383579"/>
      <w:r>
        <w:lastRenderedPageBreak/>
        <w:t>API reference Charbel Faddoul (Charbel Faddoul)</w:t>
      </w:r>
      <w:bookmarkEnd w:id="151"/>
    </w:p>
    <w:p w14:paraId="66923866" w14:textId="77777777" w:rsidR="00E65F21" w:rsidRDefault="0014723A">
      <w:pPr>
        <w:pStyle w:val="Heading3"/>
      </w:pPr>
      <w:r>
        <w:t>API reference (Charbel Faddoul)</w:t>
      </w:r>
    </w:p>
    <w:p w14:paraId="128A883C" w14:textId="77777777" w:rsidR="00E65F21" w:rsidRDefault="0014723A">
      <w:r>
        <w:t>All paths below begin with /charbel-faddoul; use ports 5003 incidents, 5006 reports and 5009 playbooks. Every route requires Authorization: Bearer TOKEN. ID path parameters are positive integers. No endpoint defines query parameters. Bodies are nonempty JSON objects; unknown fields are rejected. Role shorthand: Admin = Security Administrator, Analyst = Security Analyst, Employee = Regular Employee/User, Auditor = Auditor.</w:t>
      </w:r>
    </w:p>
    <w:tbl>
      <w:tblPr>
        <w:tblW w:w="0" w:type="auto"/>
        <w:tblLayout w:type="fixed"/>
        <w:tblLook w:val="04A0" w:firstRow="1" w:lastRow="0" w:firstColumn="1" w:lastColumn="0" w:noHBand="0" w:noVBand="1"/>
      </w:tblPr>
      <w:tblGrid>
        <w:gridCol w:w="2794"/>
        <w:gridCol w:w="2794"/>
        <w:gridCol w:w="2794"/>
        <w:gridCol w:w="2794"/>
        <w:gridCol w:w="2794"/>
      </w:tblGrid>
      <w:tr w:rsidR="00E65F21" w14:paraId="452687E2" w14:textId="77777777">
        <w:trPr>
          <w:cantSplit/>
          <w:tblHeader/>
        </w:trPr>
        <w:tc>
          <w:tcPr>
            <w:tcW w:w="2794" w:type="dxa"/>
            <w:tcBorders>
              <w:top w:val="single" w:sz="4" w:space="0" w:color="D9D9D9"/>
              <w:left w:val="single" w:sz="4" w:space="0" w:color="D9D9D9"/>
              <w:bottom w:val="single" w:sz="4" w:space="0" w:color="D9D9D9"/>
              <w:right w:val="single" w:sz="4" w:space="0" w:color="D9D9D9"/>
            </w:tcBorders>
            <w:shd w:val="clear" w:color="auto" w:fill="DCE6F1"/>
          </w:tcPr>
          <w:p w14:paraId="67991DD7" w14:textId="77777777" w:rsidR="00E65F21" w:rsidRDefault="0014723A">
            <w:pPr>
              <w:spacing w:before="80" w:after="80"/>
            </w:pPr>
            <w:r>
              <w:rPr>
                <w:b/>
                <w:sz w:val="18"/>
              </w:rPr>
              <w:t>Method/path</w:t>
            </w:r>
          </w:p>
        </w:tc>
        <w:tc>
          <w:tcPr>
            <w:tcW w:w="2794" w:type="dxa"/>
            <w:tcBorders>
              <w:top w:val="single" w:sz="4" w:space="0" w:color="D9D9D9"/>
              <w:left w:val="single" w:sz="4" w:space="0" w:color="D9D9D9"/>
              <w:bottom w:val="single" w:sz="4" w:space="0" w:color="D9D9D9"/>
              <w:right w:val="single" w:sz="4" w:space="0" w:color="D9D9D9"/>
            </w:tcBorders>
            <w:shd w:val="clear" w:color="auto" w:fill="DCE6F1"/>
          </w:tcPr>
          <w:p w14:paraId="781ABC36" w14:textId="77777777" w:rsidR="00E65F21" w:rsidRDefault="0014723A">
            <w:pPr>
              <w:spacing w:before="80" w:after="80"/>
            </w:pPr>
            <w:r>
              <w:rPr>
                <w:b/>
                <w:sz w:val="18"/>
              </w:rPr>
              <w:t>Roles</w:t>
            </w:r>
          </w:p>
        </w:tc>
        <w:tc>
          <w:tcPr>
            <w:tcW w:w="2794" w:type="dxa"/>
            <w:tcBorders>
              <w:top w:val="single" w:sz="4" w:space="0" w:color="D9D9D9"/>
              <w:left w:val="single" w:sz="4" w:space="0" w:color="D9D9D9"/>
              <w:bottom w:val="single" w:sz="4" w:space="0" w:color="D9D9D9"/>
              <w:right w:val="single" w:sz="4" w:space="0" w:color="D9D9D9"/>
            </w:tcBorders>
            <w:shd w:val="clear" w:color="auto" w:fill="DCE6F1"/>
          </w:tcPr>
          <w:p w14:paraId="34B34E2B" w14:textId="77777777" w:rsidR="00E65F21" w:rsidRDefault="0014723A">
            <w:pPr>
              <w:spacing w:before="80" w:after="80"/>
            </w:pPr>
            <w:r>
              <w:rPr>
                <w:b/>
                <w:sz w:val="18"/>
              </w:rPr>
              <w:t>JSON body (illustrative request template)</w:t>
            </w:r>
          </w:p>
        </w:tc>
        <w:tc>
          <w:tcPr>
            <w:tcW w:w="2794" w:type="dxa"/>
            <w:tcBorders>
              <w:top w:val="single" w:sz="4" w:space="0" w:color="D9D9D9"/>
              <w:left w:val="single" w:sz="4" w:space="0" w:color="D9D9D9"/>
              <w:bottom w:val="single" w:sz="4" w:space="0" w:color="D9D9D9"/>
              <w:right w:val="single" w:sz="4" w:space="0" w:color="D9D9D9"/>
            </w:tcBorders>
            <w:shd w:val="clear" w:color="auto" w:fill="DCE6F1"/>
          </w:tcPr>
          <w:p w14:paraId="5DCA867C" w14:textId="77777777" w:rsidR="00E65F21" w:rsidRDefault="0014723A">
            <w:pPr>
              <w:spacing w:before="80" w:after="80"/>
            </w:pPr>
            <w:r>
              <w:rPr>
                <w:b/>
                <w:sz w:val="18"/>
              </w:rPr>
              <w:t>Success</w:t>
            </w:r>
          </w:p>
        </w:tc>
        <w:tc>
          <w:tcPr>
            <w:tcW w:w="2794" w:type="dxa"/>
            <w:tcBorders>
              <w:top w:val="single" w:sz="4" w:space="0" w:color="D9D9D9"/>
              <w:left w:val="single" w:sz="4" w:space="0" w:color="D9D9D9"/>
              <w:bottom w:val="single" w:sz="4" w:space="0" w:color="D9D9D9"/>
              <w:right w:val="single" w:sz="4" w:space="0" w:color="D9D9D9"/>
            </w:tcBorders>
            <w:shd w:val="clear" w:color="auto" w:fill="DCE6F1"/>
          </w:tcPr>
          <w:p w14:paraId="3D962C19" w14:textId="77777777" w:rsidR="00E65F21" w:rsidRDefault="0014723A">
            <w:pPr>
              <w:spacing w:before="80" w:after="80"/>
            </w:pPr>
            <w:r>
              <w:rPr>
                <w:b/>
                <w:sz w:val="18"/>
              </w:rPr>
              <w:t>Purpose</w:t>
            </w:r>
          </w:p>
        </w:tc>
      </w:tr>
      <w:tr w:rsidR="00E65F21" w14:paraId="0F65089F"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237C9E8" w14:textId="77777777" w:rsidR="00E65F21" w:rsidRDefault="0014723A">
            <w:pPr>
              <w:spacing w:before="80" w:after="80"/>
            </w:pPr>
            <w:r>
              <w:rPr>
                <w:sz w:val="18"/>
              </w:rPr>
              <w:t>POST /incidents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6149BD32" w14:textId="77777777" w:rsidR="00E65F21" w:rsidRDefault="0014723A">
            <w:pPr>
              <w:spacing w:before="80" w:after="80"/>
            </w:pPr>
            <w:r>
              <w:rPr>
                <w:sz w:val="18"/>
              </w:rPr>
              <w:t>Admin/Employee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64EC0100" w14:textId="77777777" w:rsidR="00E65F21" w:rsidRDefault="0014723A">
            <w:pPr>
              <w:spacing w:before="80" w:after="80"/>
            </w:pPr>
            <w:r>
              <w:rPr>
                <w:sz w:val="18"/>
              </w:rPr>
              <w:t>{"title": "Unexpected account access", "description": "Investigate unexpected access on the selected lab asset", "category": "Unauthorized access", "severity": "High", "asset_id": "{{asset_id}}"}</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CEF5509" w14:textId="77777777" w:rsidR="00E65F21" w:rsidRDefault="0014723A">
            <w:pPr>
              <w:spacing w:before="80" w:after="80"/>
            </w:pPr>
            <w:r>
              <w:rPr>
                <w:sz w:val="18"/>
              </w:rPr>
              <w:t>201</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49E13A9" w14:textId="77777777" w:rsidR="00E65F21" w:rsidRDefault="0014723A">
            <w:pPr>
              <w:spacing w:before="80" w:after="80"/>
            </w:pPr>
            <w:r>
              <w:rPr>
                <w:sz w:val="18"/>
              </w:rPr>
              <w:t>Create Open incident; employee reporter is authenticated identity. Admin may include reporter_id.</w:t>
            </w:r>
          </w:p>
        </w:tc>
      </w:tr>
      <w:tr w:rsidR="00E65F21" w14:paraId="1ABE6A2B"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32088784" w14:textId="77777777" w:rsidR="00E65F21" w:rsidRDefault="0014723A">
            <w:pPr>
              <w:spacing w:before="80" w:after="80"/>
            </w:pPr>
            <w:r>
              <w:rPr>
                <w:sz w:val="18"/>
              </w:rPr>
              <w:t>GET /incidents</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C439EEF"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934F159"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F1B917D"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FA93E0D" w14:textId="77777777" w:rsidR="00E65F21" w:rsidRDefault="0014723A">
            <w:pPr>
              <w:spacing w:before="80" w:after="80"/>
            </w:pPr>
            <w:r>
              <w:rPr>
                <w:sz w:val="18"/>
              </w:rPr>
              <w:t>List all incidents including status and assigned_analyst_id.</w:t>
            </w:r>
          </w:p>
        </w:tc>
      </w:tr>
      <w:tr w:rsidR="00E65F21" w14:paraId="01E978AB"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5FBA766" w14:textId="77777777" w:rsidR="00E65F21" w:rsidRDefault="0014723A">
            <w:pPr>
              <w:spacing w:before="80" w:after="80"/>
            </w:pPr>
            <w:r>
              <w:rPr>
                <w:sz w:val="18"/>
              </w:rPr>
              <w:t>GET /incidents/assigned</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251BB3C" w14:textId="77777777" w:rsidR="00E65F21" w:rsidRDefault="0014723A">
            <w:pPr>
              <w:spacing w:before="80" w:after="80"/>
            </w:pPr>
            <w:r>
              <w:rPr>
                <w:sz w:val="18"/>
              </w:rPr>
              <w:t>Analyst</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488DC11"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16F47F9"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35290675" w14:textId="77777777" w:rsidR="00E65F21" w:rsidRDefault="0014723A">
            <w:pPr>
              <w:spacing w:before="80" w:after="80"/>
            </w:pPr>
            <w:r>
              <w:rPr>
                <w:sz w:val="18"/>
              </w:rPr>
              <w:t>List only incidents assigned to authenticated analyst.</w:t>
            </w:r>
          </w:p>
        </w:tc>
      </w:tr>
      <w:tr w:rsidR="00E65F21" w14:paraId="45889E5B"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4C6FA81" w14:textId="77777777" w:rsidR="00E65F21" w:rsidRDefault="0014723A">
            <w:pPr>
              <w:spacing w:before="80" w:after="80"/>
            </w:pPr>
            <w:r>
              <w:rPr>
                <w:sz w:val="18"/>
              </w:rPr>
              <w:t>GET /incidents/mine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0852486" w14:textId="77777777" w:rsidR="00E65F21" w:rsidRDefault="0014723A">
            <w:pPr>
              <w:spacing w:before="80" w:after="80"/>
            </w:pPr>
            <w:r>
              <w:rPr>
                <w:sz w:val="18"/>
              </w:rPr>
              <w:t>Employee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ED6E43F"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4FF2E3C"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C9D9C78" w14:textId="77777777" w:rsidR="00E65F21" w:rsidRDefault="0014723A">
            <w:pPr>
              <w:spacing w:before="80" w:after="80"/>
            </w:pPr>
            <w:r>
              <w:rPr>
                <w:sz w:val="18"/>
              </w:rPr>
              <w:t>List only incidents reported by authenticated employee.</w:t>
            </w:r>
          </w:p>
        </w:tc>
      </w:tr>
      <w:tr w:rsidR="00E65F21" w14:paraId="6FACDA9C"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52FDF27" w14:textId="77777777" w:rsidR="00E65F21" w:rsidRDefault="0014723A">
            <w:pPr>
              <w:spacing w:before="80" w:after="80"/>
            </w:pPr>
            <w:r>
              <w:rPr>
                <w:sz w:val="18"/>
              </w:rPr>
              <w:t>GET /incidents/{{incident_id}}</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3890A9B2" w14:textId="77777777" w:rsidR="00E65F21" w:rsidRDefault="0014723A">
            <w:pPr>
              <w:spacing w:before="80" w:after="80"/>
            </w:pPr>
            <w:r>
              <w:rPr>
                <w:sz w:val="18"/>
              </w:rPr>
              <w:t>Admin/Auditor/assigned Analyst/own Employee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0CAD2EE"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00AAFF5"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50D0605" w14:textId="77777777" w:rsidR="00E65F21" w:rsidRDefault="0014723A">
            <w:pPr>
              <w:spacing w:before="80" w:after="80"/>
            </w:pPr>
            <w:r>
              <w:rPr>
                <w:sz w:val="18"/>
              </w:rPr>
              <w:t>Incident details and notes, ordered by note ID.</w:t>
            </w:r>
          </w:p>
        </w:tc>
      </w:tr>
      <w:tr w:rsidR="00E65F21" w14:paraId="3A55C619"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54B88FC" w14:textId="77777777" w:rsidR="00E65F21" w:rsidRDefault="0014723A">
            <w:pPr>
              <w:spacing w:before="80" w:after="80"/>
            </w:pPr>
            <w:r>
              <w:rPr>
                <w:sz w:val="18"/>
              </w:rPr>
              <w:t>PUT /incidents/{{incident_id}}/assign</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4DD2FE31" w14:textId="77777777" w:rsidR="00E65F21" w:rsidRDefault="0014723A">
            <w:pPr>
              <w:spacing w:before="80" w:after="80"/>
            </w:pPr>
            <w:r>
              <w:rPr>
                <w:sz w:val="18"/>
              </w:rPr>
              <w:t>Admin</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326E850E" w14:textId="77777777" w:rsidR="00E65F21" w:rsidRDefault="0014723A">
            <w:pPr>
              <w:spacing w:before="80" w:after="80"/>
            </w:pPr>
            <w:r>
              <w:rPr>
                <w:sz w:val="18"/>
              </w:rPr>
              <w:t>{"assigned_analyst_id": "{{analyst_id}}"}</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4F3291A"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F7C9B12" w14:textId="77777777" w:rsidR="00E65F21" w:rsidRDefault="0014723A">
            <w:pPr>
              <w:spacing w:before="80" w:after="80"/>
            </w:pPr>
            <w:r>
              <w:rPr>
                <w:sz w:val="18"/>
              </w:rPr>
              <w:t>Validate Active Security Analyst, save assignment, notify after commit.</w:t>
            </w:r>
          </w:p>
        </w:tc>
      </w:tr>
      <w:tr w:rsidR="00E65F21" w14:paraId="5AD418DA"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079D8EA4" w14:textId="77777777" w:rsidR="00E65F21" w:rsidRDefault="0014723A">
            <w:pPr>
              <w:spacing w:before="80" w:after="80"/>
            </w:pPr>
            <w:r>
              <w:rPr>
                <w:sz w:val="18"/>
              </w:rPr>
              <w:t>PUT /incidents/{{incident_id}}/status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275F016" w14:textId="77777777" w:rsidR="00E65F21" w:rsidRDefault="0014723A">
            <w:pPr>
              <w:spacing w:before="80" w:after="80"/>
            </w:pPr>
            <w:r>
              <w:rPr>
                <w:sz w:val="18"/>
              </w:rPr>
              <w:t>Admin/assigned Analyst</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18852E9" w14:textId="77777777" w:rsidR="00E65F21" w:rsidRDefault="0014723A">
            <w:pPr>
              <w:spacing w:before="80" w:after="80"/>
            </w:pPr>
            <w:r>
              <w:rPr>
                <w:sz w:val="18"/>
              </w:rPr>
              <w:t>{"status": "Under Investigation"}</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5E18319"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76F1060" w14:textId="77777777" w:rsidR="00E65F21" w:rsidRDefault="0014723A">
            <w:pPr>
              <w:spacing w:before="80" w:after="80"/>
            </w:pPr>
            <w:r>
              <w:rPr>
                <w:sz w:val="18"/>
              </w:rPr>
              <w:t>Advance exactly one incident lifecycle state; server resolution time.</w:t>
            </w:r>
          </w:p>
        </w:tc>
      </w:tr>
      <w:tr w:rsidR="00E65F21" w14:paraId="27146F03"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5CA4534" w14:textId="77777777" w:rsidR="00E65F21" w:rsidRDefault="0014723A">
            <w:pPr>
              <w:spacing w:before="80" w:after="80"/>
            </w:pPr>
            <w:r>
              <w:rPr>
                <w:sz w:val="18"/>
              </w:rPr>
              <w:t>POST /incidents/{{incident_id}}/notes</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BCDA5D9" w14:textId="77777777" w:rsidR="00E65F21" w:rsidRDefault="0014723A">
            <w:pPr>
              <w:spacing w:before="80" w:after="80"/>
            </w:pPr>
            <w:r>
              <w:rPr>
                <w:sz w:val="18"/>
              </w:rPr>
              <w:t>Admin/assigned Analyst</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6B603405" w14:textId="77777777" w:rsidR="00E65F21" w:rsidRDefault="0014723A">
            <w:pPr>
              <w:spacing w:before="80" w:after="80"/>
            </w:pPr>
            <w:r>
              <w:rPr>
                <w:sz w:val="18"/>
              </w:rPr>
              <w:t>{"note_content": "Reviewed authentication evidence"}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64B89AE0" w14:textId="77777777" w:rsidR="00E65F21" w:rsidRDefault="0014723A">
            <w:pPr>
              <w:spacing w:before="80" w:after="80"/>
            </w:pPr>
            <w:r>
              <w:rPr>
                <w:sz w:val="18"/>
              </w:rPr>
              <w:t>201</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91A7558" w14:textId="77777777" w:rsidR="00E65F21" w:rsidRDefault="0014723A">
            <w:pPr>
              <w:spacing w:before="80" w:after="80"/>
            </w:pPr>
            <w:r>
              <w:rPr>
                <w:sz w:val="18"/>
              </w:rPr>
              <w:t>Persist linked note with authenticated author and server timestamp.</w:t>
            </w:r>
          </w:p>
        </w:tc>
      </w:tr>
      <w:tr w:rsidR="00E65F21" w14:paraId="4E5E96EB"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5F388DA" w14:textId="77777777" w:rsidR="00E65F21" w:rsidRDefault="0014723A">
            <w:pPr>
              <w:spacing w:before="80" w:after="80"/>
            </w:pPr>
            <w:r>
              <w:rPr>
                <w:sz w:val="18"/>
              </w:rPr>
              <w:t>GET /reports/summary</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AD5E6F6"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B0A6E6A"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A3ACCDF"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CD2644D" w14:textId="77777777" w:rsidR="00E65F21" w:rsidRDefault="0014723A">
            <w:pPr>
              <w:spacing w:before="80" w:after="80"/>
            </w:pPr>
            <w:r>
              <w:rPr>
                <w:sz w:val="18"/>
              </w:rPr>
              <w:t>Totals users/assets/incidents/threats; open_incidents, critical_threats, latest ten recent_activity.</w:t>
            </w:r>
          </w:p>
        </w:tc>
      </w:tr>
      <w:tr w:rsidR="00E65F21" w14:paraId="76E677C0"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DD09103" w14:textId="77777777" w:rsidR="00E65F21" w:rsidRDefault="0014723A">
            <w:pPr>
              <w:spacing w:before="80" w:after="80"/>
            </w:pPr>
            <w:r>
              <w:rPr>
                <w:sz w:val="18"/>
              </w:rPr>
              <w:lastRenderedPageBreak/>
              <w:t>GET /reports/incidents</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6557D92F"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633C9A5"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3BCBBC86"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20C24A5" w14:textId="77777777" w:rsidR="00E65F21" w:rsidRDefault="0014723A">
            <w:pPr>
              <w:spacing w:before="80" w:after="80"/>
            </w:pPr>
            <w:r>
              <w:rPr>
                <w:sz w:val="18"/>
              </w:rPr>
              <w:t>Total, by_severity and by_status from authorized incident HTTP list.</w:t>
            </w:r>
          </w:p>
        </w:tc>
      </w:tr>
      <w:tr w:rsidR="00E65F21" w14:paraId="3FF7059D"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028CE83B" w14:textId="77777777" w:rsidR="00E65F21" w:rsidRDefault="0014723A">
            <w:pPr>
              <w:spacing w:before="80" w:after="80"/>
            </w:pPr>
            <w:r>
              <w:rPr>
                <w:sz w:val="18"/>
              </w:rPr>
              <w:t>GET /reports/assets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2B5CD10"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388D068"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2AFFE6B"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64C04A80" w14:textId="77777777" w:rsidR="00E65F21" w:rsidRDefault="0014723A">
            <w:pPr>
              <w:spacing w:before="80" w:after="80"/>
            </w:pPr>
            <w:r>
              <w:rPr>
                <w:sz w:val="18"/>
              </w:rPr>
              <w:t>Total, critical and by_type from authorized asset HTTP list.</w:t>
            </w:r>
          </w:p>
        </w:tc>
      </w:tr>
      <w:tr w:rsidR="00E65F21" w14:paraId="5C7BCF65"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29F2E35" w14:textId="77777777" w:rsidR="00E65F21" w:rsidRDefault="0014723A">
            <w:pPr>
              <w:spacing w:before="80" w:after="80"/>
            </w:pPr>
            <w:r>
              <w:rPr>
                <w:sz w:val="18"/>
              </w:rPr>
              <w:t>GET /reports/threats</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2FBC5663"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674AD11B"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3C44F20B"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3C0665CA" w14:textId="77777777" w:rsidR="00E65F21" w:rsidRDefault="0014723A">
            <w:pPr>
              <w:spacing w:before="80" w:after="80"/>
            </w:pPr>
            <w:r>
              <w:rPr>
                <w:sz w:val="18"/>
              </w:rPr>
              <w:t>Total, by_severity, by_type and latest ten recent_indicators.</w:t>
            </w:r>
          </w:p>
        </w:tc>
      </w:tr>
      <w:tr w:rsidR="00E65F21" w14:paraId="1CD16C1E"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4D04DCE" w14:textId="77777777" w:rsidR="00E65F21" w:rsidRDefault="0014723A">
            <w:pPr>
              <w:spacing w:before="80" w:after="80"/>
            </w:pPr>
            <w:r>
              <w:rPr>
                <w:sz w:val="18"/>
              </w:rPr>
              <w:t>GET /reports/vulnerabilities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64591D5"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05F8627D"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4E6FB2D"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C3EB5CE" w14:textId="77777777" w:rsidR="00E65F21" w:rsidRDefault="0014723A">
            <w:pPr>
              <w:spacing w:before="80" w:after="80"/>
            </w:pPr>
            <w:r>
              <w:rPr>
                <w:sz w:val="18"/>
              </w:rPr>
              <w:t>Total, by_severity, by_status and critical.</w:t>
            </w:r>
          </w:p>
        </w:tc>
      </w:tr>
      <w:tr w:rsidR="00E65F21" w14:paraId="3C599E2F"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292D6AEE" w14:textId="77777777" w:rsidR="00E65F21" w:rsidRDefault="0014723A">
            <w:pPr>
              <w:spacing w:before="80" w:after="80"/>
            </w:pPr>
            <w:r>
              <w:rPr>
                <w:sz w:val="18"/>
              </w:rPr>
              <w:t>GET /reports/activity</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4E6BF07F" w14:textId="77777777" w:rsidR="00E65F21" w:rsidRDefault="0014723A">
            <w:pPr>
              <w:spacing w:before="80" w:after="80"/>
            </w:pPr>
            <w:r>
              <w:rPr>
                <w:sz w:val="18"/>
              </w:rPr>
              <w:t>Admin/Auditor</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DF60F48"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3B4FA27"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0ED5819" w14:textId="77777777" w:rsidR="00E65F21" w:rsidRDefault="0014723A">
            <w:pPr>
              <w:spacing w:before="80" w:after="80"/>
            </w:pPr>
            <w:r>
              <w:rPr>
                <w:sz w:val="18"/>
              </w:rPr>
              <w:t>Total activities, login_attempts, failed_logins and most_common_actions; uses shared login_succeeded/login_failed outcome labels by default.</w:t>
            </w:r>
          </w:p>
        </w:tc>
      </w:tr>
      <w:tr w:rsidR="00E65F21" w14:paraId="4A46CAA2"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5164884" w14:textId="77777777" w:rsidR="00E65F21" w:rsidRDefault="0014723A">
            <w:pPr>
              <w:spacing w:before="80" w:after="80"/>
            </w:pPr>
            <w:r>
              <w:rPr>
                <w:sz w:val="18"/>
              </w:rPr>
              <w:t>POST /playbooks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52E8C8D1" w14:textId="77777777" w:rsidR="00E65F21" w:rsidRDefault="0014723A">
            <w:pPr>
              <w:spacing w:before="80" w:after="80"/>
            </w:pPr>
            <w:r>
              <w:rPr>
                <w:sz w:val="18"/>
              </w:rPr>
              <w:t>Admin</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76CE419" w14:textId="77777777" w:rsidR="00E65F21" w:rsidRDefault="0014723A">
            <w:pPr>
              <w:spacing w:before="80" w:after="80"/>
            </w:pPr>
            <w:r>
              <w:rPr>
                <w:sz w:val="18"/>
              </w:rPr>
              <w:t>{"name": "Account containment", "description": "Collect evidence then contain access", "incident_category": "Unauthorized access", "severity": "High"}</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37777BAF" w14:textId="77777777" w:rsidR="00E65F21" w:rsidRDefault="0014723A">
            <w:pPr>
              <w:spacing w:before="80" w:after="80"/>
            </w:pPr>
            <w:r>
              <w:rPr>
                <w:sz w:val="18"/>
              </w:rPr>
              <w:t>201</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DD0B1ED" w14:textId="77777777" w:rsidR="00E65F21" w:rsidRDefault="0014723A">
            <w:pPr>
              <w:spacing w:before="80" w:after="80"/>
            </w:pPr>
            <w:r>
              <w:rPr>
                <w:sz w:val="18"/>
              </w:rPr>
              <w:t>Create categorized response procedure with authenticated created_by.</w:t>
            </w:r>
          </w:p>
        </w:tc>
      </w:tr>
      <w:tr w:rsidR="00E65F21" w14:paraId="5662C0D5"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8D8744F" w14:textId="77777777" w:rsidR="00E65F21" w:rsidRDefault="0014723A">
            <w:pPr>
              <w:spacing w:before="80" w:after="80"/>
            </w:pPr>
            <w:r>
              <w:rPr>
                <w:sz w:val="18"/>
              </w:rPr>
              <w:t>GET /playbooks</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42F2AACE" w14:textId="77777777" w:rsidR="00E65F21" w:rsidRDefault="0014723A">
            <w:pPr>
              <w:spacing w:before="80" w:after="80"/>
            </w:pPr>
            <w:r>
              <w:rPr>
                <w:sz w:val="18"/>
              </w:rPr>
              <w:t>Admin/Analyst/Auditor</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28F6BD6"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328EA21"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3AAB15B" w14:textId="77777777" w:rsidR="00E65F21" w:rsidRDefault="0014723A">
            <w:pPr>
              <w:spacing w:before="80" w:after="80"/>
            </w:pPr>
            <w:r>
              <w:rPr>
                <w:sz w:val="18"/>
              </w:rPr>
              <w:t>List playbook fields without child actions.</w:t>
            </w:r>
          </w:p>
        </w:tc>
      </w:tr>
      <w:tr w:rsidR="00E65F21" w14:paraId="31D5094C"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58C94E1" w14:textId="77777777" w:rsidR="00E65F21" w:rsidRDefault="0014723A">
            <w:pPr>
              <w:spacing w:before="80" w:after="80"/>
            </w:pPr>
            <w:r>
              <w:rPr>
                <w:sz w:val="18"/>
              </w:rPr>
              <w:t>GET /playbooks/{{playbook_id}}</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D384BFD" w14:textId="77777777" w:rsidR="00E65F21" w:rsidRDefault="0014723A">
            <w:pPr>
              <w:spacing w:before="80" w:after="80"/>
            </w:pPr>
            <w:r>
              <w:rPr>
                <w:sz w:val="18"/>
              </w:rPr>
              <w:t>Admin/Analyst/Auditor</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13C7F0FF"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78751012"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3DF66D8A" w14:textId="77777777" w:rsidR="00E65F21" w:rsidRDefault="0014723A">
            <w:pPr>
              <w:spacing w:before="80" w:after="80"/>
            </w:pPr>
            <w:r>
              <w:rPr>
                <w:sz w:val="18"/>
              </w:rPr>
              <w:t>Retrieve ordered actions and per-action history snapshots.</w:t>
            </w:r>
          </w:p>
        </w:tc>
      </w:tr>
      <w:tr w:rsidR="00E65F21" w14:paraId="542D5FC1"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4D26AFF" w14:textId="77777777" w:rsidR="00E65F21" w:rsidRDefault="0014723A">
            <w:pPr>
              <w:spacing w:before="80" w:after="80"/>
            </w:pPr>
            <w:r>
              <w:rPr>
                <w:sz w:val="18"/>
              </w:rPr>
              <w:t>POST /playbooks/{{playbook_id}}/actions</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275F8FEE" w14:textId="77777777" w:rsidR="00E65F21" w:rsidRDefault="0014723A">
            <w:pPr>
              <w:spacing w:before="80" w:after="80"/>
            </w:pPr>
            <w:r>
              <w:rPr>
                <w:sz w:val="18"/>
              </w:rPr>
              <w:t>Admin/Analyst</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8216864" w14:textId="77777777" w:rsidR="00E65F21" w:rsidRDefault="0014723A">
            <w:pPr>
              <w:spacing w:before="80" w:after="80"/>
            </w:pPr>
            <w:r>
              <w:rPr>
                <w:sz w:val="18"/>
              </w:rPr>
              <w:t>{"description": "Collect access evidence", "step_number": 1, "assigned_user_id": "{{analyst_id}}"}</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54AE9061" w14:textId="77777777" w:rsidR="00E65F21" w:rsidRDefault="0014723A">
            <w:pPr>
              <w:spacing w:before="80" w:after="80"/>
            </w:pPr>
            <w:r>
              <w:rPr>
                <w:sz w:val="18"/>
              </w:rPr>
              <w:t>201</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47E5C117" w14:textId="77777777" w:rsidR="00E65F21" w:rsidRDefault="0014723A">
            <w:pPr>
              <w:spacing w:before="80" w:after="80"/>
            </w:pPr>
            <w:r>
              <w:rPr>
                <w:sz w:val="18"/>
              </w:rPr>
              <w:t>Append unique positive increasing step. Optional Active assigned_user_id; initial Pending.</w:t>
            </w:r>
          </w:p>
        </w:tc>
      </w:tr>
      <w:tr w:rsidR="00E65F21" w14:paraId="37CAAADF"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6BBF4521" w14:textId="77777777" w:rsidR="00E65F21" w:rsidRDefault="0014723A">
            <w:pPr>
              <w:spacing w:before="80" w:after="80"/>
            </w:pPr>
            <w:r>
              <w:rPr>
                <w:sz w:val="18"/>
              </w:rPr>
              <w:t>PUT /actions/{{action_id}}/status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3CBF0E9" w14:textId="77777777" w:rsidR="00E65F21" w:rsidRDefault="0014723A">
            <w:pPr>
              <w:spacing w:before="80" w:after="80"/>
            </w:pPr>
            <w:r>
              <w:rPr>
                <w:sz w:val="18"/>
              </w:rPr>
              <w:t>Admin/Analyst</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61E5E01A" w14:textId="77777777" w:rsidR="00E65F21" w:rsidRDefault="0014723A">
            <w:pPr>
              <w:spacing w:before="80" w:after="80"/>
            </w:pPr>
            <w:r>
              <w:rPr>
                <w:sz w:val="18"/>
              </w:rPr>
              <w:t>{"status": "In Progress"}</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4AD32DE5"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FFFFF"/>
          </w:tcPr>
          <w:p w14:paraId="22948BFA" w14:textId="77777777" w:rsidR="00E65F21" w:rsidRDefault="0014723A">
            <w:pPr>
              <w:spacing w:before="80" w:after="80"/>
            </w:pPr>
            <w:r>
              <w:rPr>
                <w:sz w:val="18"/>
              </w:rPr>
              <w:t>Optional status and/or assigned_user_id. Next-state only, earlier steps complete, Active assignee; completed immutable.</w:t>
            </w:r>
          </w:p>
        </w:tc>
      </w:tr>
      <w:tr w:rsidR="00E65F21" w14:paraId="6BF3B450" w14:textId="77777777">
        <w:trPr>
          <w:cantSplit/>
        </w:trPr>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7509F790" w14:textId="77777777" w:rsidR="00E65F21" w:rsidRDefault="0014723A">
            <w:pPr>
              <w:spacing w:before="80" w:after="80"/>
            </w:pPr>
            <w:r>
              <w:rPr>
                <w:sz w:val="18"/>
              </w:rPr>
              <w:t>DELETE /playbooks/{{playbook_id}}</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1A6B4541" w14:textId="77777777" w:rsidR="00E65F21" w:rsidRDefault="0014723A">
            <w:pPr>
              <w:spacing w:before="80" w:after="80"/>
            </w:pPr>
            <w:r>
              <w:rPr>
                <w:sz w:val="18"/>
              </w:rPr>
              <w:t>Admin</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204C7E7F" w14:textId="77777777" w:rsidR="00E65F21" w:rsidRDefault="0014723A">
            <w:pPr>
              <w:spacing w:before="80" w:after="80"/>
            </w:pPr>
            <w:r>
              <w:rPr>
                <w:sz w:val="18"/>
              </w:rPr>
              <w:t>None</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319D843C" w14:textId="77777777" w:rsidR="00E65F21" w:rsidRDefault="0014723A">
            <w:pPr>
              <w:spacing w:before="80" w:after="80"/>
            </w:pPr>
            <w:r>
              <w:rPr>
                <w:sz w:val="18"/>
              </w:rPr>
              <w:t>200</w:t>
            </w:r>
          </w:p>
        </w:tc>
        <w:tc>
          <w:tcPr>
            <w:tcW w:w="2794" w:type="dxa"/>
            <w:tcBorders>
              <w:top w:val="single" w:sz="4" w:space="0" w:color="D9D9D9"/>
              <w:left w:val="single" w:sz="4" w:space="0" w:color="D9D9D9"/>
              <w:bottom w:val="single" w:sz="4" w:space="0" w:color="D9D9D9"/>
              <w:right w:val="single" w:sz="4" w:space="0" w:color="D9D9D9"/>
            </w:tcBorders>
            <w:shd w:val="clear" w:color="auto" w:fill="F5F7FA"/>
          </w:tcPr>
          <w:p w14:paraId="02E6D12F" w14:textId="77777777" w:rsidR="00E65F21" w:rsidRDefault="0014723A">
            <w:pPr>
              <w:spacing w:before="80" w:after="80"/>
            </w:pPr>
            <w:r>
              <w:rPr>
                <w:sz w:val="18"/>
              </w:rPr>
              <w:t>Delete parent and cascade actions/history; use a disposable demo playbook.</w:t>
            </w:r>
          </w:p>
        </w:tc>
      </w:tr>
    </w:tbl>
    <w:p w14:paraId="7F5962C3" w14:textId="77777777" w:rsidR="00E65F21" w:rsidRDefault="0014723A">
      <w:pPr>
        <w:pStyle w:val="Heading3"/>
      </w:pPr>
      <w:r>
        <w:lastRenderedPageBreak/>
        <w:t>Response and error contracts (Charbel Faddoul)</w:t>
      </w:r>
    </w:p>
    <w:p w14:paraId="232ED3CB" w14:textId="77777777" w:rsidR="00E65F21" w:rsidRDefault="0014723A">
      <w:r>
        <w:t>All successes: {"status":"success","data":...}. Create/update/detail return a stored object; list returns an array. Incident details include notes; playbook detail includes actions ordered by step_number, each with history. Delete returns { "id": ID, "message": "Playbook deleted" } under data. The collection contains prepared bodies and assertions, with no claimed captured responses. Token and record variables must come from your own system.</w:t>
      </w:r>
    </w:p>
    <w:p w14:paraId="567FDD73" w14:textId="77777777" w:rsidR="00E65F21" w:rsidRDefault="0014723A">
      <w:r>
        <w:t>Errors: {"status":"error","message":"meaningful explanation"}. 400 missing/unknown fields, wrong types, invalid enums, invalid lifecycle, absent assignee for execution or no-op update; 401 missing/invalid/expired token; 403 role/ownership/impersonation or analyst other-user lookup denied; 404 absent incident/playbook/action/reference; 409 duplicate/ordering/immutable-completed/concurrent/FK conflict; 503 unavailable authentication/audit/source dependency or missing activity login-label configuration. Every endpoint may return 401/403/503. Resource reads/mutations may return 404. Creation/mutation may return 400/409. A permission-denial audit outage may yield 503 before the intended 401/403 because common.protected requires audit service availability.</w:t>
      </w:r>
    </w:p>
    <w:p w14:paraId="025F624B" w14:textId="77777777" w:rsidR="00E65F21" w:rsidRDefault="0014723A">
      <w:pPr>
        <w:pStyle w:val="Heading3"/>
      </w:pPr>
      <w:r>
        <w:t>Field rules (Charbel Faddoul)</w:t>
      </w:r>
    </w:p>
    <w:p w14:paraId="204A7EBC" w14:textId="77777777" w:rsidR="00E65F21" w:rsidRDefault="0014723A">
      <w:r>
        <w:t>Incident required: title, description, category, severity, asset_id. Optional reporter_id defaults to identity; employee cannot override to someone else. Assignment requires assigned_analyst_id. Note requires note_content. Text fields are trimmed, nonempty and &lt;=4000 characters. Severity is Low/Medium/High/Critical. Status and creation/resolution times cannot be supplied at creation. Status updates require exactly status; Open -&gt; Under Investigation -&gt; Mitigated -&gt; Resolved -&gt; Closed. Timestamp generated on Resolved and retained on Closed.</w:t>
      </w:r>
    </w:p>
    <w:p w14:paraId="64ECC192" w14:textId="77777777" w:rsidR="00E65F21" w:rsidRDefault="0014723A">
      <w:r>
        <w:t>Playbook required: name, description, incident_category, severity. Action required: description, step_number; optional assigned_user_id. Step number is a unique positive integer greater than prior steps. Status update allows status and/or assigned_user_id, with at least one actual change. Assigned IDs must resolve to Active users; analysts validate assignees through a service-key-only identity lookup. Pending -&gt; In Progress -&gt; Completed, lower steps complete first, assigned user required to execute, Completed immutable. completion_date is server-generated and cannot be sent. Creation/status/assignment snapshots store changed_by and timestamp.</w:t>
      </w:r>
    </w:p>
    <w:p w14:paraId="69CAF59F" w14:textId="77777777" w:rsidR="00E65F21" w:rsidRDefault="0014723A">
      <w:pPr>
        <w:pStyle w:val="Heading3"/>
      </w:pPr>
      <w:r>
        <w:t>Report data (Charbel Faddoul)</w:t>
      </w:r>
    </w:p>
    <w:p w14:paraId="2A3DD112" w14:textId="77777777" w:rsidR="00E65F21" w:rsidRDefault="0014723A">
      <w:r>
        <w:t>Summary data: users/assets/incidents/threats integer totals, open_incidents, critical_threats, recent_activity (latest 10). Other reports return total plus grouped counts described above. Activity additionally returns total_activities, login_attempts, failed_logins, most_common_actions and login_action_labels. Login attempts = exact configured success outcomes + failure outcomes; separate attempt-start records are excluded. Invalid explicit outcome labels cause 503. Defaults are login_succeeded and login_failed. Empty totals are 0 and empty grouped maps are {}. Dependencies are fetched with the caller bearer token; their failures remain explicit. Recent items are ordered by server timestamps, latest first.</w:t>
      </w:r>
    </w:p>
    <w:p w14:paraId="208A6021" w14:textId="77777777" w:rsidR="00E65F21" w:rsidRDefault="0014723A">
      <w:pPr>
        <w:pStyle w:val="Heading3"/>
      </w:pPr>
      <w:r>
        <w:t>Postman use (Charbel Faddoul)</w:t>
      </w:r>
    </w:p>
    <w:p w14:paraId="77969B7D" w14:textId="77777777" w:rsidR="00E65F21" w:rsidRDefault="0014723A">
      <w:r>
        <w:t>Import postman/part3.collection.json and postman/part3.environment.json. Set four real role tokens and numeric asset_id/analyst_id. Run ordered folders against disposable records; IDs are saved into the environment on successful creates. The two-action scenario demonstrates order rejection before progressing both steps. Error requests use the saved records; cleanup is last. Manually test missing token, real dependency outage, varied severities/types/statuses and real DB comparisons using EVIDENCE_CHECKLIST.md. All request examples are illustrative templates, not actual API execution evidence. Rebuild artifacts with python -m part3.build_postman.</w:t>
      </w:r>
    </w:p>
    <w:p w14:paraId="67D811E1" w14:textId="77777777" w:rsidR="00E65F21" w:rsidRDefault="0014723A">
      <w:r>
        <w:br w:type="page"/>
      </w:r>
    </w:p>
    <w:p w14:paraId="6732CE29" w14:textId="77777777" w:rsidR="00E65F21" w:rsidRDefault="0014723A">
      <w:pPr>
        <w:pStyle w:val="Heading1"/>
      </w:pPr>
      <w:bookmarkStart w:id="152" w:name="_Toc243383580"/>
      <w:r>
        <w:lastRenderedPageBreak/>
        <w:t>9 Authentication and Authorization (Khalil Ayoub, Talia Semaan and Charbel Faddoul)</w:t>
      </w:r>
      <w:bookmarkEnd w:id="152"/>
    </w:p>
    <w:p w14:paraId="231BEA8A" w14:textId="77777777" w:rsidR="00E65F21" w:rsidRDefault="0014723A">
      <w:r>
        <w:t>Passwords have a minimum length of twelve characters and are stored as Werkzeug salted password hashes. Login verifies the hash and accepts only active, non-deleted accounts. The identity service issues an HMAC SHA256 signed token containing the user ID and an eight hour expiry. This compact token format is implemented locally; it is not a standard JWT.</w:t>
      </w:r>
    </w:p>
    <w:p w14:paraId="01017C57" w14:textId="77777777" w:rsidR="00E65F21" w:rsidRDefault="0014723A">
      <w:r>
        <w:t>Every protected request verifies the signature and expiry and rereads the account role, status and deletion state through the identity service. Privileged registration, role changes and status changes require an administrator. Public registration creates regular users only. Internal calls validate a shared service key using constant-time comparison.</w:t>
      </w:r>
    </w:p>
    <w:tbl>
      <w:tblPr>
        <w:tblW w:w="0" w:type="auto"/>
        <w:tblLayout w:type="fixed"/>
        <w:tblLook w:val="04A0" w:firstRow="1" w:lastRow="0" w:firstColumn="1" w:lastColumn="0" w:noHBand="0" w:noVBand="1"/>
      </w:tblPr>
      <w:tblGrid>
        <w:gridCol w:w="3600"/>
        <w:gridCol w:w="10224"/>
      </w:tblGrid>
      <w:tr w:rsidR="00E65F21" w14:paraId="1AF97C10"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DCE6F1"/>
          </w:tcPr>
          <w:p w14:paraId="310BBEAB" w14:textId="77777777" w:rsidR="00E65F21" w:rsidRDefault="0014723A">
            <w:pPr>
              <w:spacing w:before="80" w:after="80"/>
            </w:pPr>
            <w:r>
              <w:rPr>
                <w:b/>
                <w:sz w:val="18"/>
              </w:rPr>
              <w:t>Role</w:t>
            </w:r>
          </w:p>
        </w:tc>
        <w:tc>
          <w:tcPr>
            <w:tcW w:w="10224" w:type="dxa"/>
            <w:tcBorders>
              <w:top w:val="single" w:sz="4" w:space="0" w:color="D9D9D9"/>
              <w:left w:val="single" w:sz="4" w:space="0" w:color="D9D9D9"/>
              <w:bottom w:val="single" w:sz="4" w:space="0" w:color="D9D9D9"/>
              <w:right w:val="single" w:sz="4" w:space="0" w:color="D9D9D9"/>
            </w:tcBorders>
            <w:shd w:val="clear" w:color="auto" w:fill="DCE6F1"/>
          </w:tcPr>
          <w:p w14:paraId="2A9E6E48" w14:textId="77777777" w:rsidR="00E65F21" w:rsidRDefault="0014723A">
            <w:pPr>
              <w:spacing w:before="80" w:after="80"/>
            </w:pPr>
            <w:r>
              <w:rPr>
                <w:b/>
                <w:sz w:val="18"/>
              </w:rPr>
              <w:t>Access</w:t>
            </w:r>
          </w:p>
        </w:tc>
      </w:tr>
      <w:tr w:rsidR="00E65F21" w14:paraId="58F24C9D"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701940F9" w14:textId="77777777" w:rsidR="00E65F21" w:rsidRDefault="0014723A">
            <w:pPr>
              <w:spacing w:before="80" w:after="80"/>
            </w:pPr>
            <w:r>
              <w:rPr>
                <w:sz w:val="18"/>
              </w:rPr>
              <w:t>Security Administrator</w:t>
            </w:r>
          </w:p>
        </w:tc>
        <w:tc>
          <w:tcPr>
            <w:tcW w:w="10224" w:type="dxa"/>
            <w:tcBorders>
              <w:top w:val="single" w:sz="4" w:space="0" w:color="D9D9D9"/>
              <w:left w:val="single" w:sz="4" w:space="0" w:color="D9D9D9"/>
              <w:bottom w:val="single" w:sz="4" w:space="0" w:color="D9D9D9"/>
              <w:right w:val="single" w:sz="4" w:space="0" w:color="D9D9D9"/>
            </w:tcBorders>
            <w:shd w:val="clear" w:color="auto" w:fill="FFFFFF"/>
          </w:tcPr>
          <w:p w14:paraId="13DE79C6" w14:textId="77777777" w:rsidR="00E65F21" w:rsidRDefault="0014723A">
            <w:pPr>
              <w:spacing w:before="80" w:after="80"/>
            </w:pPr>
            <w:r>
              <w:rPr>
                <w:sz w:val="18"/>
              </w:rPr>
              <w:t>Manage users, roles and operational data; generate reports.</w:t>
            </w:r>
          </w:p>
        </w:tc>
      </w:tr>
      <w:tr w:rsidR="00E65F21" w14:paraId="7F918C8A"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5F7FA"/>
          </w:tcPr>
          <w:p w14:paraId="6271F8E7" w14:textId="77777777" w:rsidR="00E65F21" w:rsidRDefault="0014723A">
            <w:pPr>
              <w:spacing w:before="80" w:after="80"/>
            </w:pPr>
            <w:r>
              <w:rPr>
                <w:sz w:val="18"/>
              </w:rPr>
              <w:t>Security Analyst</w:t>
            </w:r>
          </w:p>
        </w:tc>
        <w:tc>
          <w:tcPr>
            <w:tcW w:w="10224" w:type="dxa"/>
            <w:tcBorders>
              <w:top w:val="single" w:sz="4" w:space="0" w:color="D9D9D9"/>
              <w:left w:val="single" w:sz="4" w:space="0" w:color="D9D9D9"/>
              <w:bottom w:val="single" w:sz="4" w:space="0" w:color="D9D9D9"/>
              <w:right w:val="single" w:sz="4" w:space="0" w:color="D9D9D9"/>
            </w:tcBorders>
            <w:shd w:val="clear" w:color="auto" w:fill="F5F7FA"/>
          </w:tcPr>
          <w:p w14:paraId="496695E7" w14:textId="77777777" w:rsidR="00E65F21" w:rsidRDefault="0014723A">
            <w:pPr>
              <w:spacing w:before="80" w:after="80"/>
            </w:pPr>
            <w:r>
              <w:rPr>
                <w:sz w:val="18"/>
              </w:rPr>
              <w:t>Assigned incidents and notes; related assets; threats and vulnerabilities; own notifications; playbook actions; allowed log reads/searches.</w:t>
            </w:r>
          </w:p>
        </w:tc>
      </w:tr>
      <w:tr w:rsidR="00E65F21" w14:paraId="79AE9635"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0DC9913B" w14:textId="77777777" w:rsidR="00E65F21" w:rsidRDefault="0014723A">
            <w:pPr>
              <w:spacing w:before="80" w:after="80"/>
            </w:pPr>
            <w:r>
              <w:rPr>
                <w:sz w:val="18"/>
              </w:rPr>
              <w:t>Regular Employee/User</w:t>
            </w:r>
          </w:p>
        </w:tc>
        <w:tc>
          <w:tcPr>
            <w:tcW w:w="10224" w:type="dxa"/>
            <w:tcBorders>
              <w:top w:val="single" w:sz="4" w:space="0" w:color="D9D9D9"/>
              <w:left w:val="single" w:sz="4" w:space="0" w:color="D9D9D9"/>
              <w:bottom w:val="single" w:sz="4" w:space="0" w:color="D9D9D9"/>
              <w:right w:val="single" w:sz="4" w:space="0" w:color="D9D9D9"/>
            </w:tcBorders>
            <w:shd w:val="clear" w:color="auto" w:fill="FFFFFF"/>
          </w:tcPr>
          <w:p w14:paraId="08D54B18" w14:textId="77777777" w:rsidR="00E65F21" w:rsidRDefault="0014723A">
            <w:pPr>
              <w:spacing w:before="80" w:after="80"/>
            </w:pPr>
            <w:r>
              <w:rPr>
                <w:sz w:val="18"/>
              </w:rPr>
              <w:t>Own account, own reported incidents and personal notifications.</w:t>
            </w:r>
          </w:p>
        </w:tc>
      </w:tr>
      <w:tr w:rsidR="00E65F21" w14:paraId="0A5FF142"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5F7FA"/>
          </w:tcPr>
          <w:p w14:paraId="39C55BD3" w14:textId="77777777" w:rsidR="00E65F21" w:rsidRDefault="0014723A">
            <w:pPr>
              <w:spacing w:before="80" w:after="80"/>
            </w:pPr>
            <w:r>
              <w:rPr>
                <w:sz w:val="18"/>
              </w:rPr>
              <w:t>Auditor</w:t>
            </w:r>
          </w:p>
        </w:tc>
        <w:tc>
          <w:tcPr>
            <w:tcW w:w="10224" w:type="dxa"/>
            <w:tcBorders>
              <w:top w:val="single" w:sz="4" w:space="0" w:color="D9D9D9"/>
              <w:left w:val="single" w:sz="4" w:space="0" w:color="D9D9D9"/>
              <w:bottom w:val="single" w:sz="4" w:space="0" w:color="D9D9D9"/>
              <w:right w:val="single" w:sz="4" w:space="0" w:color="D9D9D9"/>
            </w:tcBorders>
            <w:shd w:val="clear" w:color="auto" w:fill="F5F7FA"/>
          </w:tcPr>
          <w:p w14:paraId="63608F22" w14:textId="77777777" w:rsidR="00E65F21" w:rsidRDefault="0014723A">
            <w:pPr>
              <w:spacing w:before="80" w:after="80"/>
            </w:pPr>
            <w:r>
              <w:rPr>
                <w:sz w:val="18"/>
              </w:rPr>
              <w:t>Read permitted organizational records and generate reports; cannot mutate records.</w:t>
            </w:r>
          </w:p>
        </w:tc>
      </w:tr>
    </w:tbl>
    <w:p w14:paraId="1DB725A7" w14:textId="77777777" w:rsidR="00E65F21" w:rsidRDefault="0014723A">
      <w:r>
        <w:t>The figures below compare successful and failed authentication, missing tokens, forbidden roles, ownership checks and the same asset API with authorized and unauthorized roles.</w:t>
      </w:r>
    </w:p>
    <w:p w14:paraId="162C45BF" w14:textId="77777777" w:rsidR="00E65F21" w:rsidRDefault="0014723A">
      <w:r>
        <w:br w:type="page"/>
      </w:r>
    </w:p>
    <w:p w14:paraId="3B7C6E34" w14:textId="77777777" w:rsidR="00E65F21" w:rsidRDefault="0014723A">
      <w:pPr>
        <w:pStyle w:val="Heading2"/>
      </w:pPr>
      <w:bookmarkStart w:id="153" w:name="_Toc243383581"/>
      <w:r>
        <w:lastRenderedPageBreak/>
        <w:t>004 Successful password login (Talia Semaan)</w:t>
      </w:r>
      <w:bookmarkEnd w:id="153"/>
    </w:p>
    <w:p w14:paraId="2F9C951D" w14:textId="77777777" w:rsidR="00E65F21" w:rsidRDefault="0014723A">
      <w:pPr>
        <w:spacing w:after="80"/>
      </w:pPr>
      <w:r>
        <w:rPr>
          <w:rFonts w:ascii="Consolas" w:hAnsi="Consolas"/>
          <w:sz w:val="18"/>
        </w:rPr>
        <w:t>POST http://127.0.0.1:5001/talia-semaan/users/login</w:t>
      </w:r>
    </w:p>
    <w:p w14:paraId="2511334F" w14:textId="77777777" w:rsidR="00E65F21" w:rsidRDefault="0014723A">
      <w:pPr>
        <w:spacing w:after="80"/>
      </w:pPr>
      <w:r>
        <w:rPr>
          <w:rFonts w:ascii="Consolas" w:hAnsi="Consolas"/>
          <w:sz w:val="16"/>
        </w:rPr>
        <w:t>JSON body: {"username": "evidence_user", "password": "&lt;local test password&gt;"}</w:t>
      </w:r>
    </w:p>
    <w:p w14:paraId="1FEA12E7" w14:textId="77777777" w:rsidR="00E65F21" w:rsidRDefault="0014723A">
      <w:pPr>
        <w:spacing w:after="60"/>
      </w:pPr>
      <w:r>
        <w:rPr>
          <w:noProof/>
        </w:rPr>
        <w:drawing>
          <wp:inline distT="0" distB="0" distL="0" distR="0" wp14:anchorId="56D09D7A" wp14:editId="1C3648AF">
            <wp:extent cx="8275320" cy="4654868"/>
            <wp:effectExtent l="0" t="0" r="0" b="0"/>
            <wp:docPr id="133" name="Picture 133" descr="Figure 4 (Talia Semaan). users API - Successful password login.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_response.png"/>
                    <pic:cNvPicPr/>
                  </pic:nvPicPr>
                  <pic:blipFill>
                    <a:blip r:embed="rId140"/>
                    <a:stretch>
                      <a:fillRect/>
                    </a:stretch>
                  </pic:blipFill>
                  <pic:spPr>
                    <a:xfrm>
                      <a:off x="0" y="0"/>
                      <a:ext cx="8275320" cy="4654868"/>
                    </a:xfrm>
                    <a:prstGeom prst="rect">
                      <a:avLst/>
                    </a:prstGeom>
                  </pic:spPr>
                </pic:pic>
              </a:graphicData>
            </a:graphic>
          </wp:inline>
        </w:drawing>
      </w:r>
    </w:p>
    <w:p w14:paraId="71E3DA0B" w14:textId="77777777" w:rsidR="00E65F21" w:rsidRDefault="0014723A">
      <w:pPr>
        <w:pStyle w:val="Caption"/>
      </w:pPr>
      <w:r>
        <w:t>Figure 4 (Talia Semaan). users API - Successful password login. Actual HTTP 200 response; the runner assertion passed.</w:t>
      </w:r>
    </w:p>
    <w:p w14:paraId="4D30C5B1" w14:textId="77777777" w:rsidR="00E65F21" w:rsidRDefault="0014723A">
      <w:r>
        <w:br w:type="page"/>
      </w:r>
    </w:p>
    <w:p w14:paraId="631CEE24" w14:textId="77777777" w:rsidR="00E65F21" w:rsidRDefault="0014723A">
      <w:pPr>
        <w:pStyle w:val="Heading2"/>
      </w:pPr>
      <w:bookmarkStart w:id="154" w:name="_Toc243383582"/>
      <w:r>
        <w:lastRenderedPageBreak/>
        <w:t>005 Failed password login (Talia Semaan)</w:t>
      </w:r>
      <w:bookmarkEnd w:id="154"/>
    </w:p>
    <w:p w14:paraId="67E8C8EC" w14:textId="77777777" w:rsidR="00E65F21" w:rsidRDefault="0014723A">
      <w:pPr>
        <w:spacing w:after="80"/>
      </w:pPr>
      <w:r>
        <w:rPr>
          <w:rFonts w:ascii="Consolas" w:hAnsi="Consolas"/>
          <w:sz w:val="18"/>
        </w:rPr>
        <w:t>POST http://127.0.0.1:5001/talia-semaan/users/login</w:t>
      </w:r>
    </w:p>
    <w:p w14:paraId="6870EA83" w14:textId="77777777" w:rsidR="00E65F21" w:rsidRDefault="0014723A">
      <w:pPr>
        <w:spacing w:after="80"/>
      </w:pPr>
      <w:r>
        <w:rPr>
          <w:rFonts w:ascii="Consolas" w:hAnsi="Consolas"/>
          <w:sz w:val="16"/>
        </w:rPr>
        <w:t>JSON body: {"username": "evidence_user", "password": "incorrect-password"}</w:t>
      </w:r>
    </w:p>
    <w:p w14:paraId="4EE18931" w14:textId="77777777" w:rsidR="00E65F21" w:rsidRDefault="0014723A">
      <w:pPr>
        <w:spacing w:after="60"/>
      </w:pPr>
      <w:r>
        <w:rPr>
          <w:noProof/>
        </w:rPr>
        <w:drawing>
          <wp:inline distT="0" distB="0" distL="0" distR="0" wp14:anchorId="698F229C" wp14:editId="332FADFD">
            <wp:extent cx="8275320" cy="4654868"/>
            <wp:effectExtent l="0" t="0" r="0" b="0"/>
            <wp:docPr id="134" name="Picture 134" descr="Figure 5 (Talia Semaan). users API - Failed password login. Actual HTTP 4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_response.png"/>
                    <pic:cNvPicPr/>
                  </pic:nvPicPr>
                  <pic:blipFill>
                    <a:blip r:embed="rId141"/>
                    <a:stretch>
                      <a:fillRect/>
                    </a:stretch>
                  </pic:blipFill>
                  <pic:spPr>
                    <a:xfrm>
                      <a:off x="0" y="0"/>
                      <a:ext cx="8275320" cy="4654868"/>
                    </a:xfrm>
                    <a:prstGeom prst="rect">
                      <a:avLst/>
                    </a:prstGeom>
                  </pic:spPr>
                </pic:pic>
              </a:graphicData>
            </a:graphic>
          </wp:inline>
        </w:drawing>
      </w:r>
    </w:p>
    <w:p w14:paraId="3D590254" w14:textId="77777777" w:rsidR="00E65F21" w:rsidRDefault="0014723A">
      <w:pPr>
        <w:pStyle w:val="Caption"/>
      </w:pPr>
      <w:r>
        <w:t>Figure 5 (Talia Semaan). users API - Failed password login. Actual HTTP 401 response; the runner assertion passed.</w:t>
      </w:r>
    </w:p>
    <w:p w14:paraId="1ABB2F14" w14:textId="77777777" w:rsidR="00E65F21" w:rsidRDefault="0014723A">
      <w:r>
        <w:br w:type="page"/>
      </w:r>
    </w:p>
    <w:p w14:paraId="1A09CE96" w14:textId="77777777" w:rsidR="00E65F21" w:rsidRDefault="0014723A">
      <w:pPr>
        <w:pStyle w:val="Heading2"/>
      </w:pPr>
      <w:bookmarkStart w:id="155" w:name="_Toc243383583"/>
      <w:r>
        <w:lastRenderedPageBreak/>
        <w:t>010 Unauthorized user deletion (Talia Semaan)</w:t>
      </w:r>
      <w:bookmarkEnd w:id="155"/>
    </w:p>
    <w:p w14:paraId="05470C70" w14:textId="77777777" w:rsidR="00E65F21" w:rsidRDefault="0014723A">
      <w:pPr>
        <w:spacing w:after="80"/>
      </w:pPr>
      <w:r>
        <w:rPr>
          <w:rFonts w:ascii="Consolas" w:hAnsi="Consolas"/>
          <w:sz w:val="18"/>
        </w:rPr>
        <w:t>DELETE http://127.0.0.1:5001/talia-semaan/users/{{new_user_id}}</w:t>
      </w:r>
    </w:p>
    <w:p w14:paraId="11B4E428" w14:textId="77777777" w:rsidR="00E65F21" w:rsidRDefault="0014723A">
      <w:pPr>
        <w:spacing w:after="80"/>
      </w:pPr>
      <w:r>
        <w:rPr>
          <w:rFonts w:ascii="Consolas" w:hAnsi="Consolas"/>
          <w:sz w:val="16"/>
        </w:rPr>
        <w:t>Request body: none</w:t>
      </w:r>
    </w:p>
    <w:p w14:paraId="63A1803C" w14:textId="77777777" w:rsidR="00E65F21" w:rsidRDefault="0014723A">
      <w:pPr>
        <w:spacing w:after="60"/>
      </w:pPr>
      <w:r>
        <w:rPr>
          <w:noProof/>
        </w:rPr>
        <w:drawing>
          <wp:inline distT="0" distB="0" distL="0" distR="0" wp14:anchorId="47328B4A" wp14:editId="7916818D">
            <wp:extent cx="8275320" cy="4654868"/>
            <wp:effectExtent l="0" t="0" r="0" b="0"/>
            <wp:docPr id="135" name="Picture 135" descr="Figure 10 (Talia Semaan). users API - Unauthorized user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_response.png"/>
                    <pic:cNvPicPr/>
                  </pic:nvPicPr>
                  <pic:blipFill>
                    <a:blip r:embed="rId142"/>
                    <a:stretch>
                      <a:fillRect/>
                    </a:stretch>
                  </pic:blipFill>
                  <pic:spPr>
                    <a:xfrm>
                      <a:off x="0" y="0"/>
                      <a:ext cx="8275320" cy="4654868"/>
                    </a:xfrm>
                    <a:prstGeom prst="rect">
                      <a:avLst/>
                    </a:prstGeom>
                  </pic:spPr>
                </pic:pic>
              </a:graphicData>
            </a:graphic>
          </wp:inline>
        </w:drawing>
      </w:r>
    </w:p>
    <w:p w14:paraId="45C1765B" w14:textId="77777777" w:rsidR="00E65F21" w:rsidRDefault="0014723A">
      <w:pPr>
        <w:pStyle w:val="Caption"/>
      </w:pPr>
      <w:r>
        <w:t>Figure 10 (Talia Semaan). users API - Unauthorized user deletion. Actual HTTP 403 response; the runner assertion passed.</w:t>
      </w:r>
    </w:p>
    <w:p w14:paraId="29E664DD" w14:textId="77777777" w:rsidR="00E65F21" w:rsidRDefault="0014723A">
      <w:r>
        <w:br w:type="page"/>
      </w:r>
    </w:p>
    <w:p w14:paraId="06B84A08" w14:textId="77777777" w:rsidR="00E65F21" w:rsidRDefault="0014723A">
      <w:pPr>
        <w:pStyle w:val="Heading2"/>
      </w:pPr>
      <w:bookmarkStart w:id="156" w:name="_Toc243383584"/>
      <w:r>
        <w:lastRenderedPageBreak/>
        <w:t>014 Suspended login rejected (Talia Semaan)</w:t>
      </w:r>
      <w:bookmarkEnd w:id="156"/>
    </w:p>
    <w:p w14:paraId="66FCBCEA" w14:textId="77777777" w:rsidR="00E65F21" w:rsidRDefault="0014723A">
      <w:pPr>
        <w:spacing w:after="80"/>
      </w:pPr>
      <w:r>
        <w:rPr>
          <w:rFonts w:ascii="Consolas" w:hAnsi="Consolas"/>
          <w:sz w:val="18"/>
        </w:rPr>
        <w:t>POST http://127.0.0.1:5001/talia-semaan/users/login</w:t>
      </w:r>
    </w:p>
    <w:p w14:paraId="08E85D10" w14:textId="77777777" w:rsidR="00E65F21" w:rsidRDefault="0014723A">
      <w:pPr>
        <w:spacing w:after="80"/>
      </w:pPr>
      <w:r>
        <w:rPr>
          <w:rFonts w:ascii="Consolas" w:hAnsi="Consolas"/>
          <w:sz w:val="16"/>
        </w:rPr>
        <w:t>JSON body: {"username": "evidence_user", "password": "&lt;local test password&gt;"}</w:t>
      </w:r>
    </w:p>
    <w:p w14:paraId="5546F28C" w14:textId="77777777" w:rsidR="00E65F21" w:rsidRDefault="0014723A">
      <w:pPr>
        <w:spacing w:after="60"/>
      </w:pPr>
      <w:r>
        <w:rPr>
          <w:noProof/>
        </w:rPr>
        <w:drawing>
          <wp:inline distT="0" distB="0" distL="0" distR="0" wp14:anchorId="6F74FF19" wp14:editId="766B4C1A">
            <wp:extent cx="8275320" cy="4654868"/>
            <wp:effectExtent l="0" t="0" r="0" b="0"/>
            <wp:docPr id="136" name="Picture 136" descr="Figure 14 (Talia Semaan). users API - Suspended login rejected. Actual HTTP 4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_response.png"/>
                    <pic:cNvPicPr/>
                  </pic:nvPicPr>
                  <pic:blipFill>
                    <a:blip r:embed="rId143"/>
                    <a:stretch>
                      <a:fillRect/>
                    </a:stretch>
                  </pic:blipFill>
                  <pic:spPr>
                    <a:xfrm>
                      <a:off x="0" y="0"/>
                      <a:ext cx="8275320" cy="4654868"/>
                    </a:xfrm>
                    <a:prstGeom prst="rect">
                      <a:avLst/>
                    </a:prstGeom>
                  </pic:spPr>
                </pic:pic>
              </a:graphicData>
            </a:graphic>
          </wp:inline>
        </w:drawing>
      </w:r>
    </w:p>
    <w:p w14:paraId="1DD3C67E" w14:textId="77777777" w:rsidR="00E65F21" w:rsidRDefault="0014723A">
      <w:pPr>
        <w:pStyle w:val="Caption"/>
      </w:pPr>
      <w:r>
        <w:t>Figure 14 (Talia Semaan). users API - Suspended login rejected. Actual HTTP 401 response; the runner assertion passed.</w:t>
      </w:r>
    </w:p>
    <w:p w14:paraId="60729D3F" w14:textId="77777777" w:rsidR="00E65F21" w:rsidRDefault="0014723A">
      <w:r>
        <w:br w:type="page"/>
      </w:r>
    </w:p>
    <w:p w14:paraId="2807730C" w14:textId="77777777" w:rsidR="00E65F21" w:rsidRDefault="0014723A">
      <w:pPr>
        <w:pStyle w:val="Heading2"/>
      </w:pPr>
      <w:bookmarkStart w:id="157" w:name="_Toc243383585"/>
      <w:r>
        <w:lastRenderedPageBreak/>
        <w:t>031 Unauthorized asset deletion (Khalil Ayoub)</w:t>
      </w:r>
      <w:bookmarkEnd w:id="157"/>
    </w:p>
    <w:p w14:paraId="40D5622F" w14:textId="77777777" w:rsidR="00E65F21" w:rsidRDefault="0014723A">
      <w:pPr>
        <w:spacing w:after="80"/>
      </w:pPr>
      <w:r>
        <w:rPr>
          <w:rFonts w:ascii="Consolas" w:hAnsi="Consolas"/>
          <w:sz w:val="18"/>
        </w:rPr>
        <w:t>DELETE http://127.0.0.1:5002/khalil-ayoub/assets/{{asset_id}}</w:t>
      </w:r>
    </w:p>
    <w:p w14:paraId="55248236" w14:textId="77777777" w:rsidR="00E65F21" w:rsidRDefault="0014723A">
      <w:pPr>
        <w:spacing w:after="80"/>
      </w:pPr>
      <w:r>
        <w:rPr>
          <w:rFonts w:ascii="Consolas" w:hAnsi="Consolas"/>
          <w:sz w:val="16"/>
        </w:rPr>
        <w:t>Request body: none</w:t>
      </w:r>
    </w:p>
    <w:p w14:paraId="74A422FD" w14:textId="77777777" w:rsidR="00E65F21" w:rsidRDefault="0014723A">
      <w:pPr>
        <w:spacing w:after="60"/>
      </w:pPr>
      <w:r>
        <w:rPr>
          <w:noProof/>
        </w:rPr>
        <w:drawing>
          <wp:inline distT="0" distB="0" distL="0" distR="0" wp14:anchorId="0D53828D" wp14:editId="57C40D80">
            <wp:extent cx="8275320" cy="4654868"/>
            <wp:effectExtent l="0" t="0" r="0" b="0"/>
            <wp:docPr id="137" name="Picture 137" descr="Figure 31 (Khalil Ayoub). assets API - Unauthorized asset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_response.png"/>
                    <pic:cNvPicPr/>
                  </pic:nvPicPr>
                  <pic:blipFill>
                    <a:blip r:embed="rId144"/>
                    <a:stretch>
                      <a:fillRect/>
                    </a:stretch>
                  </pic:blipFill>
                  <pic:spPr>
                    <a:xfrm>
                      <a:off x="0" y="0"/>
                      <a:ext cx="8275320" cy="4654868"/>
                    </a:xfrm>
                    <a:prstGeom prst="rect">
                      <a:avLst/>
                    </a:prstGeom>
                  </pic:spPr>
                </pic:pic>
              </a:graphicData>
            </a:graphic>
          </wp:inline>
        </w:drawing>
      </w:r>
    </w:p>
    <w:p w14:paraId="57DF27CA" w14:textId="77777777" w:rsidR="00E65F21" w:rsidRDefault="0014723A">
      <w:pPr>
        <w:pStyle w:val="Caption"/>
      </w:pPr>
      <w:r>
        <w:t>Figure 31 (Khalil Ayoub). assets API - Unauthorized asset deletion. Actual HTTP 403 response; the runner assertion passed.</w:t>
      </w:r>
    </w:p>
    <w:p w14:paraId="27064F2B" w14:textId="77777777" w:rsidR="00E65F21" w:rsidRDefault="0014723A">
      <w:r>
        <w:br w:type="page"/>
      </w:r>
    </w:p>
    <w:p w14:paraId="3817F5D8" w14:textId="77777777" w:rsidR="00E65F21" w:rsidRDefault="0014723A">
      <w:pPr>
        <w:pStyle w:val="Heading2"/>
      </w:pPr>
      <w:bookmarkStart w:id="158" w:name="_Toc243383586"/>
      <w:r>
        <w:lastRenderedPageBreak/>
        <w:t>045 Unauthorized threat deletion (Khalil Ayoub)</w:t>
      </w:r>
      <w:bookmarkEnd w:id="158"/>
    </w:p>
    <w:p w14:paraId="0A3F356A" w14:textId="77777777" w:rsidR="00E65F21" w:rsidRDefault="0014723A">
      <w:pPr>
        <w:spacing w:after="80"/>
      </w:pPr>
      <w:r>
        <w:rPr>
          <w:rFonts w:ascii="Consolas" w:hAnsi="Consolas"/>
          <w:sz w:val="18"/>
        </w:rPr>
        <w:t>DELETE http://127.0.0.1:5004/khalil-ayoub/threats/{{threat_id}}</w:t>
      </w:r>
    </w:p>
    <w:p w14:paraId="35F0E419" w14:textId="77777777" w:rsidR="00E65F21" w:rsidRDefault="0014723A">
      <w:pPr>
        <w:spacing w:after="80"/>
      </w:pPr>
      <w:r>
        <w:rPr>
          <w:rFonts w:ascii="Consolas" w:hAnsi="Consolas"/>
          <w:sz w:val="16"/>
        </w:rPr>
        <w:t>Request body: none</w:t>
      </w:r>
    </w:p>
    <w:p w14:paraId="756B5C95" w14:textId="77777777" w:rsidR="00E65F21" w:rsidRDefault="0014723A">
      <w:pPr>
        <w:spacing w:after="60"/>
      </w:pPr>
      <w:r>
        <w:rPr>
          <w:noProof/>
        </w:rPr>
        <w:drawing>
          <wp:inline distT="0" distB="0" distL="0" distR="0" wp14:anchorId="1746BCC5" wp14:editId="0FC4A02B">
            <wp:extent cx="8275320" cy="4654868"/>
            <wp:effectExtent l="0" t="0" r="0" b="0"/>
            <wp:docPr id="138" name="Picture 138" descr="Figure 45 (Khalil Ayoub). threats API - Unauthorized threat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_response.png"/>
                    <pic:cNvPicPr/>
                  </pic:nvPicPr>
                  <pic:blipFill>
                    <a:blip r:embed="rId145"/>
                    <a:stretch>
                      <a:fillRect/>
                    </a:stretch>
                  </pic:blipFill>
                  <pic:spPr>
                    <a:xfrm>
                      <a:off x="0" y="0"/>
                      <a:ext cx="8275320" cy="4654868"/>
                    </a:xfrm>
                    <a:prstGeom prst="rect">
                      <a:avLst/>
                    </a:prstGeom>
                  </pic:spPr>
                </pic:pic>
              </a:graphicData>
            </a:graphic>
          </wp:inline>
        </w:drawing>
      </w:r>
    </w:p>
    <w:p w14:paraId="32CBC79A" w14:textId="77777777" w:rsidR="00E65F21" w:rsidRDefault="0014723A">
      <w:pPr>
        <w:pStyle w:val="Caption"/>
      </w:pPr>
      <w:r>
        <w:t>Figure 45 (Khalil Ayoub). threats API - Unauthorized threat deletion. Actual HTTP 403 response; the runner assertion passed.</w:t>
      </w:r>
    </w:p>
    <w:p w14:paraId="4EB52201" w14:textId="77777777" w:rsidR="00E65F21" w:rsidRDefault="0014723A">
      <w:r>
        <w:br w:type="page"/>
      </w:r>
    </w:p>
    <w:p w14:paraId="15E67002" w14:textId="77777777" w:rsidR="00E65F21" w:rsidRDefault="0014723A">
      <w:pPr>
        <w:pStyle w:val="Heading2"/>
      </w:pPr>
      <w:bookmarkStart w:id="159" w:name="_Toc243383587"/>
      <w:r>
        <w:lastRenderedPageBreak/>
        <w:t>062 Unauthorized vulnerability deletion (Khalil Ayoub)</w:t>
      </w:r>
      <w:bookmarkEnd w:id="159"/>
    </w:p>
    <w:p w14:paraId="4463C8EE" w14:textId="77777777" w:rsidR="00E65F21" w:rsidRDefault="0014723A">
      <w:pPr>
        <w:spacing w:after="80"/>
      </w:pPr>
      <w:r>
        <w:rPr>
          <w:rFonts w:ascii="Consolas" w:hAnsi="Consolas"/>
          <w:sz w:val="18"/>
        </w:rPr>
        <w:t>DELETE http://127.0.0.1:5007/khalil-ayoub/vulnerabilities/{{vulnerability_id}}</w:t>
      </w:r>
    </w:p>
    <w:p w14:paraId="432021E3" w14:textId="77777777" w:rsidR="00E65F21" w:rsidRDefault="0014723A">
      <w:pPr>
        <w:spacing w:after="80"/>
      </w:pPr>
      <w:r>
        <w:rPr>
          <w:rFonts w:ascii="Consolas" w:hAnsi="Consolas"/>
          <w:sz w:val="16"/>
        </w:rPr>
        <w:t>Request body: none</w:t>
      </w:r>
    </w:p>
    <w:p w14:paraId="42C0C99F" w14:textId="77777777" w:rsidR="00E65F21" w:rsidRDefault="0014723A">
      <w:pPr>
        <w:spacing w:after="60"/>
      </w:pPr>
      <w:r>
        <w:rPr>
          <w:noProof/>
        </w:rPr>
        <w:drawing>
          <wp:inline distT="0" distB="0" distL="0" distR="0" wp14:anchorId="054159DB" wp14:editId="3720DDEE">
            <wp:extent cx="8275320" cy="4654868"/>
            <wp:effectExtent l="0" t="0" r="0" b="0"/>
            <wp:docPr id="139" name="Picture 139" descr="Figure 62 (Khalil Ayoub). vulnerabilities API - Unauthorized vulnerability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_response.png"/>
                    <pic:cNvPicPr/>
                  </pic:nvPicPr>
                  <pic:blipFill>
                    <a:blip r:embed="rId146"/>
                    <a:stretch>
                      <a:fillRect/>
                    </a:stretch>
                  </pic:blipFill>
                  <pic:spPr>
                    <a:xfrm>
                      <a:off x="0" y="0"/>
                      <a:ext cx="8275320" cy="4654868"/>
                    </a:xfrm>
                    <a:prstGeom prst="rect">
                      <a:avLst/>
                    </a:prstGeom>
                  </pic:spPr>
                </pic:pic>
              </a:graphicData>
            </a:graphic>
          </wp:inline>
        </w:drawing>
      </w:r>
    </w:p>
    <w:p w14:paraId="7903AF87" w14:textId="77777777" w:rsidR="00E65F21" w:rsidRDefault="0014723A">
      <w:pPr>
        <w:pStyle w:val="Caption"/>
      </w:pPr>
      <w:r>
        <w:t>Figure 62 (Khalil Ayoub). vulnerabilities API - Unauthorized vulnerability deletion. Actual HTTP 403 response; the runner assertion passed.</w:t>
      </w:r>
    </w:p>
    <w:p w14:paraId="1D71B4EC" w14:textId="77777777" w:rsidR="00E65F21" w:rsidRDefault="0014723A">
      <w:r>
        <w:br w:type="page"/>
      </w:r>
    </w:p>
    <w:p w14:paraId="2E368459" w14:textId="77777777" w:rsidR="00E65F21" w:rsidRDefault="0014723A">
      <w:pPr>
        <w:pStyle w:val="Heading2"/>
      </w:pPr>
      <w:bookmarkStart w:id="160" w:name="_Toc243383588"/>
      <w:r>
        <w:lastRenderedPageBreak/>
        <w:t>068 Unauthorized incident assignment (Charbel Faddoul)</w:t>
      </w:r>
      <w:bookmarkEnd w:id="160"/>
    </w:p>
    <w:p w14:paraId="7C801029" w14:textId="77777777" w:rsidR="00E65F21" w:rsidRDefault="0014723A">
      <w:pPr>
        <w:spacing w:after="80"/>
      </w:pPr>
      <w:r>
        <w:rPr>
          <w:rFonts w:ascii="Consolas" w:hAnsi="Consolas"/>
          <w:sz w:val="18"/>
        </w:rPr>
        <w:t>PUT http://127.0.0.1:5003/charbel-faddoul/incidents/{{incident_id}}/assign</w:t>
      </w:r>
    </w:p>
    <w:p w14:paraId="57F9002F" w14:textId="77777777" w:rsidR="00E65F21" w:rsidRDefault="0014723A">
      <w:pPr>
        <w:spacing w:after="80"/>
      </w:pPr>
      <w:r>
        <w:rPr>
          <w:rFonts w:ascii="Consolas" w:hAnsi="Consolas"/>
          <w:sz w:val="16"/>
        </w:rPr>
        <w:t>JSON body: { "assigned_analyst_id": {{analyst_id}} }</w:t>
      </w:r>
    </w:p>
    <w:p w14:paraId="0688FEB1" w14:textId="77777777" w:rsidR="00E65F21" w:rsidRDefault="0014723A">
      <w:pPr>
        <w:spacing w:after="60"/>
      </w:pPr>
      <w:r>
        <w:rPr>
          <w:noProof/>
        </w:rPr>
        <w:drawing>
          <wp:inline distT="0" distB="0" distL="0" distR="0" wp14:anchorId="02EED638" wp14:editId="1F9CE542">
            <wp:extent cx="8275320" cy="4654868"/>
            <wp:effectExtent l="0" t="0" r="0" b="0"/>
            <wp:docPr id="140" name="Picture 140" descr="Figure 68 (Charbel Faddoul). incidents API - Unauthorized incident assignment.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_response.png"/>
                    <pic:cNvPicPr/>
                  </pic:nvPicPr>
                  <pic:blipFill>
                    <a:blip r:embed="rId147"/>
                    <a:stretch>
                      <a:fillRect/>
                    </a:stretch>
                  </pic:blipFill>
                  <pic:spPr>
                    <a:xfrm>
                      <a:off x="0" y="0"/>
                      <a:ext cx="8275320" cy="4654868"/>
                    </a:xfrm>
                    <a:prstGeom prst="rect">
                      <a:avLst/>
                    </a:prstGeom>
                  </pic:spPr>
                </pic:pic>
              </a:graphicData>
            </a:graphic>
          </wp:inline>
        </w:drawing>
      </w:r>
    </w:p>
    <w:p w14:paraId="509F8A31" w14:textId="77777777" w:rsidR="00E65F21" w:rsidRDefault="0014723A">
      <w:pPr>
        <w:pStyle w:val="Caption"/>
      </w:pPr>
      <w:r>
        <w:t>Figure 68 (Charbel Faddoul). incidents API - Unauthorized incident assignment. Actual HTTP 403 response; the runner assertion passed.</w:t>
      </w:r>
    </w:p>
    <w:p w14:paraId="138554FE" w14:textId="77777777" w:rsidR="00E65F21" w:rsidRDefault="0014723A">
      <w:r>
        <w:br w:type="page"/>
      </w:r>
    </w:p>
    <w:p w14:paraId="7D1A49EB" w14:textId="77777777" w:rsidR="00E65F21" w:rsidRDefault="0014723A">
      <w:pPr>
        <w:pStyle w:val="Heading2"/>
      </w:pPr>
      <w:bookmarkStart w:id="161" w:name="_Toc243383589"/>
      <w:r>
        <w:lastRenderedPageBreak/>
        <w:t>071 Cross-user incident access denied (Charbel Faddoul)</w:t>
      </w:r>
      <w:bookmarkEnd w:id="161"/>
    </w:p>
    <w:p w14:paraId="7492BEAB" w14:textId="77777777" w:rsidR="00E65F21" w:rsidRDefault="0014723A">
      <w:pPr>
        <w:spacing w:after="80"/>
      </w:pPr>
      <w:r>
        <w:rPr>
          <w:rFonts w:ascii="Consolas" w:hAnsi="Consolas"/>
          <w:sz w:val="18"/>
        </w:rPr>
        <w:t>GET http://127.0.0.1:5003/charbel-faddoul/incidents/{{incident_id}}</w:t>
      </w:r>
    </w:p>
    <w:p w14:paraId="3CA9A187" w14:textId="77777777" w:rsidR="00E65F21" w:rsidRDefault="0014723A">
      <w:pPr>
        <w:spacing w:after="80"/>
      </w:pPr>
      <w:r>
        <w:rPr>
          <w:rFonts w:ascii="Consolas" w:hAnsi="Consolas"/>
          <w:sz w:val="16"/>
        </w:rPr>
        <w:t>Request body: none</w:t>
      </w:r>
    </w:p>
    <w:p w14:paraId="52A6982D" w14:textId="77777777" w:rsidR="00E65F21" w:rsidRDefault="0014723A">
      <w:pPr>
        <w:spacing w:after="60"/>
      </w:pPr>
      <w:r>
        <w:rPr>
          <w:noProof/>
        </w:rPr>
        <w:drawing>
          <wp:inline distT="0" distB="0" distL="0" distR="0" wp14:anchorId="6113D052" wp14:editId="502BC53C">
            <wp:extent cx="8275320" cy="4654868"/>
            <wp:effectExtent l="0" t="0" r="0" b="0"/>
            <wp:docPr id="141" name="Picture 141" descr="Figure 71 (Charbel Faddoul). incidents API - Cross-user incident access denied.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_response.png"/>
                    <pic:cNvPicPr/>
                  </pic:nvPicPr>
                  <pic:blipFill>
                    <a:blip r:embed="rId148"/>
                    <a:stretch>
                      <a:fillRect/>
                    </a:stretch>
                  </pic:blipFill>
                  <pic:spPr>
                    <a:xfrm>
                      <a:off x="0" y="0"/>
                      <a:ext cx="8275320" cy="4654868"/>
                    </a:xfrm>
                    <a:prstGeom prst="rect">
                      <a:avLst/>
                    </a:prstGeom>
                  </pic:spPr>
                </pic:pic>
              </a:graphicData>
            </a:graphic>
          </wp:inline>
        </w:drawing>
      </w:r>
    </w:p>
    <w:p w14:paraId="5C28D1E9" w14:textId="77777777" w:rsidR="00E65F21" w:rsidRDefault="0014723A">
      <w:pPr>
        <w:pStyle w:val="Caption"/>
      </w:pPr>
      <w:r>
        <w:t>Figure 71 (Charbel Faddoul). incidents API - Cross-user incident access denied. Actual HTTP 403 response; the runner assertion passed.</w:t>
      </w:r>
    </w:p>
    <w:p w14:paraId="2509B023" w14:textId="77777777" w:rsidR="00E65F21" w:rsidRDefault="0014723A">
      <w:r>
        <w:br w:type="page"/>
      </w:r>
    </w:p>
    <w:p w14:paraId="7FB6F60B" w14:textId="77777777" w:rsidR="00E65F21" w:rsidRDefault="0014723A">
      <w:pPr>
        <w:pStyle w:val="Heading2"/>
      </w:pPr>
      <w:bookmarkStart w:id="162" w:name="_Toc243383590"/>
      <w:r>
        <w:lastRenderedPageBreak/>
        <w:t>091 Unauthorized playbook deletion (Charbel Faddoul)</w:t>
      </w:r>
      <w:bookmarkEnd w:id="162"/>
    </w:p>
    <w:p w14:paraId="290A0134" w14:textId="77777777" w:rsidR="00E65F21" w:rsidRDefault="0014723A">
      <w:pPr>
        <w:spacing w:after="80"/>
      </w:pPr>
      <w:r>
        <w:rPr>
          <w:rFonts w:ascii="Consolas" w:hAnsi="Consolas"/>
          <w:sz w:val="18"/>
        </w:rPr>
        <w:t>DELETE http://127.0.0.1:5009/charbel-faddoul/playbooks/{{playbook2_id}}</w:t>
      </w:r>
    </w:p>
    <w:p w14:paraId="7FDCEF72" w14:textId="77777777" w:rsidR="00E65F21" w:rsidRDefault="0014723A">
      <w:pPr>
        <w:spacing w:after="80"/>
      </w:pPr>
      <w:r>
        <w:rPr>
          <w:rFonts w:ascii="Consolas" w:hAnsi="Consolas"/>
          <w:sz w:val="16"/>
        </w:rPr>
        <w:t>Request body: none</w:t>
      </w:r>
    </w:p>
    <w:p w14:paraId="59DAD429" w14:textId="77777777" w:rsidR="00E65F21" w:rsidRDefault="0014723A">
      <w:pPr>
        <w:spacing w:after="60"/>
      </w:pPr>
      <w:r>
        <w:rPr>
          <w:noProof/>
        </w:rPr>
        <w:drawing>
          <wp:inline distT="0" distB="0" distL="0" distR="0" wp14:anchorId="3A3A7AC5" wp14:editId="7084A796">
            <wp:extent cx="8275320" cy="4654868"/>
            <wp:effectExtent l="0" t="0" r="0" b="0"/>
            <wp:docPr id="142" name="Picture 142" descr="Figure 91 (Charbel Faddoul). playbooks API - Unauthorized playbook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_response.png"/>
                    <pic:cNvPicPr/>
                  </pic:nvPicPr>
                  <pic:blipFill>
                    <a:blip r:embed="rId149"/>
                    <a:stretch>
                      <a:fillRect/>
                    </a:stretch>
                  </pic:blipFill>
                  <pic:spPr>
                    <a:xfrm>
                      <a:off x="0" y="0"/>
                      <a:ext cx="8275320" cy="4654868"/>
                    </a:xfrm>
                    <a:prstGeom prst="rect">
                      <a:avLst/>
                    </a:prstGeom>
                  </pic:spPr>
                </pic:pic>
              </a:graphicData>
            </a:graphic>
          </wp:inline>
        </w:drawing>
      </w:r>
    </w:p>
    <w:p w14:paraId="3B0A0A87" w14:textId="77777777" w:rsidR="00E65F21" w:rsidRDefault="0014723A">
      <w:pPr>
        <w:pStyle w:val="Caption"/>
      </w:pPr>
      <w:r>
        <w:t>Figure 91 (Charbel Faddoul). playbooks API - Unauthorized playbook deletion. Actual HTTP 403 response; the runner assertion passed.</w:t>
      </w:r>
    </w:p>
    <w:p w14:paraId="0B42AA86" w14:textId="77777777" w:rsidR="00E65F21" w:rsidRDefault="0014723A">
      <w:r>
        <w:br w:type="page"/>
      </w:r>
    </w:p>
    <w:p w14:paraId="1794831D" w14:textId="77777777" w:rsidR="00E65F21" w:rsidRDefault="0014723A">
      <w:pPr>
        <w:pStyle w:val="Heading2"/>
      </w:pPr>
      <w:bookmarkStart w:id="163" w:name="_Toc243383591"/>
      <w:r>
        <w:lastRenderedPageBreak/>
        <w:t>102 Unauthorized notification deletion (Talia Semaan)</w:t>
      </w:r>
      <w:bookmarkEnd w:id="163"/>
    </w:p>
    <w:p w14:paraId="3776BE5C" w14:textId="77777777" w:rsidR="00E65F21" w:rsidRDefault="0014723A">
      <w:pPr>
        <w:spacing w:after="80"/>
      </w:pPr>
      <w:r>
        <w:rPr>
          <w:rFonts w:ascii="Consolas" w:hAnsi="Consolas"/>
          <w:sz w:val="18"/>
        </w:rPr>
        <w:t>DELETE http://127.0.0.1:5008/talia-semaan/notifications/{{notification_id}}</w:t>
      </w:r>
    </w:p>
    <w:p w14:paraId="6171AC8E" w14:textId="77777777" w:rsidR="00E65F21" w:rsidRDefault="0014723A">
      <w:pPr>
        <w:spacing w:after="80"/>
      </w:pPr>
      <w:r>
        <w:rPr>
          <w:rFonts w:ascii="Consolas" w:hAnsi="Consolas"/>
          <w:sz w:val="16"/>
        </w:rPr>
        <w:t>Request body: none</w:t>
      </w:r>
    </w:p>
    <w:p w14:paraId="60F5BB52" w14:textId="77777777" w:rsidR="00E65F21" w:rsidRDefault="0014723A">
      <w:pPr>
        <w:spacing w:after="60"/>
      </w:pPr>
      <w:r>
        <w:rPr>
          <w:noProof/>
        </w:rPr>
        <w:drawing>
          <wp:inline distT="0" distB="0" distL="0" distR="0" wp14:anchorId="2C1E2565" wp14:editId="1B8D6FEE">
            <wp:extent cx="8275320" cy="4654868"/>
            <wp:effectExtent l="0" t="0" r="0" b="0"/>
            <wp:docPr id="143" name="Picture 143" descr="Figure 102 (Talia Semaan). notifications API - Unauthorized notification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_response.png"/>
                    <pic:cNvPicPr/>
                  </pic:nvPicPr>
                  <pic:blipFill>
                    <a:blip r:embed="rId150"/>
                    <a:stretch>
                      <a:fillRect/>
                    </a:stretch>
                  </pic:blipFill>
                  <pic:spPr>
                    <a:xfrm>
                      <a:off x="0" y="0"/>
                      <a:ext cx="8275320" cy="4654868"/>
                    </a:xfrm>
                    <a:prstGeom prst="rect">
                      <a:avLst/>
                    </a:prstGeom>
                  </pic:spPr>
                </pic:pic>
              </a:graphicData>
            </a:graphic>
          </wp:inline>
        </w:drawing>
      </w:r>
    </w:p>
    <w:p w14:paraId="4E201CAB" w14:textId="77777777" w:rsidR="00E65F21" w:rsidRDefault="0014723A">
      <w:pPr>
        <w:pStyle w:val="Caption"/>
      </w:pPr>
      <w:r>
        <w:t>Figure 102 (Talia Semaan). notifications API - Unauthorized notification deletion. Actual HTTP 403 response; the runner assertion passed.</w:t>
      </w:r>
    </w:p>
    <w:p w14:paraId="40F8AAD5" w14:textId="77777777" w:rsidR="00E65F21" w:rsidRDefault="0014723A">
      <w:r>
        <w:br w:type="page"/>
      </w:r>
    </w:p>
    <w:p w14:paraId="1EBE77A3" w14:textId="77777777" w:rsidR="00E65F21" w:rsidRDefault="0014723A">
      <w:pPr>
        <w:pStyle w:val="Heading2"/>
      </w:pPr>
      <w:bookmarkStart w:id="164" w:name="_Toc243383592"/>
      <w:r>
        <w:lastRenderedPageBreak/>
        <w:t>114 Unauthorized log deletion (Talia Semaan)</w:t>
      </w:r>
      <w:bookmarkEnd w:id="164"/>
    </w:p>
    <w:p w14:paraId="0C005BEB" w14:textId="77777777" w:rsidR="00E65F21" w:rsidRDefault="0014723A">
      <w:pPr>
        <w:spacing w:after="80"/>
      </w:pPr>
      <w:r>
        <w:rPr>
          <w:rFonts w:ascii="Consolas" w:hAnsi="Consolas"/>
          <w:sz w:val="18"/>
        </w:rPr>
        <w:t>DELETE http://127.0.0.1:5005/talia-semaan/logs/{{log_id}}</w:t>
      </w:r>
    </w:p>
    <w:p w14:paraId="04D30697" w14:textId="77777777" w:rsidR="00E65F21" w:rsidRDefault="0014723A">
      <w:pPr>
        <w:spacing w:after="80"/>
      </w:pPr>
      <w:r>
        <w:rPr>
          <w:rFonts w:ascii="Consolas" w:hAnsi="Consolas"/>
          <w:sz w:val="16"/>
        </w:rPr>
        <w:t>Request body: none</w:t>
      </w:r>
    </w:p>
    <w:p w14:paraId="2EB07585" w14:textId="77777777" w:rsidR="00E65F21" w:rsidRDefault="0014723A">
      <w:pPr>
        <w:spacing w:after="60"/>
      </w:pPr>
      <w:r>
        <w:rPr>
          <w:noProof/>
        </w:rPr>
        <w:drawing>
          <wp:inline distT="0" distB="0" distL="0" distR="0" wp14:anchorId="1C0BC7F1" wp14:editId="0B023129">
            <wp:extent cx="8275320" cy="4654868"/>
            <wp:effectExtent l="0" t="0" r="0" b="0"/>
            <wp:docPr id="144" name="Picture 144" descr="Figure 114 (Talia Semaan). logs API - Unauthorized log dele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_response.png"/>
                    <pic:cNvPicPr/>
                  </pic:nvPicPr>
                  <pic:blipFill>
                    <a:blip r:embed="rId151"/>
                    <a:stretch>
                      <a:fillRect/>
                    </a:stretch>
                  </pic:blipFill>
                  <pic:spPr>
                    <a:xfrm>
                      <a:off x="0" y="0"/>
                      <a:ext cx="8275320" cy="4654868"/>
                    </a:xfrm>
                    <a:prstGeom prst="rect">
                      <a:avLst/>
                    </a:prstGeom>
                  </pic:spPr>
                </pic:pic>
              </a:graphicData>
            </a:graphic>
          </wp:inline>
        </w:drawing>
      </w:r>
    </w:p>
    <w:p w14:paraId="42993EAA" w14:textId="77777777" w:rsidR="00E65F21" w:rsidRDefault="0014723A">
      <w:pPr>
        <w:pStyle w:val="Caption"/>
      </w:pPr>
      <w:r>
        <w:t>Figure 114 (Talia Semaan). logs API - Unauthorized log deletion. Actual HTTP 403 response; the runner assertion passed.</w:t>
      </w:r>
    </w:p>
    <w:p w14:paraId="0C05E750" w14:textId="77777777" w:rsidR="00E65F21" w:rsidRDefault="0014723A">
      <w:r>
        <w:br w:type="page"/>
      </w:r>
    </w:p>
    <w:p w14:paraId="59879C96" w14:textId="77777777" w:rsidR="00E65F21" w:rsidRDefault="0014723A">
      <w:pPr>
        <w:pStyle w:val="Heading2"/>
      </w:pPr>
      <w:bookmarkStart w:id="165" w:name="_Toc243383593"/>
      <w:r>
        <w:lastRenderedPageBreak/>
        <w:t>121 Unauthorized report generation (Charbel Faddoul)</w:t>
      </w:r>
      <w:bookmarkEnd w:id="165"/>
    </w:p>
    <w:p w14:paraId="428F0CFF" w14:textId="77777777" w:rsidR="00E65F21" w:rsidRDefault="0014723A">
      <w:pPr>
        <w:spacing w:after="80"/>
      </w:pPr>
      <w:r>
        <w:rPr>
          <w:rFonts w:ascii="Consolas" w:hAnsi="Consolas"/>
          <w:sz w:val="18"/>
        </w:rPr>
        <w:t>GET http://127.0.0.1:5006/charbel-faddoul/reports/summary</w:t>
      </w:r>
    </w:p>
    <w:p w14:paraId="04F258B3" w14:textId="77777777" w:rsidR="00E65F21" w:rsidRDefault="0014723A">
      <w:pPr>
        <w:spacing w:after="80"/>
      </w:pPr>
      <w:r>
        <w:rPr>
          <w:rFonts w:ascii="Consolas" w:hAnsi="Consolas"/>
          <w:sz w:val="16"/>
        </w:rPr>
        <w:t>Request body: none</w:t>
      </w:r>
    </w:p>
    <w:p w14:paraId="60417822" w14:textId="77777777" w:rsidR="00E65F21" w:rsidRDefault="0014723A">
      <w:pPr>
        <w:spacing w:after="60"/>
      </w:pPr>
      <w:r>
        <w:rPr>
          <w:noProof/>
        </w:rPr>
        <w:drawing>
          <wp:inline distT="0" distB="0" distL="0" distR="0" wp14:anchorId="6E24A5BE" wp14:editId="0EF75E8A">
            <wp:extent cx="8275320" cy="4654868"/>
            <wp:effectExtent l="0" t="0" r="0" b="0"/>
            <wp:docPr id="145" name="Picture 145" descr="Figure 121 (Charbel Faddoul). reports API - Unauthorized report generation.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_response.png"/>
                    <pic:cNvPicPr/>
                  </pic:nvPicPr>
                  <pic:blipFill>
                    <a:blip r:embed="rId152"/>
                    <a:stretch>
                      <a:fillRect/>
                    </a:stretch>
                  </pic:blipFill>
                  <pic:spPr>
                    <a:xfrm>
                      <a:off x="0" y="0"/>
                      <a:ext cx="8275320" cy="4654868"/>
                    </a:xfrm>
                    <a:prstGeom prst="rect">
                      <a:avLst/>
                    </a:prstGeom>
                  </pic:spPr>
                </pic:pic>
              </a:graphicData>
            </a:graphic>
          </wp:inline>
        </w:drawing>
      </w:r>
    </w:p>
    <w:p w14:paraId="4AAA9787" w14:textId="77777777" w:rsidR="00E65F21" w:rsidRDefault="0014723A">
      <w:pPr>
        <w:pStyle w:val="Caption"/>
      </w:pPr>
      <w:r>
        <w:t>Figure 121 (Charbel Faddoul). reports API - Unauthorized report generation. Actual HTTP 403 response; the runner assertion passed.</w:t>
      </w:r>
    </w:p>
    <w:p w14:paraId="0D83F475" w14:textId="77777777" w:rsidR="00E65F21" w:rsidRDefault="0014723A">
      <w:r>
        <w:br w:type="page"/>
      </w:r>
    </w:p>
    <w:p w14:paraId="1A45DAE3" w14:textId="77777777" w:rsidR="00E65F21" w:rsidRDefault="0014723A">
      <w:pPr>
        <w:pStyle w:val="Heading2"/>
      </w:pPr>
      <w:bookmarkStart w:id="166" w:name="_Toc243383594"/>
      <w:r>
        <w:lastRenderedPageBreak/>
        <w:t>122 Missing bearer token (Khalil Ayoub)</w:t>
      </w:r>
      <w:bookmarkEnd w:id="166"/>
    </w:p>
    <w:p w14:paraId="04EAFAA7" w14:textId="77777777" w:rsidR="00E65F21" w:rsidRDefault="0014723A">
      <w:pPr>
        <w:spacing w:after="80"/>
      </w:pPr>
      <w:r>
        <w:rPr>
          <w:rFonts w:ascii="Consolas" w:hAnsi="Consolas"/>
          <w:sz w:val="18"/>
        </w:rPr>
        <w:t>GET http://127.0.0.1:5002/khalil-ayoub/assets</w:t>
      </w:r>
    </w:p>
    <w:p w14:paraId="459E9762" w14:textId="77777777" w:rsidR="00E65F21" w:rsidRDefault="0014723A">
      <w:pPr>
        <w:spacing w:after="80"/>
      </w:pPr>
      <w:r>
        <w:rPr>
          <w:rFonts w:ascii="Consolas" w:hAnsi="Consolas"/>
          <w:sz w:val="16"/>
        </w:rPr>
        <w:t>Request body: none</w:t>
      </w:r>
    </w:p>
    <w:p w14:paraId="702265B6" w14:textId="77777777" w:rsidR="00E65F21" w:rsidRDefault="0014723A">
      <w:pPr>
        <w:spacing w:after="60"/>
      </w:pPr>
      <w:r>
        <w:rPr>
          <w:noProof/>
        </w:rPr>
        <w:drawing>
          <wp:inline distT="0" distB="0" distL="0" distR="0" wp14:anchorId="42F298FE" wp14:editId="6FE41F56">
            <wp:extent cx="8275320" cy="4654868"/>
            <wp:effectExtent l="0" t="0" r="0" b="0"/>
            <wp:docPr id="146" name="Picture 146" descr="Figure 122 (Khalil Ayoub). assets API - Missing bearer token. Actual HTTP 401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_response.png"/>
                    <pic:cNvPicPr/>
                  </pic:nvPicPr>
                  <pic:blipFill>
                    <a:blip r:embed="rId153"/>
                    <a:stretch>
                      <a:fillRect/>
                    </a:stretch>
                  </pic:blipFill>
                  <pic:spPr>
                    <a:xfrm>
                      <a:off x="0" y="0"/>
                      <a:ext cx="8275320" cy="4654868"/>
                    </a:xfrm>
                    <a:prstGeom prst="rect">
                      <a:avLst/>
                    </a:prstGeom>
                  </pic:spPr>
                </pic:pic>
              </a:graphicData>
            </a:graphic>
          </wp:inline>
        </w:drawing>
      </w:r>
    </w:p>
    <w:p w14:paraId="72A4F285" w14:textId="77777777" w:rsidR="00E65F21" w:rsidRDefault="0014723A">
      <w:pPr>
        <w:pStyle w:val="Caption"/>
      </w:pPr>
      <w:r>
        <w:t>Figure 122 (Khalil Ayoub). assets API - Missing bearer token. Actual HTTP 401 response; the runner assertion passed.</w:t>
      </w:r>
    </w:p>
    <w:p w14:paraId="3CF8DED0" w14:textId="77777777" w:rsidR="00E65F21" w:rsidRDefault="0014723A">
      <w:r>
        <w:br w:type="page"/>
      </w:r>
    </w:p>
    <w:p w14:paraId="3288AD33" w14:textId="77777777" w:rsidR="00E65F21" w:rsidRDefault="0014723A">
      <w:pPr>
        <w:pStyle w:val="Heading2"/>
      </w:pPr>
      <w:bookmarkStart w:id="167" w:name="_Toc243383595"/>
      <w:r>
        <w:lastRenderedPageBreak/>
        <w:t>123 Authorized same-operation access (Khalil Ayoub)</w:t>
      </w:r>
      <w:bookmarkEnd w:id="167"/>
    </w:p>
    <w:p w14:paraId="40695CFC" w14:textId="77777777" w:rsidR="00E65F21" w:rsidRDefault="0014723A">
      <w:pPr>
        <w:spacing w:after="80"/>
      </w:pPr>
      <w:r>
        <w:rPr>
          <w:rFonts w:ascii="Consolas" w:hAnsi="Consolas"/>
          <w:sz w:val="18"/>
        </w:rPr>
        <w:t>GET http://127.0.0.1:5002/khalil-ayoub/assets</w:t>
      </w:r>
    </w:p>
    <w:p w14:paraId="2521191F" w14:textId="77777777" w:rsidR="00E65F21" w:rsidRDefault="0014723A">
      <w:pPr>
        <w:spacing w:after="80"/>
      </w:pPr>
      <w:r>
        <w:rPr>
          <w:rFonts w:ascii="Consolas" w:hAnsi="Consolas"/>
          <w:sz w:val="16"/>
        </w:rPr>
        <w:t>Request body: none</w:t>
      </w:r>
    </w:p>
    <w:p w14:paraId="01CD917B" w14:textId="77777777" w:rsidR="00E65F21" w:rsidRDefault="0014723A">
      <w:pPr>
        <w:spacing w:after="60"/>
      </w:pPr>
      <w:r>
        <w:rPr>
          <w:noProof/>
        </w:rPr>
        <w:drawing>
          <wp:inline distT="0" distB="0" distL="0" distR="0" wp14:anchorId="1D9328FF" wp14:editId="319870C4">
            <wp:extent cx="8275320" cy="4654868"/>
            <wp:effectExtent l="0" t="0" r="0" b="0"/>
            <wp:docPr id="147" name="Picture 147" descr="Figure 123 (Khalil Ayoub). assets API - Authorized same-operation access. Actual HTTP 200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_response.png"/>
                    <pic:cNvPicPr/>
                  </pic:nvPicPr>
                  <pic:blipFill>
                    <a:blip r:embed="rId154"/>
                    <a:stretch>
                      <a:fillRect/>
                    </a:stretch>
                  </pic:blipFill>
                  <pic:spPr>
                    <a:xfrm>
                      <a:off x="0" y="0"/>
                      <a:ext cx="8275320" cy="4654868"/>
                    </a:xfrm>
                    <a:prstGeom prst="rect">
                      <a:avLst/>
                    </a:prstGeom>
                  </pic:spPr>
                </pic:pic>
              </a:graphicData>
            </a:graphic>
          </wp:inline>
        </w:drawing>
      </w:r>
    </w:p>
    <w:p w14:paraId="4652DFA5" w14:textId="77777777" w:rsidR="00E65F21" w:rsidRDefault="0014723A">
      <w:pPr>
        <w:pStyle w:val="Caption"/>
      </w:pPr>
      <w:r>
        <w:t>Figure 123 (Khalil Ayoub). assets API - Authorized same-operation access. Actual HTTP 200 response; the runner assertion passed.</w:t>
      </w:r>
    </w:p>
    <w:p w14:paraId="745A8D1D" w14:textId="77777777" w:rsidR="00E65F21" w:rsidRDefault="0014723A">
      <w:r>
        <w:br w:type="page"/>
      </w:r>
    </w:p>
    <w:p w14:paraId="50E49003" w14:textId="77777777" w:rsidR="00E65F21" w:rsidRDefault="0014723A">
      <w:pPr>
        <w:pStyle w:val="Heading2"/>
      </w:pPr>
      <w:bookmarkStart w:id="168" w:name="_Toc243383596"/>
      <w:r>
        <w:lastRenderedPageBreak/>
        <w:t>124 Forbidden same-operation access (Khalil Ayoub)</w:t>
      </w:r>
      <w:bookmarkEnd w:id="168"/>
    </w:p>
    <w:p w14:paraId="6B75B44E" w14:textId="77777777" w:rsidR="00E65F21" w:rsidRDefault="0014723A">
      <w:pPr>
        <w:spacing w:after="80"/>
      </w:pPr>
      <w:r>
        <w:rPr>
          <w:rFonts w:ascii="Consolas" w:hAnsi="Consolas"/>
          <w:sz w:val="18"/>
        </w:rPr>
        <w:t>GET http://127.0.0.1:5002/khalil-ayoub/assets</w:t>
      </w:r>
    </w:p>
    <w:p w14:paraId="1D92FFC9" w14:textId="77777777" w:rsidR="00E65F21" w:rsidRDefault="0014723A">
      <w:pPr>
        <w:spacing w:after="80"/>
      </w:pPr>
      <w:r>
        <w:rPr>
          <w:rFonts w:ascii="Consolas" w:hAnsi="Consolas"/>
          <w:sz w:val="16"/>
        </w:rPr>
        <w:t>Request body: none</w:t>
      </w:r>
    </w:p>
    <w:p w14:paraId="2B6B87C8" w14:textId="77777777" w:rsidR="00E65F21" w:rsidRDefault="0014723A">
      <w:pPr>
        <w:spacing w:after="60"/>
      </w:pPr>
      <w:r>
        <w:rPr>
          <w:noProof/>
        </w:rPr>
        <w:drawing>
          <wp:inline distT="0" distB="0" distL="0" distR="0" wp14:anchorId="402AD689" wp14:editId="46751C9D">
            <wp:extent cx="8275320" cy="4654868"/>
            <wp:effectExtent l="0" t="0" r="0" b="0"/>
            <wp:docPr id="148" name="Picture 148" descr="Figure 124 (Khalil Ayoub). assets API - Forbidden same-operation access. Actual HTTP 403 response; the runner assertion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_response.png"/>
                    <pic:cNvPicPr/>
                  </pic:nvPicPr>
                  <pic:blipFill>
                    <a:blip r:embed="rId155"/>
                    <a:stretch>
                      <a:fillRect/>
                    </a:stretch>
                  </pic:blipFill>
                  <pic:spPr>
                    <a:xfrm>
                      <a:off x="0" y="0"/>
                      <a:ext cx="8275320" cy="4654868"/>
                    </a:xfrm>
                    <a:prstGeom prst="rect">
                      <a:avLst/>
                    </a:prstGeom>
                  </pic:spPr>
                </pic:pic>
              </a:graphicData>
            </a:graphic>
          </wp:inline>
        </w:drawing>
      </w:r>
    </w:p>
    <w:p w14:paraId="5744BB40" w14:textId="77777777" w:rsidR="00E65F21" w:rsidRDefault="0014723A">
      <w:pPr>
        <w:pStyle w:val="Caption"/>
      </w:pPr>
      <w:r>
        <w:t>Figure 124 (Khalil Ayoub). assets API - Forbidden same-operation access. Actual HTTP 403 response; the runner assertion passed.</w:t>
      </w:r>
    </w:p>
    <w:p w14:paraId="02D07DEA" w14:textId="77777777" w:rsidR="00E65F21" w:rsidRDefault="0014723A">
      <w:r>
        <w:br w:type="page"/>
      </w:r>
    </w:p>
    <w:p w14:paraId="137B308F" w14:textId="77777777" w:rsidR="00637E61" w:rsidRDefault="00003971">
      <w:pPr>
        <w:pStyle w:val="Heading1"/>
      </w:pPr>
      <w:bookmarkStart w:id="169" w:name="_Toc243383597"/>
      <w:r>
        <w:lastRenderedPageBreak/>
        <w:t>10 GitHub and Version Control (Khalil Ayoub, Talia Semaan and Charbel Faddoul)</w:t>
      </w:r>
      <w:bookmarkEnd w:id="169"/>
    </w:p>
    <w:p w14:paraId="78029A6A" w14:textId="77777777" w:rsidR="00637E61" w:rsidRDefault="00003971">
      <w:r>
        <w:t>Repository: https://github.com/Khalil-Ayoub/talia-semaan-khalil-ayoub-charbel-faddoul-435L</w:t>
      </w:r>
    </w:p>
    <w:p w14:paraId="16EADBC2" w14:textId="77777777" w:rsidR="00637E61" w:rsidRDefault="00003971">
      <w:r>
        <w:t>All nine services are merged into main. Khalil Ayoub submitted assets, threats and vulnerabilities through PR 1. Charbel Faddoul submitted corrected incidents, reports and playbooks through PR 3. Talia Semaan submitted users, logs and notifications through PR 4. All three pull requests were merged on 19 October 2026; the original student commits and personal branches are preserved.</w:t>
      </w:r>
    </w:p>
    <w:p w14:paraId="4AFD4FB5" w14:textId="77777777" w:rsidR="00637E61" w:rsidRDefault="00003971">
      <w:r>
        <w:t>The screenshots below are actual captures from the signed-in Chrome session on 19 October 2026. Student accounts appear in their commit history and pull request conversations. Khalil performed the merges and uploaded the common report and evidence. Charbel-Faddoul is the renamed Ta3awon account. Earlier PR 2 was closed without merging.</w:t>
      </w:r>
    </w:p>
    <w:p w14:paraId="72E7AF5D" w14:textId="77777777" w:rsidR="00637E61" w:rsidRDefault="00003971">
      <w:pPr>
        <w:spacing w:after="60"/>
      </w:pPr>
      <w:r>
        <w:rPr>
          <w:noProof/>
        </w:rPr>
        <w:drawing>
          <wp:inline distT="0" distB="0" distL="0" distR="0" wp14:anchorId="6129407B" wp14:editId="069B9D6E">
            <wp:extent cx="8503920" cy="3380167"/>
            <wp:effectExtent l="0" t="0" r="0" b="0"/>
            <wp:docPr id="149" name="Picture 149" descr="GitHub history (Khalil Ayoub, Talia Semaan and Charbel Faddoul). Main shows the merged branches and actual service commits by taliasemaan and Charbel-Faddoul, alongside Khalil-Ayoub integration 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main_history.jpg"/>
                    <pic:cNvPicPr/>
                  </pic:nvPicPr>
                  <pic:blipFill>
                    <a:blip r:embed="rId156"/>
                    <a:stretch>
                      <a:fillRect/>
                    </a:stretch>
                  </pic:blipFill>
                  <pic:spPr>
                    <a:xfrm>
                      <a:off x="0" y="0"/>
                      <a:ext cx="8503920" cy="3380167"/>
                    </a:xfrm>
                    <a:prstGeom prst="rect">
                      <a:avLst/>
                    </a:prstGeom>
                  </pic:spPr>
                </pic:pic>
              </a:graphicData>
            </a:graphic>
          </wp:inline>
        </w:drawing>
      </w:r>
    </w:p>
    <w:p w14:paraId="3D3F701B" w14:textId="77777777" w:rsidR="00637E61" w:rsidRDefault="00003971">
      <w:pPr>
        <w:pStyle w:val="Caption"/>
      </w:pPr>
      <w:r>
        <w:t>GitHub history (Khalil Ayoub, Talia Semaan and Charbel Faddoul). Main shows the merged branches and actual service commits by taliasemaan and Charbel-Faddoul, alongside Khalil-Ayoub integration commits.</w:t>
      </w:r>
    </w:p>
    <w:p w14:paraId="45BC963F" w14:textId="77777777" w:rsidR="00637E61" w:rsidRDefault="00003971">
      <w:r>
        <w:t>Source: https://github.com/Khalil-Ayoub/talia-semaan-khalil-ayoub-charbel-faddoul-435L/commits/main/</w:t>
      </w:r>
    </w:p>
    <w:p w14:paraId="6EDCD1F0" w14:textId="77777777" w:rsidR="00637E61" w:rsidRDefault="00003971">
      <w:r>
        <w:t>Verified API exports remain in evidence/github-main-history.json and evidence/github-pull-requests.json. Original screenshot files and capture hashes are supplied with the evidence.</w:t>
      </w:r>
    </w:p>
    <w:p w14:paraId="286EE956" w14:textId="77777777" w:rsidR="00637E61" w:rsidRDefault="00003971">
      <w:r>
        <w:br w:type="page"/>
      </w:r>
    </w:p>
    <w:p w14:paraId="41FA598A" w14:textId="77777777" w:rsidR="00637E61" w:rsidRDefault="00003971">
      <w:pPr>
        <w:pStyle w:val="Heading2"/>
      </w:pPr>
      <w:bookmarkStart w:id="170" w:name="_Toc243383598"/>
      <w:r>
        <w:lastRenderedPageBreak/>
        <w:t>Verified repository contribution (Khalil Ayoub)</w:t>
      </w:r>
      <w:bookmarkEnd w:id="170"/>
    </w:p>
    <w:p w14:paraId="3C49E00B" w14:textId="77777777" w:rsidR="00637E61" w:rsidRDefault="00003971">
      <w:r>
        <w:t>Assets, threat intelligence and vulnerabilities. Account: Khalil-Ayoub. Merged pull request: 1.</w:t>
      </w:r>
    </w:p>
    <w:p w14:paraId="7924E8D3" w14:textId="77777777" w:rsidR="00637E61" w:rsidRDefault="00003971">
      <w:pPr>
        <w:spacing w:after="60"/>
      </w:pPr>
      <w:r>
        <w:rPr>
          <w:noProof/>
        </w:rPr>
        <w:drawing>
          <wp:inline distT="0" distB="0" distL="0" distR="0" wp14:anchorId="1AF34A46" wp14:editId="02751395">
            <wp:extent cx="8503920" cy="3380167"/>
            <wp:effectExtent l="0" t="0" r="0" b="0"/>
            <wp:docPr id="150" name="Picture 150" descr="GitHub contribution (Khalil Ayoub). Actual merged PR 1 shows the student account and the description of the three own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khalil_pr1.jpg"/>
                    <pic:cNvPicPr/>
                  </pic:nvPicPr>
                  <pic:blipFill>
                    <a:blip r:embed="rId157"/>
                    <a:stretch>
                      <a:fillRect/>
                    </a:stretch>
                  </pic:blipFill>
                  <pic:spPr>
                    <a:xfrm>
                      <a:off x="0" y="0"/>
                      <a:ext cx="8503920" cy="3380167"/>
                    </a:xfrm>
                    <a:prstGeom prst="rect">
                      <a:avLst/>
                    </a:prstGeom>
                  </pic:spPr>
                </pic:pic>
              </a:graphicData>
            </a:graphic>
          </wp:inline>
        </w:drawing>
      </w:r>
    </w:p>
    <w:p w14:paraId="1804D6E6" w14:textId="77777777" w:rsidR="00637E61" w:rsidRDefault="00003971">
      <w:pPr>
        <w:pStyle w:val="Caption"/>
      </w:pPr>
      <w:r>
        <w:t>GitHub contribution (Khalil Ayoub). Actual merged PR 1 shows the student account and the description of the three owned services.</w:t>
      </w:r>
    </w:p>
    <w:p w14:paraId="0CB4ECEE" w14:textId="77777777" w:rsidR="00637E61" w:rsidRDefault="00003971">
      <w:r>
        <w:t>Pull request: https://github.com/Khalil-Ayoub/talia-semaan-khalil-ayoub-charbel-faddoul-435L/pull/1</w:t>
      </w:r>
    </w:p>
    <w:p w14:paraId="13F222DB" w14:textId="77777777" w:rsidR="00637E61" w:rsidRDefault="00003971">
      <w:r>
        <w:t>Service implementation commit: 3b6e40269bc459276e5976963080acda59a12653</w:t>
      </w:r>
    </w:p>
    <w:p w14:paraId="4B2FEE78" w14:textId="77777777" w:rsidR="00637E61" w:rsidRDefault="00003971">
      <w:r>
        <w:t>Khalil also maintains the shared runtime, schema, configuration, integration tests, common report and combined evidence. His merge commits record integration separately from student service commits.</w:t>
      </w:r>
    </w:p>
    <w:p w14:paraId="08DC534E" w14:textId="77777777" w:rsidR="00637E61" w:rsidRDefault="00003971">
      <w:r>
        <w:br w:type="page"/>
      </w:r>
    </w:p>
    <w:p w14:paraId="0774856C" w14:textId="77777777" w:rsidR="00637E61" w:rsidRDefault="00003971">
      <w:pPr>
        <w:pStyle w:val="Heading2"/>
      </w:pPr>
      <w:bookmarkStart w:id="171" w:name="_Toc243383599"/>
      <w:r>
        <w:lastRenderedPageBreak/>
        <w:t>Verified repository contribution (Charbel Faddoul)</w:t>
      </w:r>
      <w:bookmarkEnd w:id="171"/>
    </w:p>
    <w:p w14:paraId="1C2F288C" w14:textId="77777777" w:rsidR="00637E61" w:rsidRDefault="00003971">
      <w:r>
        <w:t>Incidents, security reports and playbooks. Account: Charbel-Faddoul. Merged pull request: 3.</w:t>
      </w:r>
    </w:p>
    <w:p w14:paraId="5833520F" w14:textId="77777777" w:rsidR="00637E61" w:rsidRDefault="00003971">
      <w:pPr>
        <w:spacing w:after="60"/>
      </w:pPr>
      <w:r>
        <w:rPr>
          <w:noProof/>
        </w:rPr>
        <w:drawing>
          <wp:inline distT="0" distB="0" distL="0" distR="0" wp14:anchorId="607CFECA" wp14:editId="3647660D">
            <wp:extent cx="8503920" cy="3380167"/>
            <wp:effectExtent l="0" t="0" r="0" b="0"/>
            <wp:docPr id="151" name="Picture 151" descr="GitHub contribution (Charbel Faddoul). Actual merged PR 3 shows the student account and the description of the three own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harbel_pr3.jpg"/>
                    <pic:cNvPicPr/>
                  </pic:nvPicPr>
                  <pic:blipFill>
                    <a:blip r:embed="rId158"/>
                    <a:stretch>
                      <a:fillRect/>
                    </a:stretch>
                  </pic:blipFill>
                  <pic:spPr>
                    <a:xfrm>
                      <a:off x="0" y="0"/>
                      <a:ext cx="8503920" cy="3380167"/>
                    </a:xfrm>
                    <a:prstGeom prst="rect">
                      <a:avLst/>
                    </a:prstGeom>
                  </pic:spPr>
                </pic:pic>
              </a:graphicData>
            </a:graphic>
          </wp:inline>
        </w:drawing>
      </w:r>
    </w:p>
    <w:p w14:paraId="43DFE310" w14:textId="77777777" w:rsidR="00637E61" w:rsidRDefault="00003971">
      <w:pPr>
        <w:pStyle w:val="Caption"/>
      </w:pPr>
      <w:r>
        <w:t>GitHub contribution (Charbel Faddoul). Actual merged PR 3 shows the student account and the description of the three owned services.</w:t>
      </w:r>
    </w:p>
    <w:p w14:paraId="7F16BFF0" w14:textId="77777777" w:rsidR="00637E61" w:rsidRDefault="00003971">
      <w:r>
        <w:t>Pull request: https://github.com/Khalil-Ayoub/talia-semaan-khalil-ayoub-charbel-faddoul-435L/pull/3</w:t>
      </w:r>
    </w:p>
    <w:p w14:paraId="26CE664E" w14:textId="77777777" w:rsidR="00637E61" w:rsidRDefault="00003971">
      <w:r>
        <w:t>Service implementation commit: 731f728f6149699068b430992288b19b2883523a</w:t>
      </w:r>
    </w:p>
    <w:p w14:paraId="57378B96" w14:textId="77777777" w:rsidR="00637E61" w:rsidRDefault="00003971">
      <w:r>
        <w:br w:type="page"/>
      </w:r>
    </w:p>
    <w:p w14:paraId="08F2DDC0" w14:textId="77777777" w:rsidR="00637E61" w:rsidRDefault="00003971">
      <w:pPr>
        <w:pStyle w:val="Heading2"/>
      </w:pPr>
      <w:bookmarkStart w:id="172" w:name="_Toc243383600"/>
      <w:r>
        <w:lastRenderedPageBreak/>
        <w:t>Verified repository contribution (Talia Semaan)</w:t>
      </w:r>
      <w:bookmarkEnd w:id="172"/>
    </w:p>
    <w:p w14:paraId="6831C393" w14:textId="77777777" w:rsidR="00637E61" w:rsidRDefault="00003971">
      <w:r>
        <w:t>Users and identity, audit logs and notifications. Account: taliasemaan. Merged pull request: 4.</w:t>
      </w:r>
    </w:p>
    <w:p w14:paraId="5828BA6A" w14:textId="77777777" w:rsidR="00637E61" w:rsidRDefault="00003971">
      <w:pPr>
        <w:spacing w:after="60"/>
      </w:pPr>
      <w:r>
        <w:rPr>
          <w:noProof/>
        </w:rPr>
        <w:drawing>
          <wp:inline distT="0" distB="0" distL="0" distR="0" wp14:anchorId="6C22C2F5" wp14:editId="0C9E20BA">
            <wp:extent cx="8503920" cy="3380167"/>
            <wp:effectExtent l="0" t="0" r="0" b="0"/>
            <wp:docPr id="152" name="Picture 152" descr="GitHub contribution (Talia Semaan). Actual merged PR 4 shows the student account and the description of the three owne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talia_pr4.jpg"/>
                    <pic:cNvPicPr/>
                  </pic:nvPicPr>
                  <pic:blipFill>
                    <a:blip r:embed="rId159"/>
                    <a:stretch>
                      <a:fillRect/>
                    </a:stretch>
                  </pic:blipFill>
                  <pic:spPr>
                    <a:xfrm>
                      <a:off x="0" y="0"/>
                      <a:ext cx="8503920" cy="3380167"/>
                    </a:xfrm>
                    <a:prstGeom prst="rect">
                      <a:avLst/>
                    </a:prstGeom>
                  </pic:spPr>
                </pic:pic>
              </a:graphicData>
            </a:graphic>
          </wp:inline>
        </w:drawing>
      </w:r>
    </w:p>
    <w:p w14:paraId="2D845072" w14:textId="77777777" w:rsidR="00637E61" w:rsidRDefault="00003971">
      <w:pPr>
        <w:pStyle w:val="Caption"/>
      </w:pPr>
      <w:r>
        <w:t>GitHub contribution (Talia Semaan). Actual merged PR 4 shows the student account and the description of the three owned services.</w:t>
      </w:r>
    </w:p>
    <w:p w14:paraId="480EFA62" w14:textId="77777777" w:rsidR="00637E61" w:rsidRDefault="00003971">
      <w:r>
        <w:t>Pull request: https://github.com/Khalil-Ayoub/talia-semaan-khalil-ayoub-charbel-faddoul-435L/pull/4</w:t>
      </w:r>
    </w:p>
    <w:p w14:paraId="01A85AB2" w14:textId="77777777" w:rsidR="00637E61" w:rsidRDefault="00003971">
      <w:r>
        <w:t>Service implementation commit: ee7ea756aa99234abc0b66ce387543aaa47aacdd</w:t>
      </w:r>
    </w:p>
    <w:p w14:paraId="32AC1104" w14:textId="77777777" w:rsidR="00637E61" w:rsidRDefault="00003971">
      <w:r>
        <w:t>GitHub records a Copilot co-author on Talia's commit. This metadata is preserved.</w:t>
      </w:r>
    </w:p>
    <w:p w14:paraId="0E15A2B2" w14:textId="77777777" w:rsidR="00637E61" w:rsidRDefault="00003971">
      <w:r>
        <w:br w:type="page"/>
      </w:r>
    </w:p>
    <w:p w14:paraId="6F0F3647" w14:textId="77777777" w:rsidR="00637E61" w:rsidRDefault="00003971">
      <w:pPr>
        <w:pStyle w:val="Heading1"/>
      </w:pPr>
      <w:bookmarkStart w:id="173" w:name="_Toc243383601"/>
      <w:r>
        <w:lastRenderedPageBreak/>
        <w:t>11 References (Khalil Ayoub, Talia Semaan and Charbel Faddoul)</w:t>
      </w:r>
      <w:bookmarkEnd w:id="173"/>
    </w:p>
    <w:p w14:paraId="35A23F69" w14:textId="77777777" w:rsidR="00E65F21" w:rsidRDefault="0014723A">
      <w:r>
        <w:t>Course assignment: Final Project Fall 2026-2027-Sprint 1, Software Tools Lab. Source of service, database, evidence and report requirements.</w:t>
      </w:r>
    </w:p>
    <w:p w14:paraId="2C6779E2" w14:textId="77777777" w:rsidR="00E65F21" w:rsidRDefault="0014723A">
      <w:r>
        <w:t>Flask documentation: https://flask.palletsprojects.com/ - routing, JSON responses, application factories and error handling.</w:t>
      </w:r>
    </w:p>
    <w:p w14:paraId="18BBABAB" w14:textId="77777777" w:rsidR="00E65F21" w:rsidRDefault="0014723A">
      <w:r>
        <w:t>Python sqlite3 documentation: https://docs.python.org/3/library/sqlite3.html - parameter binding and connections.</w:t>
      </w:r>
    </w:p>
    <w:p w14:paraId="72B58D6B" w14:textId="77777777" w:rsidR="00E65F21" w:rsidRDefault="0014723A">
      <w:r>
        <w:t>SQLite documentation: https://www.sqlite.org/foreignkeys.html and https://www.sqlite.org/lang_createtrigger.html - physical relationships and the immutable audit log trigger.</w:t>
      </w:r>
    </w:p>
    <w:p w14:paraId="39FF3AF5" w14:textId="77777777" w:rsidR="00E65F21" w:rsidRDefault="0014723A">
      <w:r>
        <w:t>Werkzeug security helpers: https://werkzeug.palletsprojects.com/en/stable/utils/#module-werkzeug.security - password hashing and verification.</w:t>
      </w:r>
    </w:p>
    <w:p w14:paraId="0F8590DD" w14:textId="77777777" w:rsidR="00E65F21" w:rsidRDefault="0014723A">
      <w:r>
        <w:t>Requests documentation: https://requests.readthedocs.io/ - HTTP communication between services.</w:t>
      </w:r>
    </w:p>
    <w:p w14:paraId="1213292F" w14:textId="77777777" w:rsidR="00E65F21" w:rsidRDefault="0014723A">
      <w:r>
        <w:t>Postman documentation: https://learning.postman.com/docs/ - collection variables, runner and response assertions.</w:t>
      </w:r>
    </w:p>
    <w:p w14:paraId="041F9AB6" w14:textId="77777777" w:rsidR="00E65F21" w:rsidRDefault="0014723A">
      <w:r>
        <w:t>GitHub documentation: https://docs.github.com/en/pull-requests - branches, commits and pull requests.</w:t>
      </w:r>
    </w:p>
    <w:p w14:paraId="4B7EF928" w14:textId="77777777" w:rsidR="00E65F21" w:rsidRDefault="0014723A">
      <w:r>
        <w:t>AI assistance disclosure: Codex helped generate and revise code, integrate services, and prepare tests.</w:t>
      </w:r>
    </w:p>
    <w:sectPr w:rsidR="00E65F21" w:rsidSect="00034616">
      <w:footerReference w:type="default" r:id="rId160"/>
      <w:pgSz w:w="15840" w:h="12240"/>
      <w:pgMar w:top="792" w:right="936" w:bottom="792" w:left="936"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CD8DA" w14:textId="77777777" w:rsidR="0046033A" w:rsidRDefault="0046033A">
      <w:pPr>
        <w:spacing w:after="0" w:line="240" w:lineRule="auto"/>
      </w:pPr>
      <w:r>
        <w:separator/>
      </w:r>
    </w:p>
  </w:endnote>
  <w:endnote w:type="continuationSeparator" w:id="0">
    <w:p w14:paraId="2E542DCF" w14:textId="77777777" w:rsidR="0046033A" w:rsidRDefault="00460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B4F4" w14:textId="77777777" w:rsidR="00E65F21" w:rsidRDefault="0014723A">
    <w:pPr>
      <w:pStyle w:val="Footer"/>
      <w:jc w:val="right"/>
    </w:pPr>
    <w:r>
      <w:fldChar w:fldCharType="begin"/>
    </w:r>
    <w:r>
      <w:instrText>PAGE</w:instrText>
    </w:r>
    <w:r>
      <w:fldChar w:fldCharType="separate"/>
    </w:r>
    <w:r w:rsidR="00C146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8CA2" w14:textId="77777777" w:rsidR="0046033A" w:rsidRDefault="0046033A">
      <w:pPr>
        <w:spacing w:after="0" w:line="240" w:lineRule="auto"/>
      </w:pPr>
      <w:r>
        <w:separator/>
      </w:r>
    </w:p>
  </w:footnote>
  <w:footnote w:type="continuationSeparator" w:id="0">
    <w:p w14:paraId="7783140C" w14:textId="77777777" w:rsidR="0046033A" w:rsidRDefault="00460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9527468">
    <w:abstractNumId w:val="8"/>
  </w:num>
  <w:num w:numId="2" w16cid:durableId="1100875123">
    <w:abstractNumId w:val="6"/>
  </w:num>
  <w:num w:numId="3" w16cid:durableId="1837376687">
    <w:abstractNumId w:val="5"/>
  </w:num>
  <w:num w:numId="4" w16cid:durableId="2140296680">
    <w:abstractNumId w:val="4"/>
  </w:num>
  <w:num w:numId="5" w16cid:durableId="1931502579">
    <w:abstractNumId w:val="7"/>
  </w:num>
  <w:num w:numId="6" w16cid:durableId="1921408576">
    <w:abstractNumId w:val="3"/>
  </w:num>
  <w:num w:numId="7" w16cid:durableId="1227490334">
    <w:abstractNumId w:val="2"/>
  </w:num>
  <w:num w:numId="8" w16cid:durableId="1526821118">
    <w:abstractNumId w:val="1"/>
  </w:num>
  <w:num w:numId="9" w16cid:durableId="32613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71"/>
    <w:rsid w:val="00034616"/>
    <w:rsid w:val="0006063C"/>
    <w:rsid w:val="00083CD6"/>
    <w:rsid w:val="0014723A"/>
    <w:rsid w:val="0015074B"/>
    <w:rsid w:val="0029639D"/>
    <w:rsid w:val="00326F90"/>
    <w:rsid w:val="00352C18"/>
    <w:rsid w:val="00455FB6"/>
    <w:rsid w:val="0046033A"/>
    <w:rsid w:val="00637E61"/>
    <w:rsid w:val="00643583"/>
    <w:rsid w:val="006705F5"/>
    <w:rsid w:val="00AA1D8D"/>
    <w:rsid w:val="00B47730"/>
    <w:rsid w:val="00C14640"/>
    <w:rsid w:val="00C30E6C"/>
    <w:rsid w:val="00C33FA9"/>
    <w:rsid w:val="00CB0664"/>
    <w:rsid w:val="00E65F21"/>
    <w:rsid w:val="00F45202"/>
    <w:rsid w:val="00F66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1EBE49"/>
  <w14:defaultImageDpi w14:val="330"/>
  <w15:docId w15:val="{C43762A8-234A-4700-90C6-445463B9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4640"/>
  </w:style>
  <w:style w:type="paragraph" w:styleId="TOC2">
    <w:name w:val="toc 2"/>
    <w:basedOn w:val="Normal"/>
    <w:next w:val="Normal"/>
    <w:autoRedefine/>
    <w:uiPriority w:val="39"/>
    <w:unhideWhenUsed/>
    <w:rsid w:val="00C14640"/>
    <w:pPr>
      <w:ind w:left="200"/>
    </w:pPr>
  </w:style>
  <w:style w:type="paragraph" w:styleId="TOC3">
    <w:name w:val="toc 3"/>
    <w:basedOn w:val="Normal"/>
    <w:next w:val="Normal"/>
    <w:autoRedefine/>
    <w:uiPriority w:val="39"/>
    <w:unhideWhenUsed/>
    <w:rsid w:val="00C14640"/>
    <w:pPr>
      <w:spacing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C14640"/>
    <w:pPr>
      <w:spacing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C14640"/>
    <w:pPr>
      <w:spacing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C14640"/>
    <w:pPr>
      <w:spacing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C14640"/>
    <w:pPr>
      <w:spacing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C14640"/>
    <w:pPr>
      <w:spacing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C14640"/>
    <w:pPr>
      <w:spacing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C14640"/>
    <w:rPr>
      <w:color w:val="0000FF" w:themeColor="hyperlink"/>
      <w:u w:val="single"/>
    </w:rPr>
  </w:style>
  <w:style w:type="character" w:styleId="UnresolvedMention">
    <w:name w:val="Unresolved Mention"/>
    <w:basedOn w:val="DefaultParagraphFont"/>
    <w:uiPriority w:val="99"/>
    <w:semiHidden/>
    <w:unhideWhenUsed/>
    <w:rsid w:val="00C14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54" Type="http://schemas.openxmlformats.org/officeDocument/2006/relationships/image" Target="media/image147.png"/><Relationship Id="rId159" Type="http://schemas.openxmlformats.org/officeDocument/2006/relationships/image" Target="media/image152.jp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png"/><Relationship Id="rId140" Type="http://schemas.openxmlformats.org/officeDocument/2006/relationships/image" Target="media/image133.png"/><Relationship Id="rId145" Type="http://schemas.openxmlformats.org/officeDocument/2006/relationships/image" Target="media/image138.png"/><Relationship Id="rId153" Type="http://schemas.openxmlformats.org/officeDocument/2006/relationships/image" Target="media/image146.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143" Type="http://schemas.openxmlformats.org/officeDocument/2006/relationships/image" Target="media/image136.png"/><Relationship Id="rId148" Type="http://schemas.openxmlformats.org/officeDocument/2006/relationships/image" Target="media/image141.png"/><Relationship Id="rId151" Type="http://schemas.openxmlformats.org/officeDocument/2006/relationships/image" Target="media/image144.png"/><Relationship Id="rId156" Type="http://schemas.openxmlformats.org/officeDocument/2006/relationships/image" Target="media/image149.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jp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186</Pages>
  <Words>14462</Words>
  <Characters>82435</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Incident Detection and Response Management System Sprint I</dc:title>
  <dc:subject/>
  <dc:creator>Khalil Ayoub, Talia Semaan and Charbel Faddoul</dc:creator>
  <cp:keywords/>
  <dc:description>generated by python-docx</dc:description>
  <cp:lastModifiedBy>Khalil Ayoub (Student)</cp:lastModifiedBy>
  <cp:revision>5</cp:revision>
  <dcterms:created xsi:type="dcterms:W3CDTF">2026-10-18T13:46:00Z</dcterms:created>
  <dcterms:modified xsi:type="dcterms:W3CDTF">2026-10-20T07:10:00Z</dcterms:modified>
  <cp:category/>
</cp:coreProperties>
</file>